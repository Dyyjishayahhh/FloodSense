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Republic of the Philippines</w:t>
      </w:r>
    </w:p>
    <w:p>
      <w:pPr>
        <w:jc w:val="center"/>
      </w:pPr>
      <w:r>
        <w:rPr>
          <w:b/>
        </w:rPr>
        <w:t>CAVITE STATE UNIVERSITY</w:t>
      </w:r>
    </w:p>
    <w:p>
      <w:pPr>
        <w:jc w:val="center"/>
      </w:pPr>
      <w:r>
        <w:t>CvSU Bacoor City Campus</w:t>
      </w:r>
    </w:p>
    <w:p>
      <w:pPr>
        <w:jc w:val="center"/>
      </w:pPr>
      <w:r>
        <w:t>City of Bacoor, Cavite</w:t>
      </w:r>
    </w:p>
    <w:p>
      <w:pPr>
        <w:jc w:val="center"/>
      </w:pPr>
      <w:r>
        <w:t>(046) 476-5029</w:t>
      </w:r>
    </w:p>
    <w:p>
      <w:pPr>
        <w:jc w:val="center"/>
      </w:pPr>
      <w:r>
        <w:t>www.cvsu.edu.ph</w:t>
      </w:r>
    </w:p>
    <w:p>
      <w:pPr>
        <w:jc w:val="center"/>
      </w:pPr>
      <w:r/>
    </w:p>
    <w:p>
      <w:pPr>
        <w:jc w:val="center"/>
      </w:pPr>
      <w:r>
        <w:rPr>
          <w:b/>
        </w:rPr>
        <w:t>DEPARTMENT OF COMPUTER STUDIES</w:t>
      </w:r>
    </w:p>
    <w:p/>
    <w:p>
      <w:pPr>
        <w:jc w:val="right"/>
      </w:pPr>
      <w:r>
        <w:t>Date: ____________________</w:t>
      </w:r>
    </w:p>
    <w:p/>
    <w:p>
      <w:r>
        <w:t>Thesis Panel Members</w:t>
      </w:r>
    </w:p>
    <w:p>
      <w:r>
        <w:t>Department of Computer Studies</w:t>
      </w:r>
    </w:p>
    <w:p>
      <w:r>
        <w:t>Cavite State University – Bacoor City Campus</w:t>
      </w:r>
    </w:p>
    <w:p/>
    <w:p>
      <w:r>
        <w:rPr>
          <w:b/>
        </w:rPr>
        <w:t>SUBJECT: Request for Approval of Thesis Title Change</w:t>
      </w:r>
    </w:p>
    <w:p/>
    <w:p>
      <w:r>
        <w:t>Dear Thesis Panel Members,</w:t>
      </w:r>
    </w:p>
    <w:p/>
    <w:p>
      <w:r>
        <w:t>Good day,</w:t>
      </w:r>
    </w:p>
    <w:p/>
    <w:p>
      <w:r>
        <w:t>We, the undersigned undergraduate researchers from Cavite State University – Bacoor City Campus, Department of Computer Studies, respectfully submit this letter to request the approval of our proposed thesis title change for our undergraduate research study.</w:t>
      </w:r>
    </w:p>
    <w:p/>
    <w:p>
      <w:r>
        <w:t>Our current thesis title is:</w:t>
      </w:r>
    </w:p>
    <w:p/>
    <w:p>
      <w:r>
        <w:t>“FLOODSENSE: An Augmented Reality Mobile Application with Machine Learning-Based Flood Susceptibility Mapping for Bacoor City.”</w:t>
      </w:r>
    </w:p>
    <w:p/>
    <w:p>
      <w:r>
        <w:t>After careful consideration and upon the recommendation of our Thesis Adviser, we respectfully propose to revise our thesis title to:</w:t>
      </w:r>
    </w:p>
    <w:p/>
    <w:p>
      <w:r>
        <w:t>“FloodSense: An Android Application Using an Expert System for Flood Susceptibility Assessment and Pre-Event Preparedness in Bacoor City.”</w:t>
      </w:r>
    </w:p>
    <w:p/>
    <w:p>
      <w:r>
        <w:t>The proposed title change is intended to better represent the updated scope, system approach, and objectives of the study. The revised title reflects the transition of the proposed application toward an expert system-based approach focused on flood susceptibility assessment and pre-event preparedness.</w:t>
      </w:r>
    </w:p>
    <w:p/>
    <w:p>
      <w:r>
        <w:t>This revision incorporates the recommendations and guidance provided during the thesis evaluation process to ensure that the title accurately aligns with the developed system and the overall direction of the research.</w:t>
      </w:r>
    </w:p>
    <w:p/>
    <w:p>
      <w:r>
        <w:t>In this regard, we respectfully request the approval and consideration of the Thesis Panel Members for the proposed thesis title change. We sincerely appreciate your guidance, support, and valuable recommendations in the improvement and completion of our research.</w:t>
      </w:r>
    </w:p>
    <w:p/>
    <w:p>
      <w:r>
        <w:t>Respectfully yours,</w:t>
      </w:r>
    </w:p>
    <w:p/>
    <w:p>
      <w:pPr>
        <w:jc w:val="center"/>
      </w:pPr>
      <w:r>
        <w:rPr>
          <w:b/>
        </w:rPr>
        <w:t>Goc-ong, Reymart V.</w:t>
      </w:r>
    </w:p>
    <w:p>
      <w:pPr>
        <w:jc w:val="center"/>
      </w:pPr>
      <w:r>
        <w:rPr>
          <w:b/>
        </w:rPr>
        <w:t>Juanites, Martin Lorenz D.</w:t>
      </w:r>
    </w:p>
    <w:p>
      <w:pPr>
        <w:jc w:val="center"/>
      </w:pPr>
      <w:r>
        <w:rPr>
          <w:b/>
        </w:rPr>
        <w:t>Pulao, Romar T.</w:t>
      </w:r>
    </w:p>
    <w:p>
      <w:pPr>
        <w:jc w:val="center"/>
      </w:pPr>
      <w:r>
        <w:t>Researchers</w:t>
      </w:r>
    </w:p>
    <w:p/>
    <w:p>
      <w:r>
        <w:rPr>
          <w:b/>
        </w:rPr>
        <w:t>Noted by:</w:t>
      </w:r>
    </w:p>
    <w:tbl>
      <w:tblPr>
        <w:tblW w:type="auto" w:w="0"/>
        <w:jc w:val="center"/>
        <w:tblLook w:firstColumn="1" w:firstRow="1" w:lastColumn="0" w:lastRow="0" w:noHBand="0" w:noVBand="1" w:val="04A0"/>
      </w:tblPr>
      <w:tblGrid>
        <w:gridCol w:w="4514"/>
        <w:gridCol w:w="4514"/>
      </w:tblGrid>
      <w:tr>
        <w:tc>
          <w:tcPr>
            <w:tcW w:type="dxa" w:w="4514"/>
            <w:vAlign w:val="center"/>
          </w:tcPr>
          <w:p>
            <w:pPr>
              <w:jc w:val="center"/>
            </w:pPr>
            <w:r>
              <w:rPr>
                <w:b/>
              </w:rPr>
              <w:br/>
              <w:br/>
              <w:t>________________________</w:t>
              <w:br/>
            </w:r>
            <w:r>
              <w:t>EDAN BELGICA</w:t>
              <w:br/>
            </w:r>
            <w:r>
              <w:t>Thesis Adviser</w:t>
              <w:br/>
            </w:r>
            <w:r>
              <w:t>Date: ______________</w:t>
            </w:r>
          </w:p>
        </w:tc>
        <w:tc>
          <w:tcPr>
            <w:tcW w:type="dxa" w:w="4514"/>
            <w:vAlign w:val="center"/>
          </w:tcPr>
          <w:p>
            <w:pPr>
              <w:jc w:val="center"/>
            </w:pPr>
            <w:r>
              <w:rPr>
                <w:b/>
              </w:rPr>
              <w:br/>
              <w:br/>
              <w:t>________________________</w:t>
              <w:br/>
            </w:r>
            <w:r>
              <w:t>ELY ROSE PANGANIBAN-BRIONES, MIT</w:t>
              <w:br/>
            </w:r>
            <w:r>
              <w:t>Panel Member</w:t>
              <w:br/>
            </w:r>
            <w:r>
              <w:t>Date: ______________</w:t>
            </w:r>
          </w:p>
        </w:tc>
      </w:tr>
    </w:tbl>
    <w:p/>
    <w:p>
      <w:r>
        <w:rPr>
          <w:b/>
        </w:rPr>
        <w:t>Approved by:</w:t>
      </w:r>
    </w:p>
    <w:tbl>
      <w:tblPr>
        <w:tblW w:type="auto" w:w="0"/>
        <w:jc w:val="center"/>
        <w:tblLook w:firstColumn="1" w:firstRow="1" w:lastColumn="0" w:lastRow="0" w:noHBand="0" w:noVBand="1" w:val="04A0"/>
      </w:tblPr>
      <w:tblGrid>
        <w:gridCol w:w="4514"/>
        <w:gridCol w:w="4514"/>
      </w:tblGrid>
      <w:tr>
        <w:tc>
          <w:tcPr>
            <w:tcW w:type="dxa" w:w="4514"/>
            <w:vAlign w:val="center"/>
          </w:tcPr>
          <w:p>
            <w:pPr>
              <w:jc w:val="center"/>
            </w:pPr>
            <w:r>
              <w:rPr>
                <w:b/>
              </w:rPr>
              <w:br/>
              <w:br/>
              <w:t>________________________</w:t>
              <w:br/>
            </w:r>
            <w:r>
              <w:t>CLARISSA V. ROSTROLLO</w:t>
              <w:br/>
            </w:r>
            <w:r>
              <w:t>Defense Chairperson</w:t>
              <w:br/>
            </w:r>
            <w:r>
              <w:t>Date: ______________</w:t>
            </w:r>
          </w:p>
        </w:tc>
        <w:tc>
          <w:tcPr>
            <w:tcW w:type="dxa" w:w="4514"/>
            <w:vAlign w:val="center"/>
          </w:tcPr>
          <w:p>
            <w:pPr>
              <w:jc w:val="center"/>
            </w:pPr>
            <w:r>
              <w:rPr>
                <w:b/>
              </w:rPr>
              <w:br/>
              <w:br/>
              <w:t>________________________</w:t>
              <w:br/>
            </w:r>
            <w:r>
              <w:t>JOVELYN D. OCAMPO, MIT</w:t>
              <w:br/>
            </w:r>
            <w:r>
              <w:t>Department Research Coordinator</w:t>
              <w:br/>
            </w:r>
            <w:r>
              <w:t>Date: ______________</w:t>
            </w:r>
          </w:p>
        </w:tc>
      </w:tr>
    </w:tbl>
    <w:p/>
    <w:sectPr w:rsidR="00FC693F" w:rsidRPr="0006063C" w:rsidSect="00034616">
      <w:pgSz w:w="11909" w:h="16834"/>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