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FloodSense Initial Resident Survey Questionnaire</w:t>
      </w:r>
    </w:p>
    <w:p>
      <w:pPr>
        <w:keepNext w:val="0"/>
      </w:pPr>
      <w:r>
        <w:rPr>
          <w:b/>
          <w:i w:val="0"/>
          <w:sz w:val="22"/>
        </w:rPr>
        <w:t>Face to face survey / Harapang survey</w:t>
      </w:r>
    </w:p>
    <w:p>
      <w:pPr>
        <w:keepNext w:val="0"/>
      </w:pPr>
      <w:r>
        <w:rPr>
          <w:b w:val="0"/>
          <w:i w:val="0"/>
          <w:sz w:val="20"/>
        </w:rPr>
        <w:t>Survey date / Petsa: __________________    Interviewer code: __________</w:t>
      </w:r>
    </w:p>
    <w:p>
      <w:pPr>
        <w:keepNext w:val="0"/>
      </w:pPr>
      <w:r>
        <w:rPr>
          <w:b w:val="0"/>
          <w:i w:val="0"/>
          <w:sz w:val="21"/>
        </w:rPr>
        <w:t>We are studying the flood-information and preparedness needs of Bacoor City residents. Please answer based on your own experience. There are no right or wrong answers.</w:t>
      </w:r>
    </w:p>
    <w:p>
      <w:pPr>
        <w:keepNext w:val="0"/>
      </w:pPr>
      <w:r>
        <w:rPr>
          <w:b w:val="0"/>
          <w:i/>
          <w:sz w:val="21"/>
        </w:rPr>
        <w:t>Pinag-aaralan namin ang pangangailangan ng mga residente ng Bacoor City sa impormasyon tungkol sa baha at paghahanda. Sagutin ayon sa sariling karanasan. Walang tama o maling sagot.</w:t>
      </w:r>
    </w:p>
    <w:p>
      <w:pPr>
        <w:pStyle w:val="Heading1"/>
      </w:pPr>
      <w:r>
        <w:t>Data Privacy Notice and Consent</w:t>
      </w:r>
    </w:p>
    <w:p>
      <w:pPr>
        <w:keepNext/>
      </w:pPr>
      <w:r>
        <w:rPr>
          <w:b w:val="0"/>
          <w:i/>
          <w:sz w:val="21"/>
        </w:rPr>
        <w:t>Pahayag sa Pagkapribado at Pahintulot</w:t>
      </w:r>
    </w:p>
    <w:p>
      <w:pPr>
        <w:keepNext w:val="0"/>
      </w:pPr>
      <w:r>
        <w:rPr>
          <w:b w:val="0"/>
          <w:i w:val="0"/>
          <w:sz w:val="20"/>
        </w:rPr>
        <w:t>Under Republic Act No. 10173, the Data Privacy Act of 2012, the FloodSense research team will use your survey answers, age group, barangay, and optional name or initials for this academic study. Participation is voluntary; you may omit optional answers or stop without penalty. Records will be kept confidential, accessible only to the research team and academic advisers, and reported as combined results. Records will be kept only for the study and required academic recordkeeping, then securely disposed of. For privacy questions or requests concerning access, correction, erasure, or withdrawal of consent, contact the research team through the survey administrator, subject to applicable law.</w:t>
      </w:r>
    </w:p>
    <w:p>
      <w:pPr>
        <w:keepNext w:val="0"/>
      </w:pPr>
      <w:r>
        <w:rPr>
          <w:b w:val="0"/>
          <w:i/>
          <w:sz w:val="20"/>
        </w:rPr>
        <w:t>Gagamitin ng FloodSense research team ang inyong mga sagot, age group, barangay, at opsyonal na pangalan o initials para sa akademikong pag-aaral na ito, alinsunod sa Republic Act No. 10173. Kusang-loob ang pagsali; maaaring laktawan ang opsyonal na tanong o huminto nang walang parusa. Kumpidensiyal ang mga rekord, para lamang sa research team at academic advisers, at pinagsama-samang resulta ang ilalahad. Itatago ang rekord para sa pag-aaral at kinakailangang academic recordkeeping, saka ligtas na sisirain. Para sa privacy concerns o kahilingan tungkol sa datos o pagbawi ng pahintulot, makipag-ugnayan sa survey administrator, alinsunod sa batas.</w:t>
      </w:r>
    </w:p>
    <w:p>
      <w:pPr>
        <w:keepNext w:val="0"/>
      </w:pPr>
      <w:r>
        <w:rPr>
          <w:b w:val="0"/>
          <w:i w:val="0"/>
          <w:sz w:val="19"/>
        </w:rPr>
        <w:t>Research team contact / Contact ng research team: ______________________________</w:t>
      </w:r>
    </w:p>
    <w:p>
      <w:pPr>
        <w:keepNext/>
        <w:spacing w:before="180"/>
      </w:pPr>
      <w:r>
        <w:rPr>
          <w:b/>
          <w:i w:val="0"/>
          <w:sz w:val="22"/>
        </w:rPr>
        <w:t>1. Have you read and understood the information above, and do you voluntarily agree to participate in this survey?</w:t>
      </w:r>
    </w:p>
    <w:p>
      <w:pPr>
        <w:keepNext/>
      </w:pPr>
      <w:r>
        <w:rPr>
          <w:b w:val="0"/>
          <w:i/>
          <w:sz w:val="21"/>
        </w:rPr>
        <w:t>Nabasa at naunawaan ba ninyo ang impormasyon sa itaas, at kusang-loob ba kayong pumapayag na lumahok sa survey na ito?</w:t>
      </w:r>
    </w:p>
    <w:p>
      <w:pPr>
        <w:keepNext/>
      </w:pPr>
      <w:r>
        <w:rPr>
          <w:b w:val="0"/>
          <w:i w:val="0"/>
          <w:sz w:val="19"/>
        </w:rPr>
        <w:t>Select one. / Pumili ng isa.</w:t>
      </w:r>
    </w:p>
    <w:p>
      <w:pPr>
        <w:keepNext/>
        <w:spacing w:after="80"/>
        <w:ind w:left="216" w:hanging="216"/>
      </w:pPr>
      <w:r>
        <w:rPr>
          <w:b w:val="0"/>
          <w:i w:val="0"/>
          <w:sz w:val="21"/>
        </w:rPr>
        <w:t>☐  Yes, I have read and understood the notice, and I voluntarily agree to participate. / Oo, nabasa at naunawaan ko ang notice, at kusang-loob akong pumapayag na lumahok.</w:t>
      </w:r>
    </w:p>
    <w:p>
      <w:pPr>
        <w:keepNext w:val="0"/>
        <w:spacing w:after="80"/>
        <w:ind w:left="216" w:hanging="216"/>
      </w:pPr>
      <w:r>
        <w:rPr>
          <w:b w:val="0"/>
          <w:i w:val="0"/>
          <w:sz w:val="21"/>
        </w:rPr>
        <w:t>☐  No, I do not agree to participate. / Hindi ako pumapayag na lumahok.</w:t>
      </w:r>
    </w:p>
    <w:p>
      <w:pPr>
        <w:keepNext w:val="0"/>
      </w:pPr>
      <w:r>
        <w:rPr>
          <w:b/>
          <w:i w:val="0"/>
          <w:sz w:val="20"/>
        </w:rPr>
        <w:t>If No, end the survey. / Kung Hindi, tapusin ang survey.</w:t>
      </w:r>
    </w:p>
    <w:p>
      <w:pPr>
        <w:pStyle w:val="Heading1"/>
        <w:pageBreakBefore/>
      </w:pPr>
      <w:r>
        <w:t>Eligibility and Respondent Information</w:t>
      </w:r>
    </w:p>
    <w:p>
      <w:pPr>
        <w:keepNext/>
      </w:pPr>
      <w:r>
        <w:rPr>
          <w:b w:val="0"/>
          <w:i/>
          <w:sz w:val="21"/>
        </w:rPr>
        <w:t>Pagiging Kwalipikado at Impormasyon ng Respondent</w:t>
      </w:r>
    </w:p>
    <w:p>
      <w:pPr>
        <w:keepNext w:val="0"/>
      </w:pPr>
      <w:r>
        <w:rPr>
          <w:b w:val="0"/>
          <w:i w:val="0"/>
          <w:sz w:val="20"/>
        </w:rPr>
        <w:t>End the survey if any eligibility answer is No or cannot be confirmed. / Tapusin kung Hindi ang sagot o hindi makumpirma ang pagiging kwalipikado.</w:t>
      </w:r>
    </w:p>
    <w:p>
      <w:pPr>
        <w:keepNext/>
        <w:spacing w:before="180"/>
      </w:pPr>
      <w:r>
        <w:rPr>
          <w:b/>
          <w:i w:val="0"/>
          <w:sz w:val="22"/>
        </w:rPr>
        <w:t>2. Are you 18 years old or older?</w:t>
      </w:r>
    </w:p>
    <w:p>
      <w:pPr>
        <w:keepNext/>
      </w:pPr>
      <w:r>
        <w:rPr>
          <w:b w:val="0"/>
          <w:i/>
          <w:sz w:val="21"/>
        </w:rPr>
        <w:t>Kayo ba ay 18 taong gulang o mas matanda?</w:t>
      </w:r>
    </w:p>
    <w:p>
      <w:pPr>
        <w:keepNext/>
      </w:pPr>
      <w:r>
        <w:rPr>
          <w:b w:val="0"/>
          <w:i w:val="0"/>
          <w:sz w:val="19"/>
        </w:rPr>
        <w:t>Select one. / Pumili ng isa.</w:t>
      </w:r>
    </w:p>
    <w:p>
      <w:pPr>
        <w:keepNext w:val="0"/>
      </w:pPr>
      <w:r>
        <w:rPr>
          <w:b w:val="0"/>
          <w:i w:val="0"/>
          <w:sz w:val="21"/>
        </w:rPr>
        <w:t>☐  Yes / Oo        ☐  No / Hindi</w:t>
      </w:r>
    </w:p>
    <w:p>
      <w:pPr>
        <w:keepNext/>
        <w:spacing w:before="180"/>
      </w:pPr>
      <w:r>
        <w:rPr>
          <w:b/>
          <w:i w:val="0"/>
          <w:sz w:val="22"/>
        </w:rPr>
        <w:t>3. Do you currently reside in Bacoor City?</w:t>
      </w:r>
    </w:p>
    <w:p>
      <w:pPr>
        <w:keepNext/>
      </w:pPr>
      <w:r>
        <w:rPr>
          <w:b w:val="0"/>
          <w:i/>
          <w:sz w:val="21"/>
        </w:rPr>
        <w:t>Kayo ba ay kasalukuyang naninirahan sa Bacoor City?</w:t>
      </w:r>
    </w:p>
    <w:p>
      <w:pPr>
        <w:keepNext/>
      </w:pPr>
      <w:r>
        <w:rPr>
          <w:b w:val="0"/>
          <w:i w:val="0"/>
          <w:sz w:val="19"/>
        </w:rPr>
        <w:t>Select one. / Pumili ng isa.</w:t>
      </w:r>
    </w:p>
    <w:p>
      <w:pPr>
        <w:keepNext w:val="0"/>
      </w:pPr>
      <w:r>
        <w:rPr>
          <w:b w:val="0"/>
          <w:i w:val="0"/>
          <w:sz w:val="21"/>
        </w:rPr>
        <w:t>☐  Yes / Oo        ☐  No / Hindi</w:t>
      </w:r>
    </w:p>
    <w:p>
      <w:pPr>
        <w:keepNext/>
        <w:spacing w:before="180"/>
      </w:pPr>
      <w:r>
        <w:rPr>
          <w:b/>
          <w:i w:val="0"/>
          <w:sz w:val="22"/>
        </w:rPr>
        <w:t>4. Within the past three years, have you experienced flooding or heavy rainfall that affected your household, community, travel, work, or studies?</w:t>
      </w:r>
    </w:p>
    <w:p>
      <w:pPr>
        <w:keepNext/>
      </w:pPr>
      <w:r>
        <w:rPr>
          <w:b w:val="0"/>
          <w:i/>
          <w:sz w:val="21"/>
        </w:rPr>
        <w:t>Sa loob ng nakaraang tatlong taon, nakaranas ba kayo ng pagbaha o malakas na ulan na nakaapekto sa inyong tahanan, komunidad, pagbiyahe, trabaho, o pag-aaral?</w:t>
      </w:r>
    </w:p>
    <w:p>
      <w:pPr>
        <w:keepNext/>
      </w:pPr>
      <w:r>
        <w:rPr>
          <w:b w:val="0"/>
          <w:i w:val="0"/>
          <w:sz w:val="19"/>
        </w:rPr>
        <w:t>Select one. / Pumili ng isa.</w:t>
      </w:r>
    </w:p>
    <w:p>
      <w:pPr>
        <w:keepNext w:val="0"/>
      </w:pPr>
      <w:r>
        <w:rPr>
          <w:b w:val="0"/>
          <w:i w:val="0"/>
          <w:sz w:val="21"/>
        </w:rPr>
        <w:t>☐  Yes / Oo        ☐  No / Hindi</w:t>
      </w:r>
    </w:p>
    <w:p>
      <w:pPr>
        <w:pStyle w:val="Heading1"/>
      </w:pPr>
      <w:r>
        <w:t>Demographic Information</w:t>
      </w:r>
    </w:p>
    <w:p>
      <w:pPr>
        <w:keepNext/>
      </w:pPr>
      <w:r>
        <w:rPr>
          <w:b w:val="0"/>
          <w:i/>
          <w:sz w:val="21"/>
        </w:rPr>
        <w:t>Impormasyong Demograpiko</w:t>
      </w:r>
    </w:p>
    <w:p>
      <w:pPr>
        <w:keepNext/>
        <w:spacing w:before="180"/>
      </w:pPr>
      <w:r>
        <w:rPr>
          <w:b/>
          <w:i w:val="0"/>
          <w:sz w:val="22"/>
        </w:rPr>
        <w:t>5. Name or initials (Optional)</w:t>
      </w:r>
    </w:p>
    <w:p>
      <w:pPr>
        <w:keepNext/>
      </w:pPr>
      <w:r>
        <w:rPr>
          <w:b w:val="0"/>
          <w:i/>
          <w:sz w:val="21"/>
        </w:rPr>
        <w:t>Pangalan o initials (Opsyonal)</w:t>
      </w:r>
    </w:p>
    <w:p>
      <w:pPr>
        <w:keepNext/>
      </w:pPr>
      <w:r>
        <w:rPr>
          <w:b w:val="0"/>
          <w:i w:val="0"/>
          <w:sz w:val="19"/>
        </w:rPr>
        <w:t>Optional. Leave blank if you prefer. / Opsyonal. Maaaring iwang blangko.</w:t>
      </w:r>
    </w:p>
    <w:p>
      <w:pPr>
        <w:keepNext w:val="0"/>
      </w:pPr>
      <w:r>
        <w:rPr>
          <w:b w:val="0"/>
          <w:i w:val="0"/>
        </w:rPr>
        <w:t>________________________________________________________________________</w:t>
      </w:r>
    </w:p>
    <w:p>
      <w:pPr>
        <w:keepNext/>
        <w:spacing w:before="180"/>
      </w:pPr>
      <w:r>
        <w:rPr>
          <w:b/>
          <w:i w:val="0"/>
          <w:sz w:val="22"/>
        </w:rPr>
        <w:t>6. Which barangay in Bacoor City do you currently reside in?</w:t>
      </w:r>
    </w:p>
    <w:p>
      <w:pPr>
        <w:keepNext/>
      </w:pPr>
      <w:r>
        <w:rPr>
          <w:b w:val="0"/>
          <w:i/>
          <w:sz w:val="21"/>
        </w:rPr>
        <w:t>Saang barangay sa Bacoor City kayo kasalukuyang naninirahan?</w:t>
      </w:r>
    </w:p>
    <w:p>
      <w:pPr>
        <w:keepNext/>
      </w:pPr>
      <w:r>
        <w:rPr>
          <w:b w:val="0"/>
          <w:i w:val="0"/>
          <w:sz w:val="19"/>
        </w:rPr>
        <w:t>Write your barangay only; do not write your exact home address. / Barangay lamang; huwag isulat ang eksaktong address.</w:t>
      </w:r>
    </w:p>
    <w:p>
      <w:pPr>
        <w:keepNext w:val="0"/>
      </w:pPr>
      <w:r>
        <w:rPr>
          <w:b w:val="0"/>
          <w:i w:val="0"/>
        </w:rPr>
        <w:t>Barangay: ______________________________________________________________</w:t>
      </w:r>
    </w:p>
    <w:p>
      <w:pPr>
        <w:keepNext/>
        <w:spacing w:before="180"/>
      </w:pPr>
      <w:r>
        <w:rPr>
          <w:b/>
          <w:i w:val="0"/>
          <w:sz w:val="22"/>
        </w:rPr>
        <w:t>7. What is your age group?</w:t>
      </w:r>
    </w:p>
    <w:p>
      <w:pPr>
        <w:keepNext/>
      </w:pPr>
      <w:r>
        <w:rPr>
          <w:b w:val="0"/>
          <w:i/>
          <w:sz w:val="21"/>
        </w:rPr>
        <w:t>Ano ang inyong age group?</w:t>
      </w:r>
    </w:p>
    <w:p>
      <w:pPr>
        <w:keepNext/>
      </w:pPr>
      <w:r>
        <w:rPr>
          <w:b w:val="0"/>
          <w:i w:val="0"/>
          <w:sz w:val="19"/>
        </w:rPr>
        <w:t>Select one. / Pumili ng isa.</w:t>
      </w:r>
    </w:p>
    <w:p>
      <w:pPr>
        <w:keepNext/>
        <w:tabs>
          <w:tab w:pos="4320" w:val="left"/>
        </w:tabs>
      </w:pPr>
      <w:r>
        <w:rPr>
          <w:b w:val="0"/>
          <w:i w:val="0"/>
          <w:sz w:val="21"/>
        </w:rPr>
        <w:t>☐  18-24 years old / taong gulang</w:t>
        <w:tab/>
        <w:t>☐  25-34 years old / taong gulang</w:t>
      </w:r>
    </w:p>
    <w:p>
      <w:pPr>
        <w:keepNext/>
        <w:tabs>
          <w:tab w:pos="4320" w:val="left"/>
        </w:tabs>
      </w:pPr>
      <w:r>
        <w:rPr>
          <w:b w:val="0"/>
          <w:i w:val="0"/>
          <w:sz w:val="21"/>
        </w:rPr>
        <w:t>☐  35-44 years old / taong gulang</w:t>
        <w:tab/>
        <w:t>☐  45-54 years old / taong gulang</w:t>
      </w:r>
    </w:p>
    <w:p>
      <w:pPr>
        <w:keepNext w:val="0"/>
        <w:tabs>
          <w:tab w:pos="4320" w:val="left"/>
        </w:tabs>
      </w:pPr>
      <w:r>
        <w:rPr>
          <w:b w:val="0"/>
          <w:i w:val="0"/>
          <w:sz w:val="21"/>
        </w:rPr>
        <w:t>☐  55-64 years old / taong gulang</w:t>
        <w:tab/>
        <w:t>☐  65 years old or older / 65 taong gulang o mas matanda</w:t>
      </w:r>
    </w:p>
    <w:p>
      <w:pPr>
        <w:pStyle w:val="Heading1"/>
        <w:pageBreakBefore/>
      </w:pPr>
      <w:r>
        <w:t>Flood and Heavy Rainfall Experience</w:t>
      </w:r>
    </w:p>
    <w:p>
      <w:pPr>
        <w:keepNext/>
      </w:pPr>
      <w:r>
        <w:rPr>
          <w:b w:val="0"/>
          <w:i/>
          <w:sz w:val="21"/>
        </w:rPr>
        <w:t>Karanasan sa Baha at Malakas na Ulan</w:t>
      </w:r>
    </w:p>
    <w:p>
      <w:pPr>
        <w:keepNext/>
        <w:spacing w:before="180"/>
      </w:pPr>
      <w:r>
        <w:rPr>
          <w:b/>
          <w:i w:val="0"/>
          <w:sz w:val="22"/>
        </w:rPr>
        <w:t>8. How has flooding or heavy rainfall affected you within the past three years? Select all that apply.</w:t>
      </w:r>
    </w:p>
    <w:p>
      <w:pPr>
        <w:keepNext/>
      </w:pPr>
      <w:r>
        <w:rPr>
          <w:b w:val="0"/>
          <w:i/>
          <w:sz w:val="21"/>
        </w:rPr>
        <w:t>Paano kayo naapektuhan ng pagbaha o malakas na ulan sa nakaraang tatlong taon? Piliin ang lahat ng naaangkop.</w:t>
      </w:r>
    </w:p>
    <w:p>
      <w:pPr>
        <w:keepNext/>
        <w:spacing w:after="80"/>
        <w:ind w:left="216" w:hanging="216"/>
      </w:pPr>
      <w:r>
        <w:rPr>
          <w:b w:val="0"/>
          <w:i w:val="0"/>
          <w:sz w:val="21"/>
        </w:rPr>
        <w:t>☐  Floodwater entered our house / Pumasok ang baha sa aming bahay</w:t>
      </w:r>
    </w:p>
    <w:p>
      <w:pPr>
        <w:keepNext/>
        <w:spacing w:after="80"/>
        <w:ind w:left="216" w:hanging="216"/>
      </w:pPr>
      <w:r>
        <w:rPr>
          <w:b w:val="0"/>
          <w:i w:val="0"/>
          <w:sz w:val="21"/>
        </w:rPr>
        <w:t>☐  Floodwater affected our street or community / Binaha ang aming kalye o komunidad</w:t>
      </w:r>
    </w:p>
    <w:p>
      <w:pPr>
        <w:keepNext/>
        <w:spacing w:after="80"/>
        <w:ind w:left="216" w:hanging="216"/>
      </w:pPr>
      <w:r>
        <w:rPr>
          <w:b w:val="0"/>
          <w:i w:val="0"/>
          <w:sz w:val="21"/>
        </w:rPr>
        <w:t>☐  My usual travel route became difficult or impassable / Naging mahirap o hindi madaanan ang karaniwang ruta</w:t>
      </w:r>
    </w:p>
    <w:p>
      <w:pPr>
        <w:keepNext/>
        <w:spacing w:after="80"/>
        <w:ind w:left="216" w:hanging="216"/>
      </w:pPr>
      <w:r>
        <w:rPr>
          <w:b w:val="0"/>
          <w:i w:val="0"/>
          <w:sz w:val="21"/>
        </w:rPr>
        <w:t>☐  My work or studies were disrupted / Naantala ang trabaho o pag-aaral</w:t>
      </w:r>
    </w:p>
    <w:p>
      <w:pPr>
        <w:keepNext/>
        <w:spacing w:after="80"/>
        <w:ind w:left="216" w:hanging="216"/>
      </w:pPr>
      <w:r>
        <w:rPr>
          <w:b w:val="0"/>
          <w:i w:val="0"/>
          <w:sz w:val="21"/>
        </w:rPr>
        <w:t>☐  We evacuated or temporarily relocated / Lumikas o pansamantalang lumipat</w:t>
      </w:r>
    </w:p>
    <w:p>
      <w:pPr>
        <w:keepNext w:val="0"/>
        <w:spacing w:after="80"/>
        <w:ind w:left="216" w:hanging="216"/>
      </w:pPr>
      <w:r>
        <w:rPr>
          <w:b w:val="0"/>
          <w:i w:val="0"/>
          <w:sz w:val="21"/>
        </w:rPr>
        <w:t>☐  Property, utilities, or essential services were affected / Naapektuhan ang ari-arian, utilities, o essential services</w:t>
      </w:r>
    </w:p>
    <w:p>
      <w:pPr>
        <w:keepNext/>
        <w:spacing w:before="180"/>
      </w:pPr>
      <w:r>
        <w:rPr>
          <w:b/>
          <w:i w:val="0"/>
          <w:sz w:val="22"/>
        </w:rPr>
        <w:t>9. Approximately how many separate flood or heavy-rainfall events affected you within the past three years?</w:t>
      </w:r>
    </w:p>
    <w:p>
      <w:pPr>
        <w:keepNext/>
      </w:pPr>
      <w:r>
        <w:rPr>
          <w:b w:val="0"/>
          <w:i/>
          <w:sz w:val="21"/>
        </w:rPr>
        <w:t>Humigit-kumulang ilang magkakahiwalay na flood o heavy-rainfall events ang nakaapekto sa inyo sa nakaraang tatlong taon?</w:t>
      </w:r>
    </w:p>
    <w:p>
      <w:pPr>
        <w:keepNext/>
      </w:pPr>
      <w:r>
        <w:rPr>
          <w:b w:val="0"/>
          <w:i w:val="0"/>
          <w:sz w:val="19"/>
        </w:rPr>
        <w:t>Select one. / Pumili ng isa.</w:t>
      </w:r>
    </w:p>
    <w:p>
      <w:pPr>
        <w:keepNext/>
        <w:spacing w:after="80"/>
        <w:ind w:left="216" w:hanging="216"/>
      </w:pPr>
      <w:r>
        <w:rPr>
          <w:b w:val="0"/>
          <w:i w:val="0"/>
          <w:sz w:val="21"/>
        </w:rPr>
        <w:t>☐  1 event / Isang beses</w:t>
      </w:r>
    </w:p>
    <w:p>
      <w:pPr>
        <w:keepNext/>
        <w:spacing w:after="80"/>
        <w:ind w:left="216" w:hanging="216"/>
      </w:pPr>
      <w:r>
        <w:rPr>
          <w:b w:val="0"/>
          <w:i w:val="0"/>
          <w:sz w:val="21"/>
        </w:rPr>
        <w:t>☐  2-3 events / Dalawa hanggang tatlong beses</w:t>
      </w:r>
    </w:p>
    <w:p>
      <w:pPr>
        <w:keepNext/>
        <w:spacing w:after="80"/>
        <w:ind w:left="216" w:hanging="216"/>
      </w:pPr>
      <w:r>
        <w:rPr>
          <w:b w:val="0"/>
          <w:i w:val="0"/>
          <w:sz w:val="21"/>
        </w:rPr>
        <w:t>☐  4-5 events / Apat hanggang limang beses</w:t>
      </w:r>
    </w:p>
    <w:p>
      <w:pPr>
        <w:keepNext/>
        <w:spacing w:after="80"/>
        <w:ind w:left="216" w:hanging="216"/>
      </w:pPr>
      <w:r>
        <w:rPr>
          <w:b w:val="0"/>
          <w:i w:val="0"/>
          <w:sz w:val="21"/>
        </w:rPr>
        <w:t>☐  More than 5 events / Mahigit limang beses</w:t>
      </w:r>
    </w:p>
    <w:p>
      <w:pPr>
        <w:keepNext w:val="0"/>
        <w:spacing w:after="80"/>
        <w:ind w:left="216" w:hanging="216"/>
      </w:pPr>
      <w:r>
        <w:rPr>
          <w:b w:val="0"/>
          <w:i w:val="0"/>
          <w:sz w:val="21"/>
        </w:rPr>
        <w:t>☐  Not sure / Hindi tiyak</w:t>
      </w:r>
    </w:p>
    <w:p>
      <w:pPr>
        <w:pStyle w:val="Heading1"/>
        <w:pageBreakBefore/>
      </w:pPr>
      <w:r>
        <w:t>Current Flood Information Sources</w:t>
      </w:r>
    </w:p>
    <w:p>
      <w:pPr>
        <w:keepNext/>
      </w:pPr>
      <w:r>
        <w:rPr>
          <w:b w:val="0"/>
          <w:i/>
          <w:sz w:val="21"/>
        </w:rPr>
        <w:t>Kasalukuyang Pinagmumulan ng Impormasyon Tungkol sa Baha</w:t>
      </w:r>
    </w:p>
    <w:p>
      <w:pPr>
        <w:keepNext/>
        <w:spacing w:before="180"/>
      </w:pPr>
      <w:r>
        <w:rPr>
          <w:b/>
          <w:i w:val="0"/>
          <w:sz w:val="22"/>
        </w:rPr>
        <w:t>10. Where do you currently obtain flood or heavy-rainfall information? Select all that apply.</w:t>
      </w:r>
    </w:p>
    <w:p>
      <w:pPr>
        <w:keepNext/>
      </w:pPr>
      <w:r>
        <w:rPr>
          <w:b w:val="0"/>
          <w:i/>
          <w:sz w:val="21"/>
        </w:rPr>
        <w:t>Saan kayo kasalukuyang kumukuha ng impormasyon tungkol sa baha o malakas na ulan? Piliin ang lahat ng naaangkop.</w:t>
      </w:r>
    </w:p>
    <w:p>
      <w:pPr>
        <w:keepNext/>
      </w:pPr>
      <w:r>
        <w:rPr>
          <w:b w:val="0"/>
          <w:i w:val="0"/>
          <w:sz w:val="19"/>
        </w:rPr>
        <w:t>If you select a no-problem, none, or not-sure option, select it alone. / Kung wala o hindi tiyak ang sagot, iyon lamang ang piliin.</w:t>
      </w:r>
    </w:p>
    <w:p>
      <w:pPr>
        <w:keepNext/>
        <w:spacing w:after="80"/>
        <w:ind w:left="216" w:hanging="216"/>
      </w:pPr>
      <w:r>
        <w:rPr>
          <w:b w:val="0"/>
          <w:i w:val="0"/>
          <w:sz w:val="21"/>
        </w:rPr>
        <w:t>☐  Barangay announcements or public-address system / Anunsyo o public-address system ng barangay</w:t>
      </w:r>
    </w:p>
    <w:p>
      <w:pPr>
        <w:keepNext/>
        <w:spacing w:after="80"/>
        <w:ind w:left="216" w:hanging="216"/>
      </w:pPr>
      <w:r>
        <w:rPr>
          <w:b w:val="0"/>
          <w:i w:val="0"/>
          <w:sz w:val="21"/>
        </w:rPr>
        <w:t>☐  Bacoor City or BDRRMO official social-media page</w:t>
      </w:r>
    </w:p>
    <w:p>
      <w:pPr>
        <w:keepNext/>
        <w:spacing w:after="80"/>
        <w:ind w:left="216" w:hanging="216"/>
      </w:pPr>
      <w:r>
        <w:rPr>
          <w:b w:val="0"/>
          <w:i w:val="0"/>
          <w:sz w:val="21"/>
        </w:rPr>
        <w:t>☐  PAGASA or another government agency / PAGASA o ibang ahensya ng pamahalaan</w:t>
      </w:r>
    </w:p>
    <w:p>
      <w:pPr>
        <w:keepNext/>
        <w:spacing w:after="80"/>
        <w:ind w:left="216" w:hanging="216"/>
      </w:pPr>
      <w:r>
        <w:rPr>
          <w:b w:val="0"/>
          <w:i w:val="0"/>
          <w:sz w:val="21"/>
        </w:rPr>
        <w:t>☐  Television or radio news / Balita sa telebisyon o radyo</w:t>
      </w:r>
    </w:p>
    <w:p>
      <w:pPr>
        <w:keepNext/>
        <w:spacing w:after="80"/>
        <w:ind w:left="216" w:hanging="216"/>
      </w:pPr>
      <w:r>
        <w:rPr>
          <w:b w:val="0"/>
          <w:i w:val="0"/>
          <w:sz w:val="21"/>
        </w:rPr>
        <w:t>☐  Online news outlet / Online news</w:t>
      </w:r>
    </w:p>
    <w:p>
      <w:pPr>
        <w:keepNext/>
        <w:spacing w:after="80"/>
        <w:ind w:left="216" w:hanging="216"/>
      </w:pPr>
      <w:r>
        <w:rPr>
          <w:b w:val="0"/>
          <w:i w:val="0"/>
          <w:sz w:val="21"/>
        </w:rPr>
        <w:t>☐  SMS or text message / SMS o text message</w:t>
      </w:r>
    </w:p>
    <w:p>
      <w:pPr>
        <w:keepNext/>
        <w:spacing w:after="80"/>
        <w:ind w:left="216" w:hanging="216"/>
      </w:pPr>
      <w:r>
        <w:rPr>
          <w:b w:val="0"/>
          <w:i w:val="0"/>
          <w:sz w:val="21"/>
        </w:rPr>
        <w:t>☐  Facebook groups or other social-media posts</w:t>
      </w:r>
    </w:p>
    <w:p>
      <w:pPr>
        <w:keepNext/>
        <w:spacing w:after="80"/>
        <w:ind w:left="216" w:hanging="216"/>
      </w:pPr>
      <w:r>
        <w:rPr>
          <w:b w:val="0"/>
          <w:i w:val="0"/>
          <w:sz w:val="21"/>
        </w:rPr>
        <w:t>☐  Family, friends, or neighbors / Pamilya, kaibigan, o kapitbahay</w:t>
      </w:r>
    </w:p>
    <w:p>
      <w:pPr>
        <w:keepNext/>
        <w:spacing w:after="80"/>
        <w:ind w:left="216" w:hanging="216"/>
      </w:pPr>
      <w:r>
        <w:rPr>
          <w:b w:val="0"/>
          <w:i w:val="0"/>
          <w:sz w:val="21"/>
        </w:rPr>
        <w:t>☐  Community organization or homeowners' association / Organisasyon ng komunidad o homeowners' association</w:t>
      </w:r>
    </w:p>
    <w:p>
      <w:pPr>
        <w:keepNext/>
        <w:spacing w:after="80"/>
        <w:ind w:left="216" w:hanging="216"/>
      </w:pPr>
      <w:r>
        <w:rPr>
          <w:b w:val="0"/>
          <w:i w:val="0"/>
          <w:sz w:val="21"/>
        </w:rPr>
        <w:t>☐  Government website or online bulletin / Website o online bulletin ng pamahalaan</w:t>
      </w:r>
    </w:p>
    <w:p>
      <w:pPr>
        <w:keepNext w:val="0"/>
        <w:spacing w:after="80"/>
        <w:ind w:left="216" w:hanging="216"/>
      </w:pPr>
      <w:r>
        <w:rPr>
          <w:b w:val="0"/>
          <w:i w:val="0"/>
          <w:sz w:val="21"/>
        </w:rPr>
        <w:t>☐  I usually receive no flood information / Karaniwan akong walang natatanggap na flood information</w:t>
      </w:r>
    </w:p>
    <w:p>
      <w:pPr>
        <w:keepNext/>
        <w:spacing w:before="180"/>
      </w:pPr>
      <w:r>
        <w:rPr>
          <w:b/>
          <w:i w:val="0"/>
          <w:sz w:val="22"/>
        </w:rPr>
        <w:t>11. Overall, how easy or difficult is it for you to obtain the flood information you need?</w:t>
      </w:r>
    </w:p>
    <w:p>
      <w:pPr>
        <w:keepNext/>
      </w:pPr>
      <w:r>
        <w:rPr>
          <w:b w:val="0"/>
          <w:i/>
          <w:sz w:val="21"/>
        </w:rPr>
        <w:t>Sa kabuuan, gaano kadali o kahirap para sa inyo na makuha ang flood information na kailangan ninyo?</w:t>
      </w:r>
    </w:p>
    <w:p>
      <w:pPr>
        <w:keepNext/>
      </w:pPr>
      <w:r>
        <w:rPr>
          <w:b w:val="0"/>
          <w:i w:val="0"/>
          <w:sz w:val="19"/>
        </w:rPr>
        <w:t>Select one. / Pumili ng isa.</w:t>
      </w:r>
    </w:p>
    <w:p>
      <w:pPr>
        <w:keepNext/>
        <w:tabs>
          <w:tab w:pos="5256" w:val="left"/>
        </w:tabs>
      </w:pPr>
      <w:r>
        <w:rPr>
          <w:b w:val="0"/>
          <w:i w:val="0"/>
          <w:sz w:val="21"/>
        </w:rPr>
        <w:t>☐  Very easy / Napakadali</w:t>
        <w:tab/>
        <w:t>☐  Easy / Madali</w:t>
      </w:r>
    </w:p>
    <w:p>
      <w:pPr>
        <w:keepNext/>
        <w:tabs>
          <w:tab w:pos="5256" w:val="left"/>
        </w:tabs>
      </w:pPr>
      <w:r>
        <w:rPr>
          <w:b w:val="0"/>
          <w:i w:val="0"/>
          <w:sz w:val="21"/>
        </w:rPr>
        <w:t>☐  Neither easy nor difficult / Katamtaman</w:t>
      </w:r>
    </w:p>
    <w:p>
      <w:pPr>
        <w:keepNext/>
        <w:tabs>
          <w:tab w:pos="5256" w:val="left"/>
        </w:tabs>
      </w:pPr>
      <w:r>
        <w:rPr>
          <w:b w:val="0"/>
          <w:i w:val="0"/>
          <w:sz w:val="21"/>
        </w:rPr>
        <w:t>☐  Difficult / Mahirap</w:t>
        <w:tab/>
        <w:t>☐  Very difficult / Napakahirap</w:t>
      </w:r>
    </w:p>
    <w:p>
      <w:pPr>
        <w:keepNext/>
        <w:spacing w:after="80"/>
        <w:ind w:left="216" w:hanging="216"/>
      </w:pPr>
      <w:r>
        <w:rPr>
          <w:b w:val="0"/>
          <w:i w:val="0"/>
          <w:sz w:val="21"/>
        </w:rPr>
        <w:t>☐  I usually cannot obtain the information / Karaniwan ay hindi ko nakukuha ang impormasyon</w:t>
      </w:r>
    </w:p>
    <w:p>
      <w:pPr>
        <w:keepNext w:val="0"/>
        <w:spacing w:after="80"/>
        <w:ind w:left="216" w:hanging="216"/>
      </w:pPr>
      <w:r>
        <w:rPr>
          <w:b w:val="0"/>
          <w:i w:val="0"/>
          <w:sz w:val="21"/>
        </w:rPr>
        <w:t>☐  Not sure / Hindi tiyak</w:t>
      </w:r>
    </w:p>
    <w:p>
      <w:pPr>
        <w:pStyle w:val="Heading1"/>
        <w:pageBreakBefore/>
      </w:pPr>
      <w:r>
        <w:t>Problems with Existing Information</w:t>
      </w:r>
    </w:p>
    <w:p>
      <w:pPr>
        <w:keepNext/>
      </w:pPr>
      <w:r>
        <w:rPr>
          <w:b w:val="0"/>
          <w:i/>
          <w:sz w:val="21"/>
        </w:rPr>
        <w:t>Mga Problema sa Kasalukuyang Impormasyon</w:t>
      </w:r>
    </w:p>
    <w:p>
      <w:pPr>
        <w:keepNext/>
      </w:pPr>
      <w:r>
        <w:rPr>
          <w:b/>
          <w:i w:val="0"/>
          <w:sz w:val="22"/>
        </w:rPr>
        <w:t>12. Based on your experience, how often do you encounter each problem with existing flood-information sources?</w:t>
      </w:r>
    </w:p>
    <w:p>
      <w:pPr>
        <w:keepNext/>
      </w:pPr>
      <w:r>
        <w:rPr>
          <w:b w:val="0"/>
          <w:i/>
          <w:sz w:val="21"/>
        </w:rPr>
        <w:t>Batay sa inyong karanasan, gaano kadalas ninyo nararanasan ang bawat problema sa kasalukuyang flood-information sources?</w:t>
      </w:r>
    </w:p>
    <w:p>
      <w:pPr>
        <w:keepNext/>
      </w:pPr>
      <w:r>
        <w:rPr>
          <w:b/>
          <w:i w:val="0"/>
          <w:sz w:val="21"/>
        </w:rPr>
        <w:t>Mark ONE box in EACH row. / Lagyan ng tsek ang ISANG kahon sa BAWAT hanay.</w:t>
      </w:r>
    </w:p>
    <w:p>
      <w:pPr>
        <w:keepNext/>
      </w:pPr>
      <w:r>
        <w:rPr>
          <w:b w:val="0"/>
          <w:i w:val="0"/>
          <w:sz w:val="21"/>
        </w:rPr>
        <w:t>1 Never / Hindi kailanman     2 Rarely / Bihira     3 Sometimes / Paminsan-minsan</w:t>
        <w:br/>
        <w:t>4 Often / Madalas     5 Always / Palagi     NS Not sure / Hindi tiyak</w:t>
      </w:r>
    </w:p>
    <w:tbl>
      <w:tblPr>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cantSplit/>
          <w:tblHeader/>
        </w:trPr>
        <w:tc>
          <w:tcPr>
            <w:tcW w:type="dxa" w:w="5256"/>
            <w:vAlign w:val="center"/>
            <w:tcBorders>
              <w:top w:val="single" w:sz="4" w:color="D9D9D9"/>
              <w:left w:val="single" w:sz="4" w:color="D9D9D9"/>
              <w:bottom w:val="single" w:sz="4" w:color="D9D9D9"/>
              <w:right w:val="single" w:sz="4" w:color="D9D9D9"/>
            </w:tcBorders>
            <w:shd w:fill="F2F2F2"/>
          </w:tcPr>
          <w:p>
            <w:pPr>
              <w:spacing w:before="100" w:after="100" w:line="254" w:lineRule="auto"/>
              <w:jc w:val="left"/>
            </w:pPr>
            <w:r>
              <w:rPr>
                <w:b/>
                <w:sz w:val="21"/>
              </w:rPr>
              <w:t>Problem / Problema</w:t>
            </w:r>
          </w:p>
        </w:tc>
        <w:tc>
          <w:tcPr>
            <w:tcW w:type="dxa" w:w="80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1</w:t>
            </w:r>
          </w:p>
        </w:tc>
        <w:tc>
          <w:tcPr>
            <w:tcW w:type="dxa" w:w="80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2</w:t>
            </w:r>
          </w:p>
        </w:tc>
        <w:tc>
          <w:tcPr>
            <w:tcW w:type="dxa" w:w="80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3</w:t>
            </w:r>
          </w:p>
        </w:tc>
        <w:tc>
          <w:tcPr>
            <w:tcW w:type="dxa" w:w="80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4</w:t>
            </w:r>
          </w:p>
        </w:tc>
        <w:tc>
          <w:tcPr>
            <w:tcW w:type="dxa" w:w="80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5</w:t>
            </w:r>
          </w:p>
        </w:tc>
        <w:tc>
          <w:tcPr>
            <w:tcW w:type="dxa" w:w="936"/>
            <w:vAlign w:val="center"/>
            <w:tcBorders>
              <w:top w:val="single" w:sz="4" w:color="D9D9D9"/>
              <w:left w:val="single" w:sz="4" w:color="D9D9D9"/>
              <w:bottom w:val="single" w:sz="4" w:color="D9D9D9"/>
              <w:right w:val="single" w:sz="4" w:color="D9D9D9"/>
            </w:tcBorders>
            <w:shd w:fill="F2F2F2"/>
          </w:tcPr>
          <w:p>
            <w:pPr>
              <w:spacing w:before="100" w:after="100" w:line="254" w:lineRule="auto"/>
              <w:jc w:val="center"/>
            </w:pPr>
            <w:r>
              <w:rPr>
                <w:b/>
                <w:sz w:val="26"/>
              </w:rPr>
              <w:t>NS</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a. Information arrives too late or is already outdated</w:t>
              <w:br/>
              <w:t>Huli o luma na ang impormasyon</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b. Information is difficult to understand</w:t>
              <w:br/>
              <w:t>Mahirap unawain ang impormasyon</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c. Information is too general and not specific to my location</w:t>
              <w:br/>
              <w:t>Masyadong general at hindi specific sa aking lugar</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d. Different sources provide conflicting information</w:t>
              <w:br/>
              <w:t>Magkakasalungat ang impormasyon mula sa iba't ibang sources</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e. The source or date of the information is unclear</w:t>
              <w:br/>
              <w:t>Hindi malinaw ang source o petsa ng impormasyon</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f. Information is difficult to access when internet or electricity is unreliable</w:t>
              <w:br/>
              <w:t>Mahirap ma-access kapag mahina ang internet o kuryente</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g. Preparedness instructions are too general for my situation</w:t>
              <w:br/>
              <w:t>Masyadong general ang preparedness instructions</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r>
        <w:trPr>
          <w:cantSplit/>
        </w:trPr>
        <w:tc>
          <w:tcPr>
            <w:tcW w:type="dxa" w:w="5256"/>
            <w:vAlign w:val="center"/>
            <w:tcBorders>
              <w:top w:val="single" w:sz="4" w:color="D9D9D9"/>
              <w:left w:val="single" w:sz="4" w:color="D9D9D9"/>
              <w:bottom w:val="single" w:sz="4" w:color="D9D9D9"/>
              <w:right w:val="single" w:sz="4" w:color="D9D9D9"/>
            </w:tcBorders>
          </w:tcPr>
          <w:p>
            <w:pPr>
              <w:spacing w:before="100" w:after="100" w:line="254" w:lineRule="auto"/>
              <w:jc w:val="left"/>
            </w:pPr>
            <w:r>
              <w:rPr>
                <w:sz w:val="21"/>
              </w:rPr>
              <w:t>h. Verified evacuation-center information is difficult to find</w:t>
              <w:br/>
              <w:t>Mahirap mahanap ang verified evacuation-center information</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80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c>
          <w:tcPr>
            <w:tcW w:type="dxa" w:w="936"/>
            <w:vAlign w:val="center"/>
            <w:tcBorders>
              <w:top w:val="single" w:sz="4" w:color="D9D9D9"/>
              <w:left w:val="single" w:sz="4" w:color="D9D9D9"/>
              <w:bottom w:val="single" w:sz="4" w:color="D9D9D9"/>
              <w:right w:val="single" w:sz="4" w:color="D9D9D9"/>
            </w:tcBorders>
          </w:tcPr>
          <w:p>
            <w:pPr>
              <w:spacing w:before="100" w:after="100" w:line="254" w:lineRule="auto"/>
              <w:jc w:val="center"/>
            </w:pPr>
            <w:r>
              <w:rPr>
                <w:sz w:val="26"/>
              </w:rPr>
              <w:t>☐</w:t>
            </w:r>
          </w:p>
        </w:tc>
      </w:tr>
    </w:tbl>
    <w:p>
      <w:pPr>
        <w:pStyle w:val="Heading1"/>
        <w:pageBreakBefore/>
      </w:pPr>
      <w:r>
        <w:t>Effects on Decisions and Local Information</w:t>
      </w:r>
    </w:p>
    <w:p>
      <w:pPr>
        <w:keepNext/>
      </w:pPr>
      <w:r>
        <w:rPr>
          <w:b w:val="0"/>
          <w:i/>
          <w:sz w:val="21"/>
        </w:rPr>
        <w:t>Epekto sa Desisyon at Lokal na Impormasyon</w:t>
      </w:r>
    </w:p>
    <w:p>
      <w:pPr>
        <w:keepNext/>
        <w:spacing w:before="180"/>
      </w:pPr>
      <w:r>
        <w:rPr>
          <w:b/>
          <w:i w:val="0"/>
          <w:sz w:val="22"/>
        </w:rPr>
        <w:t>13. How often have late, unclear, incomplete, or conflicting flood information affected your decisions?</w:t>
      </w:r>
    </w:p>
    <w:p>
      <w:pPr>
        <w:keepNext/>
      </w:pPr>
      <w:r>
        <w:rPr>
          <w:b w:val="0"/>
          <w:i/>
          <w:sz w:val="21"/>
        </w:rPr>
        <w:t>Gaano kadalas nakaapekto sa inyong mga desisyon ang late, unclear, incomplete, o conflicting flood information?</w:t>
      </w:r>
    </w:p>
    <w:p>
      <w:pPr>
        <w:keepNext/>
      </w:pPr>
      <w:r>
        <w:rPr>
          <w:b w:val="0"/>
          <w:i w:val="0"/>
          <w:sz w:val="19"/>
        </w:rPr>
        <w:t>Select one. / Pumili ng isa.</w:t>
      </w:r>
    </w:p>
    <w:p>
      <w:pPr>
        <w:keepNext/>
        <w:spacing w:after="80"/>
        <w:ind w:left="216" w:hanging="216"/>
      </w:pPr>
      <w:r>
        <w:rPr>
          <w:b w:val="0"/>
          <w:i w:val="0"/>
          <w:sz w:val="21"/>
        </w:rPr>
        <w:t>☐  Never / Hindi kailanman</w:t>
      </w:r>
    </w:p>
    <w:p>
      <w:pPr>
        <w:keepNext/>
        <w:spacing w:after="80"/>
        <w:ind w:left="216" w:hanging="216"/>
      </w:pPr>
      <w:r>
        <w:rPr>
          <w:b w:val="0"/>
          <w:i w:val="0"/>
          <w:sz w:val="21"/>
        </w:rPr>
        <w:t>☐  Rarely / Bihira</w:t>
      </w:r>
    </w:p>
    <w:p>
      <w:pPr>
        <w:keepNext/>
        <w:spacing w:after="80"/>
        <w:ind w:left="216" w:hanging="216"/>
      </w:pPr>
      <w:r>
        <w:rPr>
          <w:b w:val="0"/>
          <w:i w:val="0"/>
          <w:sz w:val="21"/>
        </w:rPr>
        <w:t>☐  Sometimes / Paminsan-minsan</w:t>
      </w:r>
    </w:p>
    <w:p>
      <w:pPr>
        <w:keepNext/>
        <w:spacing w:after="80"/>
        <w:ind w:left="216" w:hanging="216"/>
      </w:pPr>
      <w:r>
        <w:rPr>
          <w:b w:val="0"/>
          <w:i w:val="0"/>
          <w:sz w:val="21"/>
        </w:rPr>
        <w:t>☐  Often / Madalas</w:t>
      </w:r>
    </w:p>
    <w:p>
      <w:pPr>
        <w:keepNext/>
        <w:spacing w:after="80"/>
        <w:ind w:left="216" w:hanging="216"/>
      </w:pPr>
      <w:r>
        <w:rPr>
          <w:b w:val="0"/>
          <w:i w:val="0"/>
          <w:sz w:val="21"/>
        </w:rPr>
        <w:t>☐  Always / Palagi</w:t>
      </w:r>
    </w:p>
    <w:p>
      <w:pPr>
        <w:keepNext w:val="0"/>
        <w:spacing w:after="80"/>
        <w:ind w:left="216" w:hanging="216"/>
      </w:pPr>
      <w:r>
        <w:rPr>
          <w:b w:val="0"/>
          <w:i w:val="0"/>
          <w:sz w:val="21"/>
        </w:rPr>
        <w:t>☐  Not sure / Hindi tiyak</w:t>
      </w:r>
    </w:p>
    <w:p>
      <w:pPr>
        <w:keepNext/>
        <w:spacing w:before="180"/>
      </w:pPr>
      <w:r>
        <w:rPr>
          <w:b/>
          <w:i w:val="0"/>
          <w:sz w:val="22"/>
        </w:rPr>
        <w:t>14. Which decisions have become difficult, uncertain, or delayed because of insufficient flood information? Select all that apply.</w:t>
      </w:r>
    </w:p>
    <w:p>
      <w:pPr>
        <w:keepNext/>
      </w:pPr>
      <w:r>
        <w:rPr>
          <w:b w:val="0"/>
          <w:i/>
          <w:sz w:val="21"/>
        </w:rPr>
        <w:t>Aling mga desisyon ang naging mahirap, hindi tiyak, o naantala dahil sa kulang na flood information? Piliin ang lahat ng naaangkop.</w:t>
      </w:r>
    </w:p>
    <w:p>
      <w:pPr>
        <w:keepNext/>
      </w:pPr>
      <w:r>
        <w:rPr>
          <w:b w:val="0"/>
          <w:i w:val="0"/>
          <w:sz w:val="19"/>
        </w:rPr>
        <w:t>If you select a no-problem, none, or not-sure option, select it alone. / Kung wala o hindi tiyak ang sagot, iyon lamang ang piliin.</w:t>
      </w:r>
    </w:p>
    <w:p>
      <w:pPr>
        <w:keepNext/>
        <w:spacing w:after="80"/>
        <w:ind w:left="216" w:hanging="216"/>
      </w:pPr>
      <w:r>
        <w:rPr>
          <w:b w:val="0"/>
          <w:i w:val="0"/>
          <w:sz w:val="21"/>
        </w:rPr>
        <w:t>☐  Preparing emergency supplies / Paghahanda ng emergency supplies</w:t>
      </w:r>
    </w:p>
    <w:p>
      <w:pPr>
        <w:keepNext/>
        <w:spacing w:after="80"/>
        <w:ind w:left="216" w:hanging="216"/>
      </w:pPr>
      <w:r>
        <w:rPr>
          <w:b w:val="0"/>
          <w:i w:val="0"/>
          <w:sz w:val="21"/>
        </w:rPr>
        <w:t>☐  Moving important belongings to a safer place / Paglilipat ng mahahalagang gamit</w:t>
      </w:r>
    </w:p>
    <w:p>
      <w:pPr>
        <w:keepNext/>
        <w:spacing w:after="80"/>
        <w:ind w:left="216" w:hanging="216"/>
      </w:pPr>
      <w:r>
        <w:rPr>
          <w:b w:val="0"/>
          <w:i w:val="0"/>
          <w:sz w:val="21"/>
        </w:rPr>
        <w:t>☐  Deciding whether it is safe to travel / Pagpapasya kung ligtas bumiyahe</w:t>
      </w:r>
    </w:p>
    <w:p>
      <w:pPr>
        <w:keepNext/>
        <w:spacing w:after="80"/>
        <w:ind w:left="216" w:hanging="216"/>
      </w:pPr>
      <w:r>
        <w:rPr>
          <w:b w:val="0"/>
          <w:i w:val="0"/>
          <w:sz w:val="21"/>
        </w:rPr>
        <w:t>☐  Choosing a road or area to avoid / Pagpili ng daan o lugar na iiwasan</w:t>
      </w:r>
    </w:p>
    <w:p>
      <w:pPr>
        <w:keepNext/>
        <w:spacing w:after="80"/>
        <w:ind w:left="216" w:hanging="216"/>
      </w:pPr>
      <w:r>
        <w:rPr>
          <w:b w:val="0"/>
          <w:i w:val="0"/>
          <w:sz w:val="21"/>
        </w:rPr>
        <w:t>☐  Deciding whether or when to evacuate / Pagpapasya kung lilikas o kailan lilikas</w:t>
      </w:r>
    </w:p>
    <w:p>
      <w:pPr>
        <w:keepNext/>
        <w:spacing w:after="80"/>
        <w:ind w:left="216" w:hanging="216"/>
      </w:pPr>
      <w:r>
        <w:rPr>
          <w:b w:val="0"/>
          <w:i w:val="0"/>
          <w:sz w:val="21"/>
        </w:rPr>
        <w:t>☐  Identifying an evacuation center / Pagtukoy ng evacuation center</w:t>
      </w:r>
    </w:p>
    <w:p>
      <w:pPr>
        <w:keepNext/>
        <w:spacing w:after="80"/>
        <w:ind w:left="216" w:hanging="216"/>
      </w:pPr>
      <w:r>
        <w:rPr>
          <w:b w:val="0"/>
          <w:i w:val="0"/>
          <w:sz w:val="21"/>
        </w:rPr>
        <w:t>☐  Deciding whether to attend work or school / Pagpapasya tungkol sa trabaho o pag-aaral</w:t>
      </w:r>
    </w:p>
    <w:p>
      <w:pPr>
        <w:keepNext/>
        <w:spacing w:after="80"/>
        <w:ind w:left="216" w:hanging="216"/>
      </w:pPr>
      <w:r>
        <w:rPr>
          <w:b w:val="0"/>
          <w:i w:val="0"/>
          <w:sz w:val="21"/>
        </w:rPr>
        <w:t>☐  Helping children, older persons, persons with disabilities, or other household members / Pagtulong sa mga kasambahay na nangangailangan ng tulong</w:t>
      </w:r>
    </w:p>
    <w:p>
      <w:pPr>
        <w:keepNext w:val="0"/>
        <w:spacing w:after="80"/>
        <w:ind w:left="216" w:hanging="216"/>
      </w:pPr>
      <w:r>
        <w:rPr>
          <w:b w:val="0"/>
          <w:i w:val="0"/>
          <w:sz w:val="21"/>
        </w:rPr>
        <w:t>☐  None of the above / Wala sa mga nabanggit</w:t>
      </w:r>
    </w:p>
    <w:p>
      <w:pPr>
        <w:pStyle w:val="Heading1"/>
        <w:pageBreakBefore/>
      </w:pPr>
      <w:r>
        <w:t>Location Specific Information and Priorities</w:t>
      </w:r>
    </w:p>
    <w:p>
      <w:pPr>
        <w:keepNext/>
      </w:pPr>
      <w:r>
        <w:rPr>
          <w:b w:val="0"/>
          <w:i/>
          <w:sz w:val="21"/>
        </w:rPr>
        <w:t>Impormasyon para sa Lugar at mga Prayoridad</w:t>
      </w:r>
    </w:p>
    <w:p>
      <w:pPr>
        <w:keepNext/>
        <w:spacing w:before="180"/>
      </w:pPr>
      <w:r>
        <w:rPr>
          <w:b/>
          <w:i w:val="0"/>
          <w:sz w:val="22"/>
        </w:rPr>
        <w:t>15. How difficult is it for you to determine whether your specific barangay or location may be susceptible to flooding before or during heavy rainfall?</w:t>
      </w:r>
    </w:p>
    <w:p>
      <w:pPr>
        <w:keepNext/>
      </w:pPr>
      <w:r>
        <w:rPr>
          <w:b w:val="0"/>
          <w:i/>
          <w:sz w:val="21"/>
        </w:rPr>
        <w:t>Gaano kahirap para sa inyo na malaman kung maaaring flood-susceptible ang inyong partikular na barangay o lokasyon bago o habang may malakas na ulan?</w:t>
      </w:r>
    </w:p>
    <w:p>
      <w:pPr>
        <w:keepNext/>
      </w:pPr>
      <w:r>
        <w:rPr>
          <w:b w:val="0"/>
          <w:i w:val="0"/>
          <w:sz w:val="19"/>
        </w:rPr>
        <w:t>Select one. / Pumili ng isa.</w:t>
      </w:r>
    </w:p>
    <w:p>
      <w:pPr>
        <w:keepNext/>
        <w:tabs>
          <w:tab w:pos="5256" w:val="left"/>
        </w:tabs>
      </w:pPr>
      <w:r>
        <w:rPr>
          <w:b w:val="0"/>
          <w:i w:val="0"/>
          <w:sz w:val="21"/>
        </w:rPr>
        <w:t>☐  Very easy / Napakadali</w:t>
        <w:tab/>
        <w:t>☐  Easy / Madali</w:t>
      </w:r>
    </w:p>
    <w:p>
      <w:pPr>
        <w:keepNext/>
        <w:tabs>
          <w:tab w:pos="5256" w:val="left"/>
        </w:tabs>
      </w:pPr>
      <w:r>
        <w:rPr>
          <w:b w:val="0"/>
          <w:i w:val="0"/>
          <w:sz w:val="21"/>
        </w:rPr>
        <w:t>☐  Neither easy nor difficult / Katamtaman</w:t>
      </w:r>
    </w:p>
    <w:p>
      <w:pPr>
        <w:keepNext/>
        <w:tabs>
          <w:tab w:pos="5256" w:val="left"/>
        </w:tabs>
      </w:pPr>
      <w:r>
        <w:rPr>
          <w:b w:val="0"/>
          <w:i w:val="0"/>
          <w:sz w:val="21"/>
        </w:rPr>
        <w:t>☐  Difficult / Mahirap</w:t>
        <w:tab/>
        <w:t>☐  Very difficult / Napakahirap</w:t>
      </w:r>
    </w:p>
    <w:p>
      <w:pPr>
        <w:keepNext/>
        <w:spacing w:after="80"/>
        <w:ind w:left="216" w:hanging="216"/>
      </w:pPr>
      <w:r>
        <w:rPr>
          <w:b w:val="0"/>
          <w:i w:val="0"/>
          <w:sz w:val="21"/>
        </w:rPr>
        <w:t>☐  I do not know how to determine it / Hindi ko alam kung paano ito matutukoy</w:t>
      </w:r>
    </w:p>
    <w:p>
      <w:pPr>
        <w:keepNext w:val="0"/>
        <w:spacing w:after="80"/>
        <w:ind w:left="216" w:hanging="216"/>
      </w:pPr>
      <w:r>
        <w:rPr>
          <w:b w:val="0"/>
          <w:i w:val="0"/>
          <w:sz w:val="21"/>
        </w:rPr>
        <w:t>☐  Not sure / Hindi tiyak</w:t>
      </w:r>
    </w:p>
    <w:p>
      <w:pPr>
        <w:keepNext/>
        <w:spacing w:before="180"/>
      </w:pPr>
      <w:r>
        <w:rPr>
          <w:b/>
          <w:i w:val="0"/>
          <w:sz w:val="22"/>
        </w:rPr>
        <w:t>16. How easy or difficult is it for you to find verified evacuation-center information relevant to your location?</w:t>
      </w:r>
    </w:p>
    <w:p>
      <w:pPr>
        <w:keepNext/>
      </w:pPr>
      <w:r>
        <w:rPr>
          <w:b w:val="0"/>
          <w:i/>
          <w:sz w:val="21"/>
        </w:rPr>
        <w:t>Gaano kadali o kahirap para sa inyo na makahanap ng verified evacuation-center information na relevant sa inyong lokasyon?</w:t>
      </w:r>
    </w:p>
    <w:p>
      <w:pPr>
        <w:keepNext/>
      </w:pPr>
      <w:r>
        <w:rPr>
          <w:b w:val="0"/>
          <w:i w:val="0"/>
          <w:sz w:val="19"/>
        </w:rPr>
        <w:t>Select one. / Pumili ng isa.</w:t>
      </w:r>
    </w:p>
    <w:p>
      <w:pPr>
        <w:keepNext/>
        <w:tabs>
          <w:tab w:pos="5256" w:val="left"/>
        </w:tabs>
      </w:pPr>
      <w:r>
        <w:rPr>
          <w:b w:val="0"/>
          <w:i w:val="0"/>
          <w:sz w:val="21"/>
        </w:rPr>
        <w:t>☐  Very easy / Napakadali</w:t>
        <w:tab/>
        <w:t>☐  Easy / Madali</w:t>
      </w:r>
    </w:p>
    <w:p>
      <w:pPr>
        <w:keepNext/>
        <w:tabs>
          <w:tab w:pos="5256" w:val="left"/>
        </w:tabs>
      </w:pPr>
      <w:r>
        <w:rPr>
          <w:b w:val="0"/>
          <w:i w:val="0"/>
          <w:sz w:val="21"/>
        </w:rPr>
        <w:t>☐  Neither easy nor difficult / Katamtaman</w:t>
      </w:r>
    </w:p>
    <w:p>
      <w:pPr>
        <w:keepNext/>
        <w:tabs>
          <w:tab w:pos="5256" w:val="left"/>
        </w:tabs>
      </w:pPr>
      <w:r>
        <w:rPr>
          <w:b w:val="0"/>
          <w:i w:val="0"/>
          <w:sz w:val="21"/>
        </w:rPr>
        <w:t>☐  Difficult / Mahirap</w:t>
        <w:tab/>
        <w:t>☐  Very difficult / Napakahirap</w:t>
      </w:r>
    </w:p>
    <w:p>
      <w:pPr>
        <w:keepNext/>
        <w:spacing w:after="80"/>
        <w:ind w:left="216" w:hanging="216"/>
      </w:pPr>
      <w:r>
        <w:rPr>
          <w:b w:val="0"/>
          <w:i w:val="0"/>
          <w:sz w:val="21"/>
        </w:rPr>
        <w:t>☐  I do not know where to find it / Hindi ko alam kung saan ito makikita</w:t>
      </w:r>
    </w:p>
    <w:p>
      <w:pPr>
        <w:keepNext/>
        <w:spacing w:after="80"/>
        <w:ind w:left="216" w:hanging="216"/>
      </w:pPr>
      <w:r>
        <w:rPr>
          <w:b w:val="0"/>
          <w:i w:val="0"/>
          <w:sz w:val="21"/>
        </w:rPr>
        <w:t>☐  I have not needed this information / Hindi ko pa kinailangan ang impormasyong ito</w:t>
      </w:r>
    </w:p>
    <w:p>
      <w:pPr>
        <w:keepNext w:val="0"/>
        <w:spacing w:after="80"/>
        <w:ind w:left="216" w:hanging="216"/>
      </w:pPr>
      <w:r>
        <w:rPr>
          <w:b w:val="0"/>
          <w:i w:val="0"/>
          <w:sz w:val="21"/>
        </w:rPr>
        <w:t>☐  Not sure / Hindi tiyak</w:t>
      </w:r>
    </w:p>
    <w:p>
      <w:pPr>
        <w:keepNext/>
        <w:spacing w:before="180"/>
      </w:pPr>
      <w:r>
        <w:rPr>
          <w:b/>
          <w:i w:val="0"/>
          <w:sz w:val="22"/>
        </w:rPr>
        <w:t>17. Which types of information are most important to you before possible flooding? Select up to three.</w:t>
      </w:r>
    </w:p>
    <w:p>
      <w:pPr>
        <w:keepNext/>
      </w:pPr>
      <w:r>
        <w:rPr>
          <w:b w:val="0"/>
          <w:i/>
          <w:sz w:val="21"/>
        </w:rPr>
        <w:t>Aling mga uri ng impormasyon ang pinakamahalaga sa inyo bago ang posibleng pagbaha? Pumili ng hanggang tatlo.</w:t>
      </w:r>
    </w:p>
    <w:p>
      <w:pPr>
        <w:keepNext/>
        <w:spacing w:after="80"/>
        <w:ind w:left="216" w:hanging="216"/>
      </w:pPr>
      <w:r>
        <w:rPr>
          <w:b w:val="0"/>
          <w:i w:val="0"/>
          <w:sz w:val="21"/>
        </w:rPr>
        <w:t>☐  Flood susceptibility of my barangay or selected location / Flood susceptibility ng aking barangay o selected location</w:t>
      </w:r>
    </w:p>
    <w:p>
      <w:pPr>
        <w:keepNext/>
        <w:spacing w:after="80"/>
        <w:ind w:left="216" w:hanging="216"/>
      </w:pPr>
      <w:r>
        <w:rPr>
          <w:b w:val="0"/>
          <w:i w:val="0"/>
          <w:sz w:val="21"/>
        </w:rPr>
        <w:t>☐  Possible effects of rainfall intensity and duration / Posibleng epekto ng lakas at tagal ng ulan</w:t>
      </w:r>
    </w:p>
    <w:p>
      <w:pPr>
        <w:keepNext/>
        <w:spacing w:after="80"/>
        <w:ind w:left="216" w:hanging="216"/>
      </w:pPr>
      <w:r>
        <w:rPr>
          <w:b w:val="0"/>
          <w:i w:val="0"/>
          <w:sz w:val="21"/>
        </w:rPr>
        <w:t>☐  Current road or travel conditions / Kasalukuyang kondisyon ng daan o biyahe</w:t>
      </w:r>
    </w:p>
    <w:p>
      <w:pPr>
        <w:keepNext/>
        <w:spacing w:after="80"/>
        <w:ind w:left="216" w:hanging="216"/>
      </w:pPr>
      <w:r>
        <w:rPr>
          <w:b w:val="0"/>
          <w:i w:val="0"/>
          <w:sz w:val="21"/>
        </w:rPr>
        <w:t>☐  Pre-event household preparedness actions / Mga paghahanda ng household bago ang baha</w:t>
      </w:r>
    </w:p>
    <w:p>
      <w:pPr>
        <w:keepNext/>
        <w:spacing w:after="80"/>
        <w:ind w:left="216" w:hanging="216"/>
      </w:pPr>
      <w:r>
        <w:rPr>
          <w:b w:val="0"/>
          <w:i w:val="0"/>
          <w:sz w:val="21"/>
        </w:rPr>
        <w:t>☐  Evacuation-center references / Evacuation-center information</w:t>
      </w:r>
    </w:p>
    <w:p>
      <w:pPr>
        <w:keepNext/>
        <w:spacing w:after="80"/>
        <w:ind w:left="216" w:hanging="216"/>
      </w:pPr>
      <w:r>
        <w:rPr>
          <w:b w:val="0"/>
          <w:i w:val="0"/>
          <w:sz w:val="21"/>
        </w:rPr>
        <w:t>☐  Map-based visualization of the selected location and susceptibility result / Map visualization ng napiling lokasyon at susceptibility result</w:t>
      </w:r>
    </w:p>
    <w:p>
      <w:pPr>
        <w:keepNext w:val="0"/>
        <w:spacing w:after="80"/>
        <w:ind w:left="216" w:hanging="216"/>
      </w:pPr>
      <w:r>
        <w:rPr>
          <w:b w:val="0"/>
          <w:i w:val="0"/>
          <w:sz w:val="21"/>
        </w:rPr>
        <w:t>☐  Verified evacuation-center names and map locations / Verified evacuation-center names at map locations</w:t>
      </w:r>
    </w:p>
    <w:p>
      <w:pPr>
        <w:pStyle w:val="Heading1"/>
        <w:pageBreakBefore/>
      </w:pPr>
      <w:r>
        <w:t>Preparedness Guidance and Evacuation Details</w:t>
      </w:r>
    </w:p>
    <w:p>
      <w:pPr>
        <w:keepNext/>
      </w:pPr>
      <w:r>
        <w:rPr>
          <w:b w:val="0"/>
          <w:i/>
          <w:sz w:val="21"/>
        </w:rPr>
        <w:t>Gabay sa Paghahanda at Detalye ng Evacuation Center</w:t>
      </w:r>
    </w:p>
    <w:p>
      <w:pPr>
        <w:keepNext/>
        <w:spacing w:before="180"/>
      </w:pPr>
      <w:r>
        <w:rPr>
          <w:b/>
          <w:i w:val="0"/>
          <w:sz w:val="22"/>
        </w:rPr>
        <w:t>18. Based on the flood-preparedness advice you currently receive from barangay/LGU announcements, government agencies, news, or social media, what problems have you experienced? Select all that apply.</w:t>
      </w:r>
    </w:p>
    <w:p>
      <w:pPr>
        <w:keepNext/>
      </w:pPr>
      <w:r>
        <w:rPr>
          <w:b w:val="0"/>
          <w:i/>
          <w:sz w:val="21"/>
        </w:rPr>
        <w:t>Batay sa flood-preparedness advice na kasalukuyan ninyong natatanggap mula sa barangay/LGU, government agencies, balita, o social media, anong mga problema ang inyong naranasan? Piliin ang lahat ng naaangkop.</w:t>
      </w:r>
    </w:p>
    <w:p>
      <w:pPr>
        <w:keepNext/>
      </w:pPr>
      <w:r>
        <w:rPr>
          <w:b w:val="0"/>
          <w:i w:val="0"/>
          <w:sz w:val="19"/>
        </w:rPr>
        <w:t>If you select a no-problem, none, or not-sure option, select it alone. / Kung wala o hindi tiyak ang sagot, iyon lamang ang piliin.</w:t>
      </w:r>
    </w:p>
    <w:p>
      <w:pPr>
        <w:keepNext/>
        <w:spacing w:after="80"/>
        <w:ind w:left="216" w:hanging="216"/>
      </w:pPr>
      <w:r>
        <w:rPr>
          <w:b w:val="0"/>
          <w:i w:val="0"/>
          <w:sz w:val="21"/>
        </w:rPr>
        <w:t>☐  The guidance is too general / Masyadong general ang guidance</w:t>
      </w:r>
    </w:p>
    <w:p>
      <w:pPr>
        <w:keepNext/>
        <w:spacing w:after="80"/>
        <w:ind w:left="216" w:hanging="216"/>
      </w:pPr>
      <w:r>
        <w:rPr>
          <w:b w:val="0"/>
          <w:i w:val="0"/>
          <w:sz w:val="21"/>
        </w:rPr>
        <w:t>☐  It is not specific to my location or situation / Hindi specific sa aking lugar o sitwasyon</w:t>
      </w:r>
    </w:p>
    <w:p>
      <w:pPr>
        <w:keepNext/>
        <w:spacing w:after="80"/>
        <w:ind w:left="216" w:hanging="216"/>
      </w:pPr>
      <w:r>
        <w:rPr>
          <w:b w:val="0"/>
          <w:i w:val="0"/>
          <w:sz w:val="21"/>
        </w:rPr>
        <w:t>☐  The recommended actions are difficult to understand / Mahirap unawain ang recommended actions</w:t>
      </w:r>
    </w:p>
    <w:p>
      <w:pPr>
        <w:keepNext/>
        <w:spacing w:after="80"/>
        <w:ind w:left="216" w:hanging="216"/>
      </w:pPr>
      <w:r>
        <w:rPr>
          <w:b w:val="0"/>
          <w:i w:val="0"/>
          <w:sz w:val="21"/>
        </w:rPr>
        <w:t>☐  It is unclear which action should be done first / Hindi malinaw kung ano ang unang gagawin</w:t>
      </w:r>
    </w:p>
    <w:p>
      <w:pPr>
        <w:keepNext/>
        <w:spacing w:after="80"/>
        <w:ind w:left="216" w:hanging="216"/>
      </w:pPr>
      <w:r>
        <w:rPr>
          <w:b w:val="0"/>
          <w:i w:val="0"/>
          <w:sz w:val="21"/>
        </w:rPr>
        <w:t>☐  The source of the guidance is unclear / Hindi malinaw ang source</w:t>
      </w:r>
    </w:p>
    <w:p>
      <w:pPr>
        <w:keepNext/>
        <w:spacing w:after="80"/>
        <w:ind w:left="216" w:hanging="216"/>
      </w:pPr>
      <w:r>
        <w:rPr>
          <w:b w:val="0"/>
          <w:i w:val="0"/>
          <w:sz w:val="21"/>
        </w:rPr>
        <w:t>☐  The guidance is difficult to access / Mahirap itong ma-access</w:t>
      </w:r>
    </w:p>
    <w:p>
      <w:pPr>
        <w:keepNext/>
        <w:spacing w:after="80"/>
        <w:ind w:left="216" w:hanging="216"/>
      </w:pPr>
      <w:r>
        <w:rPr>
          <w:b w:val="0"/>
          <w:i w:val="0"/>
          <w:sz w:val="21"/>
        </w:rPr>
        <w:t>☐  I do not usually receive preparedness guidance / Karaniwan akong walang natatanggap na guidance</w:t>
      </w:r>
    </w:p>
    <w:p>
      <w:pPr>
        <w:keepNext/>
        <w:spacing w:after="80"/>
        <w:ind w:left="216" w:hanging="216"/>
      </w:pPr>
      <w:r>
        <w:rPr>
          <w:b w:val="0"/>
          <w:i w:val="0"/>
          <w:sz w:val="21"/>
        </w:rPr>
        <w:t>☐  I have not experienced a problem with available guidance / Wala akong naranasang problema</w:t>
      </w:r>
    </w:p>
    <w:p>
      <w:pPr>
        <w:keepNext w:val="0"/>
        <w:spacing w:after="80"/>
        <w:ind w:left="216" w:hanging="216"/>
      </w:pPr>
      <w:r>
        <w:rPr>
          <w:b w:val="0"/>
          <w:i w:val="0"/>
          <w:sz w:val="21"/>
        </w:rPr>
        <w:t>☐  Not sure / Hindi tiyak</w:t>
      </w:r>
    </w:p>
    <w:p>
      <w:pPr>
        <w:keepNext/>
        <w:spacing w:before="180"/>
      </w:pPr>
      <w:r>
        <w:rPr>
          <w:b/>
          <w:i w:val="0"/>
          <w:sz w:val="22"/>
        </w:rPr>
        <w:t>19. Which evacuation-center details would be useful to you? Select all that apply.</w:t>
      </w:r>
    </w:p>
    <w:p>
      <w:pPr>
        <w:keepNext/>
      </w:pPr>
      <w:r>
        <w:rPr>
          <w:b w:val="0"/>
          <w:i/>
          <w:sz w:val="21"/>
        </w:rPr>
        <w:t>Aling evacuation-center details ang magiging kapaki-pakinabang sa inyo? Piliin ang lahat ng naaangkop.</w:t>
      </w:r>
    </w:p>
    <w:p>
      <w:pPr>
        <w:keepNext/>
      </w:pPr>
      <w:r>
        <w:rPr>
          <w:b w:val="0"/>
          <w:i w:val="0"/>
          <w:sz w:val="19"/>
        </w:rPr>
        <w:t>If you select a no-problem, none, or not-sure option, select it alone. / Kung wala o hindi tiyak ang sagot, iyon lamang ang piliin.</w:t>
      </w:r>
    </w:p>
    <w:p>
      <w:pPr>
        <w:keepNext/>
        <w:spacing w:after="80"/>
        <w:ind w:left="216" w:hanging="216"/>
      </w:pPr>
      <w:r>
        <w:rPr>
          <w:b w:val="0"/>
          <w:i w:val="0"/>
          <w:sz w:val="21"/>
        </w:rPr>
        <w:t>☐  Name of the center / Pangalan ng center</w:t>
      </w:r>
    </w:p>
    <w:p>
      <w:pPr>
        <w:keepNext/>
        <w:spacing w:after="80"/>
        <w:ind w:left="216" w:hanging="216"/>
      </w:pPr>
      <w:r>
        <w:rPr>
          <w:b w:val="0"/>
          <w:i w:val="0"/>
          <w:sz w:val="21"/>
        </w:rPr>
        <w:t>☐  Address or map location / Address o map location</w:t>
      </w:r>
    </w:p>
    <w:p>
      <w:pPr>
        <w:keepNext/>
        <w:spacing w:after="80"/>
        <w:ind w:left="216" w:hanging="216"/>
      </w:pPr>
      <w:r>
        <w:rPr>
          <w:b w:val="0"/>
          <w:i w:val="0"/>
          <w:sz w:val="21"/>
        </w:rPr>
        <w:t>☐  Approximate straight-line distance from a selected location / Approximate straight-line distance</w:t>
      </w:r>
    </w:p>
    <w:p>
      <w:pPr>
        <w:keepNext/>
        <w:spacing w:after="80"/>
        <w:ind w:left="216" w:hanging="216"/>
      </w:pPr>
      <w:r>
        <w:rPr>
          <w:b w:val="0"/>
          <w:i w:val="0"/>
          <w:sz w:val="21"/>
        </w:rPr>
        <w:t>☐  Contact information / Impormasyon sa pakikipag-ugnayan</w:t>
      </w:r>
    </w:p>
    <w:p>
      <w:pPr>
        <w:keepNext/>
        <w:spacing w:after="80"/>
        <w:ind w:left="216" w:hanging="216"/>
      </w:pPr>
      <w:r>
        <w:rPr>
          <w:b w:val="0"/>
          <w:i w:val="0"/>
          <w:sz w:val="21"/>
        </w:rPr>
        <w:t>☐  Information source or responsible office / Source o responsible office</w:t>
      </w:r>
    </w:p>
    <w:p>
      <w:pPr>
        <w:keepNext/>
        <w:spacing w:after="80"/>
        <w:ind w:left="216" w:hanging="216"/>
      </w:pPr>
      <w:r>
        <w:rPr>
          <w:b w:val="0"/>
          <w:i w:val="0"/>
          <w:sz w:val="21"/>
        </w:rPr>
        <w:t>☐  Date the information was last verified / Petsa ng huling verification</w:t>
      </w:r>
    </w:p>
    <w:p>
      <w:pPr>
        <w:keepNext/>
        <w:spacing w:after="80"/>
        <w:ind w:left="216" w:hanging="216"/>
      </w:pPr>
      <w:r>
        <w:rPr>
          <w:b w:val="0"/>
          <w:i w:val="0"/>
          <w:sz w:val="21"/>
        </w:rPr>
        <w:t>☐  I do not need evacuation-center information / Hindi ko kailangan ang impormasyong ito</w:t>
      </w:r>
    </w:p>
    <w:p>
      <w:pPr>
        <w:keepNext w:val="0"/>
        <w:spacing w:after="80"/>
        <w:ind w:left="216" w:hanging="216"/>
      </w:pPr>
      <w:r>
        <w:rPr>
          <w:b w:val="0"/>
          <w:i w:val="0"/>
          <w:sz w:val="21"/>
        </w:rPr>
        <w:t>☐  Not sure / Hindi tiyak</w:t>
      </w:r>
    </w:p>
    <w:p>
      <w:pPr>
        <w:pStyle w:val="Heading1"/>
        <w:pageBreakBefore/>
      </w:pPr>
      <w:r>
        <w:t>Technology Access and Preferences</w:t>
      </w:r>
    </w:p>
    <w:p>
      <w:pPr>
        <w:keepNext/>
      </w:pPr>
      <w:r>
        <w:rPr>
          <w:b w:val="0"/>
          <w:i/>
          <w:sz w:val="21"/>
        </w:rPr>
        <w:t>Access sa Teknolohiya at mga Kagustuhan</w:t>
      </w:r>
    </w:p>
    <w:p>
      <w:pPr>
        <w:keepNext/>
        <w:spacing w:before="180"/>
      </w:pPr>
      <w:r>
        <w:rPr>
          <w:b/>
          <w:i w:val="0"/>
          <w:sz w:val="22"/>
        </w:rPr>
        <w:t>20. Do you have regular access to an Android smartphone?</w:t>
      </w:r>
    </w:p>
    <w:p>
      <w:pPr>
        <w:keepNext/>
      </w:pPr>
      <w:r>
        <w:rPr>
          <w:b w:val="0"/>
          <w:i/>
          <w:sz w:val="21"/>
        </w:rPr>
        <w:t>May regular access ba kayo sa Android smartphone?</w:t>
      </w:r>
    </w:p>
    <w:p>
      <w:pPr>
        <w:keepNext/>
      </w:pPr>
      <w:r>
        <w:rPr>
          <w:b w:val="0"/>
          <w:i w:val="0"/>
          <w:sz w:val="19"/>
        </w:rPr>
        <w:t>Select one. / Pumili ng isa.</w:t>
      </w:r>
    </w:p>
    <w:p>
      <w:pPr>
        <w:keepNext/>
        <w:spacing w:after="80"/>
        <w:ind w:left="216" w:hanging="216"/>
      </w:pPr>
      <w:r>
        <w:rPr>
          <w:b w:val="0"/>
          <w:i w:val="0"/>
          <w:sz w:val="21"/>
        </w:rPr>
        <w:t>☐  Yes, my own device / Oo, sarili kong device</w:t>
      </w:r>
    </w:p>
    <w:p>
      <w:pPr>
        <w:keepNext/>
        <w:spacing w:after="80"/>
        <w:ind w:left="216" w:hanging="216"/>
      </w:pPr>
      <w:r>
        <w:rPr>
          <w:b w:val="0"/>
          <w:i w:val="0"/>
          <w:sz w:val="21"/>
        </w:rPr>
        <w:t>☐  Yes, a shared device / Oo, shared device</w:t>
      </w:r>
    </w:p>
    <w:p>
      <w:pPr>
        <w:keepNext/>
        <w:spacing w:after="80"/>
        <w:ind w:left="216" w:hanging="216"/>
      </w:pPr>
      <w:r>
        <w:rPr>
          <w:b w:val="0"/>
          <w:i w:val="0"/>
          <w:sz w:val="21"/>
        </w:rPr>
        <w:t>☐  No / Hindi</w:t>
      </w:r>
    </w:p>
    <w:p>
      <w:pPr>
        <w:keepNext w:val="0"/>
        <w:spacing w:after="80"/>
        <w:ind w:left="216" w:hanging="216"/>
      </w:pPr>
      <w:r>
        <w:rPr>
          <w:b w:val="0"/>
          <w:i w:val="0"/>
          <w:sz w:val="21"/>
        </w:rPr>
        <w:t>☐  Not sure whether it is Android / Hindi tiyak kung Android</w:t>
      </w:r>
    </w:p>
    <w:p>
      <w:pPr>
        <w:keepNext/>
        <w:spacing w:before="180"/>
      </w:pPr>
      <w:r>
        <w:rPr>
          <w:b/>
          <w:i w:val="0"/>
          <w:sz w:val="22"/>
        </w:rPr>
        <w:t>21. How reliable is your internet access during heavy rainfall?</w:t>
      </w:r>
    </w:p>
    <w:p>
      <w:pPr>
        <w:keepNext/>
      </w:pPr>
      <w:r>
        <w:rPr>
          <w:b w:val="0"/>
          <w:i/>
          <w:sz w:val="21"/>
        </w:rPr>
        <w:t>Gaano ka-reliable ang inyong internet access kapag may malakas na ulan?</w:t>
      </w:r>
    </w:p>
    <w:p>
      <w:pPr>
        <w:keepNext/>
      </w:pPr>
      <w:r>
        <w:rPr>
          <w:b w:val="0"/>
          <w:i w:val="0"/>
          <w:sz w:val="19"/>
        </w:rPr>
        <w:t>Select one. / Pumili ng isa.</w:t>
      </w:r>
    </w:p>
    <w:p>
      <w:pPr>
        <w:keepNext/>
        <w:spacing w:after="80"/>
        <w:ind w:left="216" w:hanging="216"/>
      </w:pPr>
      <w:r>
        <w:rPr>
          <w:b w:val="0"/>
          <w:i w:val="0"/>
          <w:sz w:val="21"/>
        </w:rPr>
        <w:t>☐  Always reliable / Palaging reliable</w:t>
      </w:r>
    </w:p>
    <w:p>
      <w:pPr>
        <w:keepNext/>
        <w:spacing w:after="80"/>
        <w:ind w:left="216" w:hanging="216"/>
      </w:pPr>
      <w:r>
        <w:rPr>
          <w:b w:val="0"/>
          <w:i w:val="0"/>
          <w:sz w:val="21"/>
        </w:rPr>
        <w:t>☐  Usually reliable / Kadalasang reliable</w:t>
      </w:r>
    </w:p>
    <w:p>
      <w:pPr>
        <w:keepNext/>
        <w:spacing w:after="80"/>
        <w:ind w:left="216" w:hanging="216"/>
      </w:pPr>
      <w:r>
        <w:rPr>
          <w:b w:val="0"/>
          <w:i w:val="0"/>
          <w:sz w:val="21"/>
        </w:rPr>
        <w:t>☐  Sometimes reliable / Paminsan-minsang reliable</w:t>
      </w:r>
    </w:p>
    <w:p>
      <w:pPr>
        <w:keepNext/>
        <w:spacing w:after="80"/>
        <w:ind w:left="216" w:hanging="216"/>
      </w:pPr>
      <w:r>
        <w:rPr>
          <w:b w:val="0"/>
          <w:i w:val="0"/>
          <w:sz w:val="21"/>
        </w:rPr>
        <w:t>☐  Rarely reliable / Bihirang reliable</w:t>
      </w:r>
    </w:p>
    <w:p>
      <w:pPr>
        <w:keepNext/>
        <w:spacing w:after="80"/>
        <w:ind w:left="216" w:hanging="216"/>
      </w:pPr>
      <w:r>
        <w:rPr>
          <w:b w:val="0"/>
          <w:i w:val="0"/>
          <w:sz w:val="21"/>
        </w:rPr>
        <w:t>☐  No internet access / Walang internet access</w:t>
      </w:r>
    </w:p>
    <w:p>
      <w:pPr>
        <w:keepNext w:val="0"/>
        <w:spacing w:after="80"/>
        <w:ind w:left="216" w:hanging="216"/>
      </w:pPr>
      <w:r>
        <w:rPr>
          <w:b w:val="0"/>
          <w:i w:val="0"/>
          <w:sz w:val="21"/>
        </w:rPr>
        <w:t>☐  Not sure / Hindi tiyak</w:t>
      </w:r>
    </w:p>
    <w:p>
      <w:pPr>
        <w:keepNext/>
        <w:spacing w:before="180"/>
      </w:pPr>
      <w:r>
        <w:rPr>
          <w:b/>
          <w:i w:val="0"/>
          <w:sz w:val="22"/>
        </w:rPr>
        <w:t>22. Which location-selection methods would you be willing to use in an application? Select all that apply.</w:t>
      </w:r>
    </w:p>
    <w:p>
      <w:pPr>
        <w:keepNext/>
      </w:pPr>
      <w:r>
        <w:rPr>
          <w:b w:val="0"/>
          <w:i/>
          <w:sz w:val="21"/>
        </w:rPr>
        <w:t>Aling location-selection methods ang handa ninyong gamitin sa isang application? Piliin ang lahat ng naaangkop.</w:t>
      </w:r>
    </w:p>
    <w:p>
      <w:pPr>
        <w:keepNext/>
      </w:pPr>
      <w:r>
        <w:rPr>
          <w:b w:val="0"/>
          <w:i w:val="0"/>
          <w:sz w:val="19"/>
        </w:rPr>
        <w:t>If you select a no-problem, none, or not-sure option, select it alone. / Kung wala o hindi tiyak ang sagot, iyon lamang ang piliin.</w:t>
      </w:r>
    </w:p>
    <w:p>
      <w:pPr>
        <w:keepNext/>
        <w:spacing w:after="80"/>
        <w:ind w:left="216" w:hanging="216"/>
      </w:pPr>
      <w:r>
        <w:rPr>
          <w:b w:val="0"/>
          <w:i w:val="0"/>
          <w:sz w:val="21"/>
        </w:rPr>
        <w:t>☐  Manual barangay selection / Manual na pagpili ng barangay</w:t>
      </w:r>
    </w:p>
    <w:p>
      <w:pPr>
        <w:keepNext/>
        <w:spacing w:after="80"/>
        <w:ind w:left="216" w:hanging="216"/>
      </w:pPr>
      <w:r>
        <w:rPr>
          <w:b w:val="0"/>
          <w:i w:val="0"/>
          <w:sz w:val="21"/>
        </w:rPr>
        <w:t>☐  Temporary map pin that is not saved as location history / Temporary map pin na hindi ise-save bilang location history</w:t>
      </w:r>
    </w:p>
    <w:p>
      <w:pPr>
        <w:keepNext/>
        <w:spacing w:after="80"/>
        <w:ind w:left="216" w:hanging="216"/>
      </w:pPr>
      <w:r>
        <w:rPr>
          <w:b w:val="0"/>
          <w:i w:val="0"/>
          <w:sz w:val="21"/>
        </w:rPr>
        <w:t>☐  One-time GPS access after an explanation and permission request / One-time GPS access matapos ang paliwanag at permission request</w:t>
      </w:r>
    </w:p>
    <w:p>
      <w:pPr>
        <w:keepNext/>
        <w:spacing w:after="80"/>
        <w:ind w:left="216" w:hanging="216"/>
      </w:pPr>
      <w:r>
        <w:rPr>
          <w:b w:val="0"/>
          <w:i w:val="0"/>
          <w:sz w:val="21"/>
        </w:rPr>
        <w:t>☐  I am not comfortable providing or selecting a location / Hindi ako komportableng magbigay o pumili ng lokasyon</w:t>
      </w:r>
    </w:p>
    <w:p>
      <w:pPr>
        <w:keepNext w:val="0"/>
        <w:spacing w:after="80"/>
        <w:ind w:left="216" w:hanging="216"/>
      </w:pPr>
      <w:r>
        <w:rPr>
          <w:b w:val="0"/>
          <w:i w:val="0"/>
          <w:sz w:val="21"/>
        </w:rPr>
        <w:t>☐  Not sure / Hindi tiyak</w:t>
      </w:r>
    </w:p>
    <w:p>
      <w:pPr>
        <w:keepNext w:val="0"/>
      </w:pPr>
      <w:r>
        <w:rPr>
          <w:b w:val="0"/>
          <w:i w:val="0"/>
          <w:sz w:val="19"/>
        </w:rPr>
        <w:t>The proposed system does not require continuous GPS tracking or background location monitoring. / Hindi nangangailangan ang proposed system ng tuloy-tuloy na GPS tracking o background location monitoring.</w:t>
      </w:r>
    </w:p>
    <w:p>
      <w:pPr>
        <w:keepNext/>
        <w:spacing w:before="180"/>
      </w:pPr>
      <w:r>
        <w:rPr>
          <w:b/>
          <w:i w:val="0"/>
          <w:sz w:val="22"/>
        </w:rPr>
        <w:t>23. Which language presentation would be easiest for you to understand?</w:t>
      </w:r>
    </w:p>
    <w:p>
      <w:pPr>
        <w:keepNext/>
      </w:pPr>
      <w:r>
        <w:rPr>
          <w:b w:val="0"/>
          <w:i/>
          <w:sz w:val="21"/>
        </w:rPr>
        <w:t>Aling language presentation ang pinakamadali ninyong mauunawaan?</w:t>
      </w:r>
    </w:p>
    <w:p>
      <w:pPr>
        <w:keepNext/>
      </w:pPr>
      <w:r>
        <w:rPr>
          <w:b w:val="0"/>
          <w:i w:val="0"/>
          <w:sz w:val="19"/>
        </w:rPr>
        <w:t>Select one. / Pumili ng isa.</w:t>
      </w:r>
    </w:p>
    <w:p>
      <w:pPr>
        <w:keepNext/>
        <w:spacing w:after="80"/>
        <w:ind w:left="216" w:hanging="216"/>
      </w:pPr>
      <w:r>
        <w:rPr>
          <w:b w:val="0"/>
          <w:i w:val="0"/>
          <w:sz w:val="21"/>
        </w:rPr>
        <w:t>☐  English</w:t>
      </w:r>
    </w:p>
    <w:p>
      <w:pPr>
        <w:keepNext/>
        <w:spacing w:after="80"/>
        <w:ind w:left="216" w:hanging="216"/>
      </w:pPr>
      <w:r>
        <w:rPr>
          <w:b w:val="0"/>
          <w:i w:val="0"/>
          <w:sz w:val="21"/>
        </w:rPr>
        <w:t>☐  Filipino</w:t>
      </w:r>
    </w:p>
    <w:p>
      <w:pPr>
        <w:keepNext w:val="0"/>
        <w:spacing w:after="80"/>
        <w:ind w:left="216" w:hanging="216"/>
      </w:pPr>
      <w:r>
        <w:rPr>
          <w:b w:val="0"/>
          <w:i w:val="0"/>
          <w:sz w:val="21"/>
        </w:rPr>
        <w:t>☐  Both English and Filipino / Parehong English at Filipino</w:t>
      </w:r>
    </w:p>
    <w:p>
      <w:pPr>
        <w:pStyle w:val="Heading1"/>
        <w:pageBreakBefore/>
      </w:pPr>
      <w:r>
        <w:t>Additional Information Needs</w:t>
      </w:r>
    </w:p>
    <w:p>
      <w:pPr>
        <w:keepNext/>
      </w:pPr>
      <w:r>
        <w:rPr>
          <w:b w:val="0"/>
          <w:i/>
          <w:sz w:val="21"/>
        </w:rPr>
        <w:t>Karagdagang Pangangailangan sa Impormasyon</w:t>
      </w:r>
    </w:p>
    <w:p>
      <w:pPr>
        <w:keepNext/>
        <w:spacing w:before="180"/>
      </w:pPr>
      <w:r>
        <w:rPr>
          <w:b/>
          <w:i w:val="0"/>
          <w:sz w:val="22"/>
        </w:rPr>
        <w:t>24. What is the most important flood information or application function that you need but currently find difficult to obtain?</w:t>
      </w:r>
    </w:p>
    <w:p>
      <w:pPr>
        <w:keepNext/>
      </w:pPr>
      <w:r>
        <w:rPr>
          <w:b w:val="0"/>
          <w:i/>
          <w:sz w:val="21"/>
        </w:rPr>
        <w:t>Ano ang pinakamahalagang flood information o application function na kailangan ninyo ngunit mahirap makuha sa kasalukuyan?</w:t>
      </w:r>
    </w:p>
    <w:p>
      <w:pPr>
        <w:keepNext/>
      </w:pPr>
      <w:r>
        <w:rPr>
          <w:b w:val="0"/>
          <w:i w:val="0"/>
          <w:sz w:val="19"/>
        </w:rPr>
        <w:t>Optional. Write your answer, or tell it to the interviewer. / Opsyonal. Isulat ang sagot o sabihin sa tagapanayam.</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spacing w:after="260"/>
      </w:pPr>
      <w:r>
        <w:rPr>
          <w:b w:val="0"/>
          <w:i w:val="0"/>
        </w:rPr>
        <w:t>________________________________________________________________________</w:t>
      </w:r>
    </w:p>
    <w:p>
      <w:pPr>
        <w:keepNext w:val="0"/>
      </w:pPr>
      <w:r>
        <w:rPr>
          <w:b/>
          <w:i w:val="0"/>
          <w:sz w:val="22"/>
        </w:rPr>
        <w:t>Thank you for sharing your experience. / Salamat sa pagbabahagi ng inyong karanasan.</w:t>
      </w:r>
    </w:p>
    <w:p>
      <w:pPr>
        <w:keepNext w:val="0"/>
      </w:pPr>
      <w:r>
        <w:rPr>
          <w:b w:val="0"/>
          <w:i w:val="0"/>
          <w:sz w:val="20"/>
        </w:rPr>
        <w:t>Interviewer: Check for one answer in each single-choice question and each matrix row, and no more than three answers in Question 17. Clarify conflicting selections neutrally; do not suggest an answer. Leave unanswered items blank.</w:t>
      </w:r>
    </w:p>
    <w:p>
      <w:pPr>
        <w:keepNext w:val="0"/>
      </w:pPr>
      <w:r>
        <w:rPr>
          <w:b w:val="0"/>
          <w:i/>
          <w:sz w:val="20"/>
        </w:rPr>
        <w:t>Tagapanayam: Suriin ang tig-isang sagot sa single-choice questions at bawat matrix row, at hanggang tatlong sagot sa Tanong 17. Linawin ang magkasalungat na sagot nang walang pagkiling. Iwang blangko ang hindi sinagutan.</w:t>
      </w:r>
    </w:p>
    <w:p>
      <w:pPr>
        <w:keepNext w:val="0"/>
      </w:pPr>
      <w:r>
        <w:rPr>
          <w:b w:val="0"/>
          <w:i w:val="0"/>
          <w:sz w:val="16"/>
        </w:rPr>
        <w:t>Privacy notice legal reference: Republic Act No. 10173, National Privacy Commission, https://privacy.gov.ph/data-privacy-act-/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FloodSense Initial Survey  |  Respondent code: __________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FloodSense Initial Survey  |  Respondent code: __________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FloodSense Initial Survey  |  Respondent code: __________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