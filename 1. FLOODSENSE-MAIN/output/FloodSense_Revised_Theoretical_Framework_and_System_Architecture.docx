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A7404D" w14:textId="77777777" w:rsidR="00A84F1A" w:rsidRDefault="00202C27">
      <w:pPr>
        <w:pStyle w:val="FloodSenseSection"/>
      </w:pPr>
      <w:r>
        <w:t>Theoretical Framework</w:t>
      </w:r>
    </w:p>
    <w:p w14:paraId="6F5A8384" w14:textId="77777777" w:rsidR="00A84F1A" w:rsidRDefault="00202C27">
      <w:r>
        <w:t xml:space="preserve">The theoretical framework of FLOODSENSE: AN ANDROID-BASED EXPERT SYSTEM FOR FLOOD SUSCEPTIBILITY ASSESSMENT AND PRE-EVENT PREPAREDNESS IN BACOOR CITY explains how authoritative flood knowledge, deterministic reasoning, </w:t>
      </w:r>
      <w:r>
        <w:t>geographic processing, and structured decision support are combined to provide transparent, scenario-based information to Bacoor City residents. The framework treats flood susceptibility assessment and pre-event preparedness guidance as related but distinc</w:t>
      </w:r>
      <w:r>
        <w:t>t functions. Institutional sources and authorized subject-matter experts provide or validate geographic facts, rainfall references, susceptibility relationships, thresholds, exceptions, and preparedness content. These inputs become controlled knowledge and</w:t>
      </w:r>
      <w:r>
        <w:t xml:space="preserve"> data; they do not become resident-facing information until they have passed the required validation, approval, versioning, and publication process.</w:t>
      </w:r>
    </w:p>
    <w:p w14:paraId="7E744BF8" w14:textId="77777777" w:rsidR="00A84F1A" w:rsidRDefault="00202C27">
      <w:r>
        <w:rPr>
          <w:b/>
        </w:rPr>
        <w:t>Rule-Based Expert System.</w:t>
      </w:r>
      <w:r>
        <w:t xml:space="preserve"> In rule-based expert-system theory, domain knowledge is represented in a knowledg</w:t>
      </w:r>
      <w:r>
        <w:t>e base, while an inference procedure applies encoded rules to known facts to reach a conclusion (Buchanan &amp; Shortliffe, 1984). FloodSense applies this principle through a knowledge base containing approved geographic-zone profiles, rainfall intensity and d</w:t>
      </w:r>
      <w:r>
        <w:t>uration categories, historical flood-related attributes where available and authorized, decision tables, structured IF-THEN rules, exceptions, priorities, output classes, and plain-language explanations. Each controlled item is associated, where applicable</w:t>
      </w:r>
      <w:r>
        <w:t>, with its source, review and approval status, effective date, and version. The knowledge base is therefore the organized representation of validated domain knowledge, rather than an unrestricted collection of records.</w:t>
      </w:r>
    </w:p>
    <w:p w14:paraId="4E937463" w14:textId="77777777" w:rsidR="00A84F1A" w:rsidRDefault="00202C27">
      <w:r>
        <w:rPr>
          <w:b/>
        </w:rPr>
        <w:lastRenderedPageBreak/>
        <w:t>Forward-Chaining Inference.</w:t>
      </w:r>
      <w:r>
        <w:t xml:space="preserve"> The infer</w:t>
      </w:r>
      <w:r>
        <w:t>ence engine uses forward chaining. It begins with the facts known for the current case: the resolved geographic zone, the user-selected rainfall intensity and duration, the active zone profile, and the active published rule-set version. It then loads the a</w:t>
      </w:r>
      <w:r>
        <w:t>pplicable rules, tests their required conditions, fires matching rules, applies approved priority or conflict-resolution provisions, and produces a final conclusion. The primary susceptibility classes are Low, Moderate, High, and Very High. If equally appl</w:t>
      </w:r>
      <w:r>
        <w:t xml:space="preserve">icable approved rules conflict and cannot be resolved safely, the system returns Uncertain. If required facts or rule coverage are missing, it returns Insufficient Data. If a selected point is not contained in an approved polygon within the study area, it </w:t>
      </w:r>
      <w:r>
        <w:t>returns Outside Supported Area. These limitation states prevent the system from inventing a precise classification when the evidence or geographic coverage is inadequate.</w:t>
      </w:r>
    </w:p>
    <w:p w14:paraId="09E4C738" w14:textId="77777777" w:rsidR="00A84F1A" w:rsidRDefault="00202C27">
      <w:r>
        <w:rPr>
          <w:b/>
        </w:rPr>
        <w:t>Explanation and Consistency.</w:t>
      </w:r>
      <w:r>
        <w:t xml:space="preserve"> A conclusion is accompanied by the resolved area and geo</w:t>
      </w:r>
      <w:r>
        <w:t>graphic resolution, selected rainfall scenario, matched rule or decision-table basis, summarized conditions, source and version information approved for display, effective or update date, and a limitation note when necessary. The same zone, rainfall scenar</w:t>
      </w:r>
      <w:r>
        <w:t>io, and published rule-set version must yield the same conclusion in the dynamic map, Results Summary, Check My Area, and the context passed to the Decision Support System. The map does not independently determine susceptibility, and an administrator canno</w:t>
      </w:r>
      <w:r>
        <w:t xml:space="preserve">t define a public class by manually changing a polygon color. Instead, the Expert System produces the class and the interface translates it into the approved legend. This traceability enables residents to understand the basis </w:t>
      </w:r>
      <w:r>
        <w:lastRenderedPageBreak/>
        <w:t>of a result and enables review</w:t>
      </w:r>
      <w:r>
        <w:t>ers to examine whether the encoded reasoning remains faithful to the approved knowledge.</w:t>
      </w:r>
    </w:p>
    <w:p w14:paraId="28BB6D3C" w14:textId="77777777" w:rsidR="00A84F1A" w:rsidRDefault="00202C27">
      <w:r>
        <w:rPr>
          <w:b/>
        </w:rPr>
        <w:t>Geographic Information System.</w:t>
      </w:r>
      <w:r>
        <w:t xml:space="preserve"> Geographic Information System functions connect the reasoning process to Bacoor City's supported locations. GeoDjango and PostgreSQL wit</w:t>
      </w:r>
      <w:r>
        <w:t>h PostGIS store and process approved polygons, multipolygons, points, identifiers, and spatial metadata. The dynamic mobile map, rendered through flutter_map, allows residents to pan, zoom, tap supported zones, read text labels and legends, and view suscep</w:t>
      </w:r>
      <w:r>
        <w:t>tibility colors for the current scenario. Check My Area uses a manually positioned pin; GeoDjango and PostGIS perform a point-in-polygon query to identify the most specific supported zone before the Expert System evaluates it. The interface must display th</w:t>
      </w:r>
      <w:r>
        <w:t>e resolved area and must not claim street- or property-level precision when the approved evidence supports only a broader zone. Verified evacuation centers are maintained as spatial points and may be ranked by straight-line geographic proximity to the sele</w:t>
      </w:r>
      <w:r>
        <w:t>cted pin. Such ranking does not establish that a route is open, passable, flood-safe, or the fastest available route.</w:t>
      </w:r>
    </w:p>
    <w:p w14:paraId="395A71FC" w14:textId="77777777" w:rsidR="00A84F1A" w:rsidRDefault="00202C27">
      <w:r>
        <w:rPr>
          <w:b/>
        </w:rPr>
        <w:t>Decision Support System.</w:t>
      </w:r>
      <w:r>
        <w:t xml:space="preserve"> The preparedness component is a separate, deterministic Decision Support System. Decision support systems organiz</w:t>
      </w:r>
      <w:r>
        <w:t>e relevant information and structured guidance to assist human decision-making (Power, 2002). In FloodSense, the DSS receives the latest valid susceptibility result as read-only context and combines it with the user's answers to approved situational questi</w:t>
      </w:r>
      <w:r>
        <w:t xml:space="preserve">ons. A database-driven decision tree selects the appropriate questions, branches, actions, explanations, and official-source reminders. It may address supported topics such as go-bag preparation, </w:t>
      </w:r>
      <w:r>
        <w:lastRenderedPageBreak/>
        <w:t>family communication, protection of documents, assistance fo</w:t>
      </w:r>
      <w:r>
        <w:t>r vulnerable household members, monitoring of official advisories, and evacuation readiness. The DSS does not alter or override the Expert System's susceptibility class. Unsupported topics or broken decision paths must produce an approved fallback or limit</w:t>
      </w:r>
      <w:r>
        <w:t>ation response rather than unsupported guidance.</w:t>
      </w:r>
    </w:p>
    <w:p w14:paraId="5DD3AC8F" w14:textId="77777777" w:rsidR="00A84F1A" w:rsidRDefault="00202C27">
      <w:r>
        <w:rPr>
          <w:b/>
        </w:rPr>
        <w:t>Implementation Architecture.</w:t>
      </w:r>
      <w:r>
        <w:t xml:space="preserve"> The technical architecture implements these concepts as one controlled client-server system. Residents use an Android application built with Flutter and Dart. The application com</w:t>
      </w:r>
      <w:r>
        <w:t>municates through secured Django REST Framework endpoints with a Django backend, while GeoDjango provides the spatial service layer. PostgreSQL and PostGIS form the central relational and spatial repository. The Android application does not connect directl</w:t>
      </w:r>
      <w:r>
        <w:t>y to the database and receives only active published public records. Authorized personnel use a separate Django Web Administration System, including custom Leaflet and Leaflet-Geoman map tools, to maintain geographic objects, rainfall references, Expert Sy</w:t>
      </w:r>
      <w:r>
        <w:t>stem knowledge, DSS content, evacuation centers, public explanations and disclaimers, source and provenance records, and permitted account-support functions.</w:t>
      </w:r>
    </w:p>
    <w:p w14:paraId="1C8FC5E4" w14:textId="77777777" w:rsidR="00A84F1A" w:rsidRDefault="00202C27">
      <w:r>
        <w:rPr>
          <w:b/>
        </w:rPr>
        <w:t>Knowledge Governance and Administration.</w:t>
      </w:r>
      <w:r>
        <w:t xml:space="preserve"> Administrative maintenance follows a controlled draft, va</w:t>
      </w:r>
      <w:r>
        <w:t xml:space="preserve">lidation, review, approval, and publication workflow. Published versions are not edited in place; corrections produce a new version or, when necessary, a recorded rollback to a previously approved version. Geometry checks, rule tests, DSS path validation, </w:t>
      </w:r>
      <w:r>
        <w:t xml:space="preserve">source requirements, previews, and dependency checks help prevent incomplete or inconsistent records from reaching residents. Audit history records significant </w:t>
      </w:r>
      <w:r>
        <w:lastRenderedPageBreak/>
        <w:t>changes and publication actions, while backup and export procedures support recovery. This gover</w:t>
      </w:r>
      <w:r>
        <w:t>nance layer recognizes that the software cannot make an unverified entry authoritative by itself: institutional review and accountable publication remain part of the framework.</w:t>
      </w:r>
    </w:p>
    <w:p w14:paraId="52A76A6F" w14:textId="77777777" w:rsidR="00A84F1A" w:rsidRDefault="00202C27">
      <w:r>
        <w:rPr>
          <w:b/>
        </w:rPr>
        <w:t>Access, Privacy, and Safety Boundaries.</w:t>
      </w:r>
      <w:r>
        <w:t xml:space="preserve"> Resident and administrator access uses </w:t>
      </w:r>
      <w:r>
        <w:t>email and password credentials verified by Django, with server-side role enforcement, protected sessions or tokens, password recovery, encrypted communication, and logging of sensitive administrative actions. In accordance with data-minimization and privac</w:t>
      </w:r>
      <w:r>
        <w:t>y principles, a manually selected point is used for the requested assessment and is not stored as continuous location history by default. FloodSense supports scenario-based susceptibility assessment and pre-event preparedness within approved areas of Bacoo</w:t>
      </w:r>
      <w:r>
        <w:t>r City. It does not provide a live flood forecast, guarantee road or route safety, declare an evacuation center operational without current verified information, or issue an official evacuation order. Residents must continue to follow current notices and i</w:t>
      </w:r>
      <w:r>
        <w:t>nstructions from BDRRMO, PAGASA, barangay authorities, and other authorized emergency agencies.</w:t>
      </w:r>
    </w:p>
    <w:p w14:paraId="7BAAFD69" w14:textId="77777777" w:rsidR="00A84F1A" w:rsidRDefault="00202C27">
      <w:r>
        <w:t xml:space="preserve"> Taken together, the framework establishes a controlled chain from validated institutional knowledge to explainable Expert System reasoning, geographic visualiz</w:t>
      </w:r>
      <w:r>
        <w:t>ation, and separate preparedness decision support. Its value depends not only on software execution but also on the quality, geographic resolution, recency, and approval status of the knowledge and data available to the study. This arrangement supports con</w:t>
      </w:r>
      <w:r>
        <w:t>sistent public information while preserving uncertainty, institutional authority, and clear operational limits.</w:t>
      </w:r>
    </w:p>
    <w:p w14:paraId="69C8A438" w14:textId="77777777" w:rsidR="00A84F1A" w:rsidRDefault="00202C27">
      <w:pPr>
        <w:pStyle w:val="FloodSenseSection"/>
      </w:pPr>
      <w:r>
        <w:lastRenderedPageBreak/>
        <w:t>System Architecture</w:t>
      </w:r>
    </w:p>
    <w:p w14:paraId="5150FAF1" w14:textId="77777777" w:rsidR="00A84F1A" w:rsidRDefault="00202C27">
      <w:r>
        <w:t>FloodSense uses a layered client-server architecture connecting institutional and expert sources, the authorized web adminis</w:t>
      </w:r>
      <w:r>
        <w:t>tration workspace, Django processing services, PostgreSQL/PostGIS storage, and the resident Android application. Sources do not write directly to the public system. Administrators encode or import permitted inputs as sourced drafts and publish only validat</w:t>
      </w:r>
      <w:r>
        <w:t>ed, approved versions.</w:t>
      </w:r>
    </w:p>
    <w:p w14:paraId="2AB7E065" w14:textId="77777777" w:rsidR="00A84F1A" w:rsidRDefault="00202C27">
      <w:r>
        <w:t>For a susceptibility assessment, the resident application sends the authenticated user's selected rainfall intensity, duration, and selected area or pin coordinates to the Django REST Framework API over HTTPS. GeoDjango and PostGIS r</w:t>
      </w:r>
      <w:r>
        <w:t xml:space="preserve">esolve the point to an approved geographic zone. The backend then constructs working facts, loads the active published knowledge base, executes forward chaining, and returns the class or limitation state with its explanation and version metadata. The same </w:t>
      </w:r>
      <w:r>
        <w:t>evaluation drives the Results Summary and dynamic-map polygon styling.</w:t>
      </w:r>
    </w:p>
    <w:p w14:paraId="6B284B4B" w14:textId="77777777" w:rsidR="00A84F1A" w:rsidRDefault="00202C27">
      <w:r>
        <w:t>After a valid assessment, the separate DSS reads the susceptibility result, scenario, and location context without changing them. It follows the active decision-tree version according t</w:t>
      </w:r>
      <w:r>
        <w:t>o the resident's supported answers and returns approved preparedness actions and reminders. PostGIS also retrieves active verified evacuation centers and ranks them by straight-line proximity; directions open externally with a safety and availability warni</w:t>
      </w:r>
      <w:r>
        <w:t>ng. Administrative changes use the same secured Django boundary. Draft map geometry, rules, DSS branches, rainfall references, centers, and public content remain non-public until reviewed and approved.</w:t>
      </w:r>
    </w:p>
    <w:p w14:paraId="03DD7CD4" w14:textId="77777777" w:rsidR="00A84F1A" w:rsidRDefault="00A84F1A">
      <w:pPr>
        <w:sectPr w:rsidR="00A84F1A">
          <w:pgSz w:w="11906" w:h="16838"/>
          <w:pgMar w:top="1440" w:right="1440" w:bottom="1440" w:left="2160" w:header="432" w:footer="432" w:gutter="0"/>
          <w:cols w:space="720"/>
          <w:docGrid w:linePitch="360"/>
        </w:sectPr>
      </w:pPr>
    </w:p>
    <w:p w14:paraId="630A78CD" w14:textId="6C7ED54E" w:rsidR="00A84F1A" w:rsidRDefault="00202C27">
      <w:pPr>
        <w:spacing w:line="20" w:lineRule="exact"/>
        <w:jc w:val="left"/>
      </w:pPr>
      <w:r>
        <w:rPr>
          <w:noProof/>
        </w:rPr>
        <w:lastRenderedPageBreak/>
        <mc:AlternateContent>
          <mc:Choice Requires="wps">
            <w:drawing>
              <wp:anchor distT="0" distB="0" distL="114300" distR="114300" simplePos="0" relativeHeight="251730944" behindDoc="0" locked="1" layoutInCell="1" allowOverlap="1" wp14:anchorId="58C9F716" wp14:editId="02BE3C7F">
                <wp:simplePos x="0" y="0"/>
                <wp:positionH relativeFrom="page">
                  <wp:posOffset>698500</wp:posOffset>
                </wp:positionH>
                <wp:positionV relativeFrom="page">
                  <wp:posOffset>7112000</wp:posOffset>
                </wp:positionV>
                <wp:extent cx="9296400" cy="241300"/>
                <wp:effectExtent l="0" t="0" r="0" b="6350"/>
                <wp:wrapNone/>
                <wp:docPr id="71" name="FS_Label_71" descr="Figure 1. Revised System Architecture of FloodSense."/>
                <wp:cNvGraphicFramePr/>
                <a:graphic xmlns:a="http://schemas.openxmlformats.org/drawingml/2006/main">
                  <a:graphicData uri="http://schemas.microsoft.com/office/word/2010/wordprocessingShape">
                    <wps:wsp>
                      <wps:cNvSpPr txBox="1"/>
                      <wps:spPr>
                        <a:xfrm>
                          <a:off x="0" y="0"/>
                          <a:ext cx="9296400" cy="2413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CE39F80" w14:textId="572394A6" w:rsidR="00202C27" w:rsidRPr="00202C27" w:rsidRDefault="00202C27" w:rsidP="00202C27">
                            <w:pPr>
                              <w:spacing w:line="240" w:lineRule="auto"/>
                              <w:jc w:val="center"/>
                              <w:rPr>
                                <w:rFonts w:cs="Arial"/>
                                <w:i/>
                                <w:color w:val="25303D"/>
                                <w:sz w:val="17"/>
                              </w:rPr>
                            </w:pPr>
                            <w:r w:rsidRPr="00202C27">
                              <w:rPr>
                                <w:rFonts w:cs="Arial"/>
                                <w:i/>
                                <w:color w:val="25303D"/>
                                <w:sz w:val="17"/>
                              </w:rPr>
                              <w:t>Figure 1. Revised System Architecture of FloodSense.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type w14:anchorId="58C9F716" id="_x0000_t202" coordsize="21600,21600" o:spt="202" path="m,l,21600r21600,l21600,xe">
                <v:stroke joinstyle="miter"/>
                <v:path gradientshapeok="t" o:connecttype="rect"/>
              </v:shapetype>
              <v:shape id="FS_Label_71" o:spid="_x0000_s1026" type="#_x0000_t202" alt="Figure 1. Revised System Architecture of FloodSense." style="position:absolute;margin-left:55pt;margin-top:560pt;width:732pt;height:19pt;z-index:25173094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" filled="f" stroked="f" strokeweight=".5pt">
                <v:fill o:detectmouseclick="t"/>
                <v:textbox inset="0,0,0,0">
                  <w:txbxContent>
                    <w:p w14:paraId="2CE39F80" w14:textId="572394A6" w:rsidR="00202C27" w:rsidRPr="00202C27" w:rsidRDefault="00202C27" w:rsidP="00202C27">
                      <w:pPr>
                        <w:spacing w:line="240" w:lineRule="auto"/>
                        <w:jc w:val="center"/>
                        <w:rPr>
                          <w:rFonts w:cs="Arial"/>
                          <w:i/>
                          <w:color w:val="25303D"/>
                          <w:sz w:val="17"/>
                        </w:rPr>
                      </w:pPr>
                      <w:r w:rsidRPr="00202C27">
                        <w:rPr>
                          <w:rFonts w:cs="Arial"/>
                          <w:i/>
                          <w:color w:val="25303D"/>
                          <w:sz w:val="17"/>
                        </w:rPr>
                        <w:t>Figure 1. Revised System Architecture of FloodSense.</w:t>
                      </w:r>
                    </w:p>
                  </w:txbxContent>
                </v:textbox>
                <w10:wrap anchorx="page" anchory="page"/>
                <w10:anchorlock/>
              </v:shape>
            </w:pict>
          </mc:Fallback>
        </mc:AlternateContent>
      </w:r>
      <w:r>
        <w:rPr>
          <w:noProof/>
        </w:rPr>
        <mc:AlternateContent>
          <mc:Choice Requires="wps">
            <w:drawing>
              <wp:anchor distT="0" distB="0" distL="114300" distR="114300" simplePos="0" relativeHeight="251729920" behindDoc="0" locked="1" layoutInCell="1" allowOverlap="1" wp14:anchorId="612DEB4F" wp14:editId="41807805">
                <wp:simplePos x="0" y="0"/>
                <wp:positionH relativeFrom="page">
                  <wp:posOffset>8953500</wp:posOffset>
                </wp:positionH>
                <wp:positionV relativeFrom="page">
                  <wp:posOffset>5918200</wp:posOffset>
                </wp:positionV>
                <wp:extent cx="1206500" cy="152400"/>
                <wp:effectExtent l="0" t="0" r="12700" b="0"/>
                <wp:wrapNone/>
                <wp:docPr id="70" name="FS_Label_70" descr="display / directions"/>
                <wp:cNvGraphicFramePr/>
                <a:graphic xmlns:a="http://schemas.openxmlformats.org/drawingml/2006/main">
                  <a:graphicData uri="http://schemas.microsoft.com/office/word/2010/wordprocessingShape">
                    <wps:wsp>
                      <wps:cNvSpPr txBox="1"/>
                      <wps:spPr>
                        <a:xfrm>
                          <a:off x="0" y="0"/>
                          <a:ext cx="1206500" cy="1524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FFA1425" w14:textId="78892703" w:rsidR="00202C27" w:rsidRPr="00202C27" w:rsidRDefault="00202C27" w:rsidP="00202C27">
                            <w:pPr>
                              <w:spacing w:line="240" w:lineRule="auto"/>
                              <w:jc w:val="center"/>
                              <w:rPr>
                                <w:rFonts w:cs="Arial"/>
                                <w:i/>
                                <w:color w:val="707A87"/>
                                <w:sz w:val="11"/>
                              </w:rPr>
                            </w:pPr>
                            <w:r w:rsidRPr="00202C27">
                              <w:rPr>
                                <w:rFonts w:cs="Arial"/>
                                <w:i/>
                                <w:color w:val="707A87"/>
                                <w:sz w:val="11"/>
                              </w:rPr>
                              <w:t>display / directions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612DEB4F" id="FS_Label_70" o:spid="_x0000_s1027" type="#_x0000_t202" alt="display / directions" style="position:absolute;margin-left:705pt;margin-top:466pt;width:95pt;height:12pt;z-index:25172992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" filled="f" stroked="f" strokeweight=".5pt">
                <v:fill o:detectmouseclick="t"/>
                <v:textbox inset="0,0,0,0">
                  <w:txbxContent>
                    <w:p w14:paraId="7FFA1425" w14:textId="78892703" w:rsidR="00202C27" w:rsidRPr="00202C27" w:rsidRDefault="00202C27" w:rsidP="00202C27">
                      <w:pPr>
                        <w:spacing w:line="240" w:lineRule="auto"/>
                        <w:jc w:val="center"/>
                        <w:rPr>
                          <w:rFonts w:cs="Arial"/>
                          <w:i/>
                          <w:color w:val="707A87"/>
                          <w:sz w:val="11"/>
                        </w:rPr>
                      </w:pPr>
                      <w:r w:rsidRPr="00202C27">
                        <w:rPr>
                          <w:rFonts w:cs="Arial"/>
                          <w:i/>
                          <w:color w:val="707A87"/>
                          <w:sz w:val="11"/>
                        </w:rPr>
                        <w:t>display / directions</w:t>
                      </w:r>
                    </w:p>
                  </w:txbxContent>
                </v:textbox>
                <w10:wrap anchorx="page" anchory="page"/>
                <w10:anchorlock/>
              </v:shape>
            </w:pict>
          </mc:Fallback>
        </mc:AlternateContent>
      </w:r>
      <w:r>
        <w:rPr>
          <w:noProof/>
        </w:rPr>
        <mc:AlternateContent>
          <mc:Choice Requires="wps">
            <w:drawing>
              <wp:anchor distT="0" distB="0" distL="114300" distR="114300" simplePos="0" relativeHeight="251728896" behindDoc="0" locked="1" layoutInCell="1" allowOverlap="1" wp14:anchorId="06B86F09" wp14:editId="7F9B6161">
                <wp:simplePos x="0" y="0"/>
                <wp:positionH relativeFrom="column">
                  <wp:posOffset>8615680</wp:posOffset>
                </wp:positionH>
                <wp:positionV relativeFrom="paragraph">
                  <wp:posOffset>5656580</wp:posOffset>
                </wp:positionV>
                <wp:extent cx="0" cy="165100"/>
                <wp:effectExtent l="114300" t="19050" r="57150" b="101600"/>
                <wp:wrapNone/>
                <wp:docPr id="69" name="FS_Connector_69"/>
                <wp:cNvGraphicFramePr/>
                <a:graphic xmlns:a="http://schemas.openxmlformats.org/drawingml/2006/main">
                  <a:graphicData uri="http://schemas.microsoft.com/office/word/2010/wordprocessingShape">
                    <wps:wsp>
                      <wps:cNvCnPr/>
                      <wps:spPr>
                        <a:xfrm>
                          <a:off x="0" y="0"/>
                          <a:ext cx="0" cy="165100"/>
                        </a:xfrm>
                        <a:prstGeom prst="straightConnector1">
                          <a:avLst/>
                        </a:prstGeom>
                        <a:ln w="15240">
                          <a:solidFill>
                            <a:srgbClr val="707A87"/>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68B5ACB6" id="_x0000_t32" coordsize="21600,21600" o:spt="32" o:oned="t" path="m,l21600,21600e" filled="f">
                <v:path arrowok="t" fillok="f" o:connecttype="none"/>
                <o:lock v:ext="edit" shapetype="t"/>
              </v:shapetype>
              <v:shape id="FS_Connector_69" o:spid="_x0000_s1026" type="#_x0000_t32" style="position:absolute;margin-left:678.4pt;margin-top:445.4pt;width:0;height:13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" strokecolor="#707a87" strokeweight="1.2pt">
                <v:stroke endarrow="open"/>
                <v:shadow on="t" color="black" opacity="24903f" origin=",.5" offset="0,.55556mm"/>
                <w10:anchorlock/>
              </v:shape>
            </w:pict>
          </mc:Fallback>
        </mc:AlternateContent>
      </w:r>
      <w:r>
        <w:rPr>
          <w:noProof/>
        </w:rPr>
        <mc:AlternateContent>
          <mc:Choice Requires="wps">
            <w:drawing>
              <wp:anchor distT="0" distB="0" distL="114300" distR="114300" simplePos="0" relativeHeight="251727872" behindDoc="0" locked="1" layoutInCell="1" allowOverlap="1" wp14:anchorId="2F7400D8" wp14:editId="40AD27B9">
                <wp:simplePos x="0" y="0"/>
                <wp:positionH relativeFrom="page">
                  <wp:posOffset>5283200</wp:posOffset>
                </wp:positionH>
                <wp:positionV relativeFrom="page">
                  <wp:posOffset>5918200</wp:posOffset>
                </wp:positionV>
                <wp:extent cx="1498600" cy="152400"/>
                <wp:effectExtent l="0" t="0" r="6350" b="0"/>
                <wp:wrapNone/>
                <wp:docPr id="68" name="FS_Label_68" descr="controlled read / write"/>
                <wp:cNvGraphicFramePr/>
                <a:graphic xmlns:a="http://schemas.openxmlformats.org/drawingml/2006/main">
                  <a:graphicData uri="http://schemas.microsoft.com/office/word/2010/wordprocessingShape">
                    <wps:wsp>
                      <wps:cNvSpPr txBox="1"/>
                      <wps:spPr>
                        <a:xfrm>
                          <a:off x="0" y="0"/>
                          <a:ext cx="1498600" cy="1524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1E8AF86" w14:textId="4DD9C8D6" w:rsidR="00202C27" w:rsidRPr="00202C27" w:rsidRDefault="00202C27" w:rsidP="00202C27">
                            <w:pPr>
                              <w:spacing w:line="240" w:lineRule="auto"/>
                              <w:jc w:val="center"/>
                              <w:rPr>
                                <w:rFonts w:cs="Arial"/>
                                <w:i/>
                                <w:color w:val="695192"/>
                                <w:sz w:val="11"/>
                              </w:rPr>
                            </w:pPr>
                            <w:r w:rsidRPr="00202C27">
                              <w:rPr>
                                <w:rFonts w:cs="Arial"/>
                                <w:i/>
                                <w:color w:val="695192"/>
                                <w:sz w:val="11"/>
                              </w:rPr>
                              <w:t>controlled read / write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2F7400D8" id="FS_Label_68" o:spid="_x0000_s1028" type="#_x0000_t202" alt="controlled read / write" style="position:absolute;margin-left:416pt;margin-top:466pt;width:118pt;height:12pt;z-index:25172787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" filled="f" stroked="f" strokeweight=".5pt">
                <v:fill o:detectmouseclick="t"/>
                <v:textbox inset="0,0,0,0">
                  <w:txbxContent>
                    <w:p w14:paraId="41E8AF86" w14:textId="4DD9C8D6" w:rsidR="00202C27" w:rsidRPr="00202C27" w:rsidRDefault="00202C27" w:rsidP="00202C27">
                      <w:pPr>
                        <w:spacing w:line="240" w:lineRule="auto"/>
                        <w:jc w:val="center"/>
                        <w:rPr>
                          <w:rFonts w:cs="Arial"/>
                          <w:i/>
                          <w:color w:val="695192"/>
                          <w:sz w:val="11"/>
                        </w:rPr>
                      </w:pPr>
                      <w:r w:rsidRPr="00202C27">
                        <w:rPr>
                          <w:rFonts w:cs="Arial"/>
                          <w:i/>
                          <w:color w:val="695192"/>
                          <w:sz w:val="11"/>
                        </w:rPr>
                        <w:t>controlled read / write</w:t>
                      </w:r>
                    </w:p>
                  </w:txbxContent>
                </v:textbox>
                <w10:wrap anchorx="page" anchory="page"/>
                <w10:anchorlock/>
              </v:shape>
            </w:pict>
          </mc:Fallback>
        </mc:AlternateContent>
      </w:r>
      <w:r>
        <w:rPr>
          <w:noProof/>
        </w:rPr>
        <mc:AlternateContent>
          <mc:Choice Requires="wps">
            <w:drawing>
              <wp:anchor distT="0" distB="0" distL="114300" distR="114300" simplePos="0" relativeHeight="251726848" behindDoc="0" locked="1" layoutInCell="1" allowOverlap="1" wp14:anchorId="18316D73" wp14:editId="0BBD0748">
                <wp:simplePos x="0" y="0"/>
                <wp:positionH relativeFrom="column">
                  <wp:posOffset>4869180</wp:posOffset>
                </wp:positionH>
                <wp:positionV relativeFrom="paragraph">
                  <wp:posOffset>5656580</wp:posOffset>
                </wp:positionV>
                <wp:extent cx="0" cy="165100"/>
                <wp:effectExtent l="114300" t="38100" r="57150" b="101600"/>
                <wp:wrapNone/>
                <wp:docPr id="67" name="FS_Connector_67"/>
                <wp:cNvGraphicFramePr/>
                <a:graphic xmlns:a="http://schemas.openxmlformats.org/drawingml/2006/main">
                  <a:graphicData uri="http://schemas.microsoft.com/office/word/2010/wordprocessingShape">
                    <wps:wsp>
                      <wps:cNvCnPr/>
                      <wps:spPr>
                        <a:xfrm>
                          <a:off x="0" y="0"/>
                          <a:ext cx="0" cy="165100"/>
                        </a:xfrm>
                        <a:prstGeom prst="straightConnector1">
                          <a:avLst/>
                        </a:prstGeom>
                        <a:ln w="17145">
                          <a:solidFill>
                            <a:srgbClr val="695192"/>
                          </a:solidFill>
                          <a:headEnd type="arrow"/>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9A44FDD" id="FS_Connector_67" o:spid="_x0000_s1026" type="#_x0000_t32" style="position:absolute;margin-left:383.4pt;margin-top:445.4pt;width:0;height:13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" strokecolor="#695192" strokeweight="1.35pt">
                <v:stroke startarrow="open" endarrow="open"/>
                <v:shadow on="t" color="black" opacity="24903f" origin=",.5" offset="0,.55556mm"/>
                <w10:anchorlock/>
              </v:shape>
            </w:pict>
          </mc:Fallback>
        </mc:AlternateContent>
      </w:r>
      <w:r>
        <w:rPr>
          <w:noProof/>
        </w:rPr>
        <mc:AlternateContent>
          <mc:Choice Requires="wps">
            <w:drawing>
              <wp:anchor distT="0" distB="0" distL="114300" distR="114300" simplePos="0" relativeHeight="251725824" behindDoc="0" locked="1" layoutInCell="1" allowOverlap="1" wp14:anchorId="08D72ADC" wp14:editId="1672ED29">
                <wp:simplePos x="0" y="0"/>
                <wp:positionH relativeFrom="page">
                  <wp:posOffset>7023100</wp:posOffset>
                </wp:positionH>
                <wp:positionV relativeFrom="page">
                  <wp:posOffset>5334000</wp:posOffset>
                </wp:positionV>
                <wp:extent cx="393700" cy="279400"/>
                <wp:effectExtent l="0" t="0" r="6350" b="6350"/>
                <wp:wrapNone/>
                <wp:docPr id="66" name="FS_Label_66" descr="approved content"/>
                <wp:cNvGraphicFramePr/>
                <a:graphic xmlns:a="http://schemas.openxmlformats.org/drawingml/2006/main">
                  <a:graphicData uri="http://schemas.microsoft.com/office/word/2010/wordprocessingShape">
                    <wps:wsp>
                      <wps:cNvSpPr txBox="1"/>
                      <wps:spPr>
                        <a:xfrm>
                          <a:off x="0" y="0"/>
                          <a:ext cx="393700" cy="2794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AD3A8B2" w14:textId="77777777" w:rsidR="00202C27" w:rsidRPr="00202C27" w:rsidRDefault="00202C27" w:rsidP="00202C27">
                            <w:pPr>
                              <w:spacing w:line="240" w:lineRule="auto"/>
                              <w:jc w:val="center"/>
                              <w:rPr>
                                <w:rFonts w:cs="Arial"/>
                                <w:color w:val="4A5568"/>
                                <w:sz w:val="11"/>
                              </w:rPr>
                            </w:pPr>
                            <w:r w:rsidRPr="00202C27">
                              <w:rPr>
                                <w:rFonts w:cs="Arial"/>
                                <w:color w:val="4A5568"/>
                                <w:sz w:val="11"/>
                              </w:rPr>
                              <w:t>approved</w:t>
                            </w:r>
                          </w:p>
                          <w:p w14:paraId="74DA28A6" w14:textId="74FB59D3" w:rsidR="00202C27" w:rsidRPr="00202C27" w:rsidRDefault="00202C27" w:rsidP="00202C27">
                            <w:pPr>
                              <w:spacing w:line="240" w:lineRule="auto"/>
                              <w:jc w:val="center"/>
                              <w:rPr>
                                <w:rFonts w:cs="Arial"/>
                                <w:color w:val="4A5568"/>
                                <w:sz w:val="11"/>
                              </w:rPr>
                            </w:pPr>
                            <w:r w:rsidRPr="00202C27">
                              <w:rPr>
                                <w:rFonts w:cs="Arial"/>
                                <w:color w:val="4A5568"/>
                                <w:sz w:val="11"/>
                              </w:rPr>
                              <w:t>content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08D72ADC" id="FS_Label_66" o:spid="_x0000_s1029" type="#_x0000_t202" alt="approved content" style="position:absolute;margin-left:553pt;margin-top:420pt;width:31pt;height:22pt;z-index:25172582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" filled="f" stroked="f" strokeweight=".5pt">
                <v:fill o:detectmouseclick="t"/>
                <v:textbox inset="0,0,0,0">
                  <w:txbxContent>
                    <w:p w14:paraId="0AD3A8B2" w14:textId="77777777" w:rsidR="00202C27" w:rsidRPr="00202C27" w:rsidRDefault="00202C27" w:rsidP="00202C27">
                      <w:pPr>
                        <w:spacing w:line="240" w:lineRule="auto"/>
                        <w:jc w:val="center"/>
                        <w:rPr>
                          <w:rFonts w:cs="Arial"/>
                          <w:color w:val="4A5568"/>
                          <w:sz w:val="11"/>
                        </w:rPr>
                      </w:pPr>
                      <w:r w:rsidRPr="00202C27">
                        <w:rPr>
                          <w:rFonts w:cs="Arial"/>
                          <w:color w:val="4A5568"/>
                          <w:sz w:val="11"/>
                        </w:rPr>
                        <w:t>approved</w:t>
                      </w:r>
                    </w:p>
                    <w:p w14:paraId="74DA28A6" w14:textId="74FB59D3" w:rsidR="00202C27" w:rsidRPr="00202C27" w:rsidRDefault="00202C27" w:rsidP="00202C27">
                      <w:pPr>
                        <w:spacing w:line="240" w:lineRule="auto"/>
                        <w:jc w:val="center"/>
                        <w:rPr>
                          <w:rFonts w:cs="Arial"/>
                          <w:color w:val="4A5568"/>
                          <w:sz w:val="11"/>
                        </w:rPr>
                      </w:pPr>
                      <w:r w:rsidRPr="00202C27">
                        <w:rPr>
                          <w:rFonts w:cs="Arial"/>
                          <w:color w:val="4A5568"/>
                          <w:sz w:val="11"/>
                        </w:rPr>
                        <w:t>content</w:t>
                      </w:r>
                    </w:p>
                  </w:txbxContent>
                </v:textbox>
                <w10:wrap anchorx="page" anchory="page"/>
                <w10:anchorlock/>
              </v:shape>
            </w:pict>
          </mc:Fallback>
        </mc:AlternateContent>
      </w:r>
      <w:r>
        <w:rPr>
          <w:noProof/>
        </w:rPr>
        <mc:AlternateContent>
          <mc:Choice Requires="wps">
            <w:drawing>
              <wp:anchor distT="0" distB="0" distL="114300" distR="114300" simplePos="0" relativeHeight="251724800" behindDoc="0" locked="1" layoutInCell="1" allowOverlap="1" wp14:anchorId="3349CBE6" wp14:editId="21DD7D21">
                <wp:simplePos x="0" y="0"/>
                <wp:positionH relativeFrom="column">
                  <wp:posOffset>6786880</wp:posOffset>
                </wp:positionH>
                <wp:positionV relativeFrom="paragraph">
                  <wp:posOffset>5389880</wp:posOffset>
                </wp:positionV>
                <wp:extent cx="330200" cy="0"/>
                <wp:effectExtent l="0" t="76200" r="31750" b="152400"/>
                <wp:wrapNone/>
                <wp:docPr id="65" name="FS_Connector_65"/>
                <wp:cNvGraphicFramePr/>
                <a:graphic xmlns:a="http://schemas.openxmlformats.org/drawingml/2006/main">
                  <a:graphicData uri="http://schemas.microsoft.com/office/word/2010/wordprocessingShape">
                    <wps:wsp>
                      <wps:cNvCnPr/>
                      <wps:spPr>
                        <a:xfrm>
                          <a:off x="0" y="0"/>
                          <a:ext cx="330200" cy="0"/>
                        </a:xfrm>
                        <a:prstGeom prst="straightConnector1">
                          <a:avLst/>
                        </a:prstGeom>
                        <a:ln w="15240">
                          <a:solidFill>
                            <a:srgbClr val="316692"/>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5009EA2" id="FS_Connector_65" o:spid="_x0000_s1026" type="#_x0000_t32" style="position:absolute;margin-left:534.4pt;margin-top:424.4pt;width:26pt;height:0;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" strokecolor="#316692" strokeweight="1.2pt">
                <v:stroke endarrow="open"/>
                <v:shadow on="t" color="black" opacity="24903f" origin=",.5" offset="0,.55556mm"/>
                <w10:anchorlock/>
              </v:shape>
            </w:pict>
          </mc:Fallback>
        </mc:AlternateContent>
      </w:r>
      <w:r>
        <w:rPr>
          <w:noProof/>
        </w:rPr>
        <mc:AlternateContent>
          <mc:Choice Requires="wps">
            <w:drawing>
              <wp:anchor distT="0" distB="0" distL="114300" distR="114300" simplePos="0" relativeHeight="251723776" behindDoc="0" locked="1" layoutInCell="1" allowOverlap="1" wp14:anchorId="078A23A5" wp14:editId="3F579E6D">
                <wp:simplePos x="0" y="0"/>
                <wp:positionH relativeFrom="page">
                  <wp:posOffset>7023100</wp:posOffset>
                </wp:positionH>
                <wp:positionV relativeFrom="page">
                  <wp:posOffset>4267200</wp:posOffset>
                </wp:positionV>
                <wp:extent cx="393700" cy="279400"/>
                <wp:effectExtent l="0" t="0" r="6350" b="6350"/>
                <wp:wrapNone/>
                <wp:docPr id="64" name="FS_Label_64" descr="JSON / GeoJSON"/>
                <wp:cNvGraphicFramePr/>
                <a:graphic xmlns:a="http://schemas.openxmlformats.org/drawingml/2006/main">
                  <a:graphicData uri="http://schemas.microsoft.com/office/word/2010/wordprocessingShape">
                    <wps:wsp>
                      <wps:cNvSpPr txBox="1"/>
                      <wps:spPr>
                        <a:xfrm>
                          <a:off x="0" y="0"/>
                          <a:ext cx="393700" cy="2794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462920D" w14:textId="77777777" w:rsidR="00202C27" w:rsidRPr="00202C27" w:rsidRDefault="00202C27" w:rsidP="00202C27">
                            <w:pPr>
                              <w:spacing w:line="240" w:lineRule="auto"/>
                              <w:jc w:val="center"/>
                              <w:rPr>
                                <w:rFonts w:cs="Arial"/>
                                <w:color w:val="4A5568"/>
                                <w:sz w:val="11"/>
                              </w:rPr>
                            </w:pPr>
                            <w:r w:rsidRPr="00202C27">
                              <w:rPr>
                                <w:rFonts w:cs="Arial"/>
                                <w:color w:val="4A5568"/>
                                <w:sz w:val="11"/>
                              </w:rPr>
                              <w:t>JSON /</w:t>
                            </w:r>
                          </w:p>
                          <w:p w14:paraId="36B2618F" w14:textId="2489B2E6" w:rsidR="00202C27" w:rsidRPr="00202C27" w:rsidRDefault="00202C27" w:rsidP="00202C27">
                            <w:pPr>
                              <w:spacing w:line="240" w:lineRule="auto"/>
                              <w:jc w:val="center"/>
                              <w:rPr>
                                <w:rFonts w:cs="Arial"/>
                                <w:color w:val="4A5568"/>
                                <w:sz w:val="11"/>
                              </w:rPr>
                            </w:pPr>
                            <w:r w:rsidRPr="00202C27">
                              <w:rPr>
                                <w:rFonts w:cs="Arial"/>
                                <w:color w:val="4A5568"/>
                                <w:sz w:val="11"/>
                              </w:rPr>
                              <w:t>GeoJSON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078A23A5" id="FS_Label_64" o:spid="_x0000_s1030" type="#_x0000_t202" alt="JSON / GeoJSON" style="position:absolute;margin-left:553pt;margin-top:336pt;width:31pt;height:22pt;z-index:25172377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" filled="f" stroked="f" strokeweight=".5pt">
                <v:fill o:detectmouseclick="t"/>
                <v:textbox inset="0,0,0,0">
                  <w:txbxContent>
                    <w:p w14:paraId="1462920D" w14:textId="77777777" w:rsidR="00202C27" w:rsidRPr="00202C27" w:rsidRDefault="00202C27" w:rsidP="00202C27">
                      <w:pPr>
                        <w:spacing w:line="240" w:lineRule="auto"/>
                        <w:jc w:val="center"/>
                        <w:rPr>
                          <w:rFonts w:cs="Arial"/>
                          <w:color w:val="4A5568"/>
                          <w:sz w:val="11"/>
                        </w:rPr>
                      </w:pPr>
                      <w:r w:rsidRPr="00202C27">
                        <w:rPr>
                          <w:rFonts w:cs="Arial"/>
                          <w:color w:val="4A5568"/>
                          <w:sz w:val="11"/>
                        </w:rPr>
                        <w:t>JSON /</w:t>
                      </w:r>
                    </w:p>
                    <w:p w14:paraId="36B2618F" w14:textId="2489B2E6" w:rsidR="00202C27" w:rsidRPr="00202C27" w:rsidRDefault="00202C27" w:rsidP="00202C27">
                      <w:pPr>
                        <w:spacing w:line="240" w:lineRule="auto"/>
                        <w:jc w:val="center"/>
                        <w:rPr>
                          <w:rFonts w:cs="Arial"/>
                          <w:color w:val="4A5568"/>
                          <w:sz w:val="11"/>
                        </w:rPr>
                      </w:pPr>
                      <w:r w:rsidRPr="00202C27">
                        <w:rPr>
                          <w:rFonts w:cs="Arial"/>
                          <w:color w:val="4A5568"/>
                          <w:sz w:val="11"/>
                        </w:rPr>
                        <w:t>GeoJSON</w:t>
                      </w:r>
                    </w:p>
                  </w:txbxContent>
                </v:textbox>
                <w10:wrap anchorx="page" anchory="page"/>
                <w10:anchorlock/>
              </v:shape>
            </w:pict>
          </mc:Fallback>
        </mc:AlternateContent>
      </w:r>
      <w:r>
        <w:rPr>
          <w:noProof/>
        </w:rPr>
        <mc:AlternateContent>
          <mc:Choice Requires="wps">
            <w:drawing>
              <wp:anchor distT="0" distB="0" distL="114300" distR="114300" simplePos="0" relativeHeight="251722752" behindDoc="0" locked="1" layoutInCell="1" allowOverlap="1" wp14:anchorId="47B298B2" wp14:editId="07DE7377">
                <wp:simplePos x="0" y="0"/>
                <wp:positionH relativeFrom="column">
                  <wp:posOffset>6786880</wp:posOffset>
                </wp:positionH>
                <wp:positionV relativeFrom="paragraph">
                  <wp:posOffset>4335780</wp:posOffset>
                </wp:positionV>
                <wp:extent cx="330200" cy="0"/>
                <wp:effectExtent l="0" t="76200" r="31750" b="152400"/>
                <wp:wrapNone/>
                <wp:docPr id="63" name="FS_Connector_63"/>
                <wp:cNvGraphicFramePr/>
                <a:graphic xmlns:a="http://schemas.openxmlformats.org/drawingml/2006/main">
                  <a:graphicData uri="http://schemas.microsoft.com/office/word/2010/wordprocessingShape">
                    <wps:wsp>
                      <wps:cNvCnPr/>
                      <wps:spPr>
                        <a:xfrm>
                          <a:off x="0" y="0"/>
                          <a:ext cx="330200" cy="0"/>
                        </a:xfrm>
                        <a:prstGeom prst="straightConnector1">
                          <a:avLst/>
                        </a:prstGeom>
                        <a:ln w="16510">
                          <a:solidFill>
                            <a:srgbClr val="316692"/>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21256C6" id="FS_Connector_63" o:spid="_x0000_s1026" type="#_x0000_t32" style="position:absolute;margin-left:534.4pt;margin-top:341.4pt;width:26pt;height:0;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" strokecolor="#316692" strokeweight="1.3pt">
                <v:stroke endarrow="open"/>
                <v:shadow on="t" color="black" opacity="24903f" origin=",.5" offset="0,.55556mm"/>
                <w10:anchorlock/>
              </v:shape>
            </w:pict>
          </mc:Fallback>
        </mc:AlternateContent>
      </w:r>
      <w:r>
        <w:rPr>
          <w:noProof/>
        </w:rPr>
        <mc:AlternateContent>
          <mc:Choice Requires="wps">
            <w:drawing>
              <wp:anchor distT="0" distB="0" distL="114300" distR="114300" simplePos="0" relativeHeight="251721728" behindDoc="0" locked="1" layoutInCell="1" allowOverlap="1" wp14:anchorId="5BA43E56" wp14:editId="3FB0E75E">
                <wp:simplePos x="0" y="0"/>
                <wp:positionH relativeFrom="page">
                  <wp:posOffset>7023100</wp:posOffset>
                </wp:positionH>
                <wp:positionV relativeFrom="page">
                  <wp:posOffset>2641600</wp:posOffset>
                </wp:positionV>
                <wp:extent cx="393700" cy="279400"/>
                <wp:effectExtent l="0" t="0" r="6350" b="6350"/>
                <wp:wrapNone/>
                <wp:docPr id="62" name="FS_Label_62" descr="HTTPS requests"/>
                <wp:cNvGraphicFramePr/>
                <a:graphic xmlns:a="http://schemas.openxmlformats.org/drawingml/2006/main">
                  <a:graphicData uri="http://schemas.microsoft.com/office/word/2010/wordprocessingShape">
                    <wps:wsp>
                      <wps:cNvSpPr txBox="1"/>
                      <wps:spPr>
                        <a:xfrm>
                          <a:off x="0" y="0"/>
                          <a:ext cx="393700" cy="2794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5C111CB" w14:textId="77777777" w:rsidR="00202C27" w:rsidRPr="00202C27" w:rsidRDefault="00202C27" w:rsidP="00202C27">
                            <w:pPr>
                              <w:spacing w:line="240" w:lineRule="auto"/>
                              <w:jc w:val="center"/>
                              <w:rPr>
                                <w:rFonts w:cs="Arial"/>
                                <w:color w:val="4A5568"/>
                                <w:sz w:val="11"/>
                              </w:rPr>
                            </w:pPr>
                            <w:r w:rsidRPr="00202C27">
                              <w:rPr>
                                <w:rFonts w:cs="Arial"/>
                                <w:color w:val="4A5568"/>
                                <w:sz w:val="11"/>
                              </w:rPr>
                              <w:t>HTTPS</w:t>
                            </w:r>
                          </w:p>
                          <w:p w14:paraId="74B73947" w14:textId="3AD47522" w:rsidR="00202C27" w:rsidRPr="00202C27" w:rsidRDefault="00202C27" w:rsidP="00202C27">
                            <w:pPr>
                              <w:spacing w:line="240" w:lineRule="auto"/>
                              <w:jc w:val="center"/>
                              <w:rPr>
                                <w:rFonts w:cs="Arial"/>
                                <w:color w:val="4A5568"/>
                                <w:sz w:val="11"/>
                              </w:rPr>
                            </w:pPr>
                            <w:r w:rsidRPr="00202C27">
                              <w:rPr>
                                <w:rFonts w:cs="Arial"/>
                                <w:color w:val="4A5568"/>
                                <w:sz w:val="11"/>
                              </w:rPr>
                              <w:t>requests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5BA43E56" id="FS_Label_62" o:spid="_x0000_s1031" type="#_x0000_t202" alt="HTTPS requests" style="position:absolute;margin-left:553pt;margin-top:208pt;width:31pt;height:22pt;z-index:25172172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" filled="f" stroked="f" strokeweight=".5pt">
                <v:fill o:detectmouseclick="t"/>
                <v:textbox inset="0,0,0,0">
                  <w:txbxContent>
                    <w:p w14:paraId="65C111CB" w14:textId="77777777" w:rsidR="00202C27" w:rsidRPr="00202C27" w:rsidRDefault="00202C27" w:rsidP="00202C27">
                      <w:pPr>
                        <w:spacing w:line="240" w:lineRule="auto"/>
                        <w:jc w:val="center"/>
                        <w:rPr>
                          <w:rFonts w:cs="Arial"/>
                          <w:color w:val="4A5568"/>
                          <w:sz w:val="11"/>
                        </w:rPr>
                      </w:pPr>
                      <w:r w:rsidRPr="00202C27">
                        <w:rPr>
                          <w:rFonts w:cs="Arial"/>
                          <w:color w:val="4A5568"/>
                          <w:sz w:val="11"/>
                        </w:rPr>
                        <w:t>HTTPS</w:t>
                      </w:r>
                    </w:p>
                    <w:p w14:paraId="74B73947" w14:textId="3AD47522" w:rsidR="00202C27" w:rsidRPr="00202C27" w:rsidRDefault="00202C27" w:rsidP="00202C27">
                      <w:pPr>
                        <w:spacing w:line="240" w:lineRule="auto"/>
                        <w:jc w:val="center"/>
                        <w:rPr>
                          <w:rFonts w:cs="Arial"/>
                          <w:color w:val="4A5568"/>
                          <w:sz w:val="11"/>
                        </w:rPr>
                      </w:pPr>
                      <w:r w:rsidRPr="00202C27">
                        <w:rPr>
                          <w:rFonts w:cs="Arial"/>
                          <w:color w:val="4A5568"/>
                          <w:sz w:val="11"/>
                        </w:rPr>
                        <w:t>requests</w:t>
                      </w:r>
                    </w:p>
                  </w:txbxContent>
                </v:textbox>
                <w10:wrap anchorx="page" anchory="page"/>
                <w10:anchorlock/>
              </v:shape>
            </w:pict>
          </mc:Fallback>
        </mc:AlternateContent>
      </w:r>
      <w:r>
        <w:rPr>
          <w:noProof/>
        </w:rPr>
        <mc:AlternateContent>
          <mc:Choice Requires="wps">
            <w:drawing>
              <wp:anchor distT="0" distB="0" distL="114300" distR="114300" simplePos="0" relativeHeight="251720704" behindDoc="0" locked="1" layoutInCell="1" allowOverlap="1" wp14:anchorId="01EE8B47" wp14:editId="0FF7AAA8">
                <wp:simplePos x="0" y="0"/>
                <wp:positionH relativeFrom="column">
                  <wp:posOffset>6786880</wp:posOffset>
                </wp:positionH>
                <wp:positionV relativeFrom="paragraph">
                  <wp:posOffset>2710180</wp:posOffset>
                </wp:positionV>
                <wp:extent cx="330200" cy="0"/>
                <wp:effectExtent l="57150" t="76200" r="0" b="152400"/>
                <wp:wrapNone/>
                <wp:docPr id="61" name="FS_Connector_61"/>
                <wp:cNvGraphicFramePr/>
                <a:graphic xmlns:a="http://schemas.openxmlformats.org/drawingml/2006/main">
                  <a:graphicData uri="http://schemas.microsoft.com/office/word/2010/wordprocessingShape">
                    <wps:wsp>
                      <wps:cNvCnPr/>
                      <wps:spPr>
                        <a:xfrm flipH="1">
                          <a:off x="0" y="0"/>
                          <a:ext cx="330200" cy="0"/>
                        </a:xfrm>
                        <a:prstGeom prst="straightConnector1">
                          <a:avLst/>
                        </a:prstGeom>
                        <a:ln w="16510">
                          <a:solidFill>
                            <a:srgbClr val="297F78"/>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6495101" id="FS_Connector_61" o:spid="_x0000_s1026" type="#_x0000_t32" style="position:absolute;margin-left:534.4pt;margin-top:213.4pt;width:26pt;height:0;flip:x;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" strokecolor="#297f78" strokeweight="1.3pt">
                <v:stroke endarrow="open"/>
                <v:shadow on="t" color="black" opacity="24903f" origin=",.5" offset="0,.55556mm"/>
                <w10:anchorlock/>
              </v:shape>
            </w:pict>
          </mc:Fallback>
        </mc:AlternateContent>
      </w:r>
      <w:r>
        <w:rPr>
          <w:noProof/>
        </w:rPr>
        <mc:AlternateContent>
          <mc:Choice Requires="wps">
            <w:drawing>
              <wp:anchor distT="0" distB="0" distL="114300" distR="114300" simplePos="0" relativeHeight="251719680" behindDoc="0" locked="1" layoutInCell="1" allowOverlap="1" wp14:anchorId="478FCB97" wp14:editId="5B245D30">
                <wp:simplePos x="0" y="0"/>
                <wp:positionH relativeFrom="page">
                  <wp:posOffset>3225800</wp:posOffset>
                </wp:positionH>
                <wp:positionV relativeFrom="page">
                  <wp:posOffset>5194300</wp:posOffset>
                </wp:positionV>
                <wp:extent cx="393700" cy="177800"/>
                <wp:effectExtent l="0" t="0" r="6350" b="12700"/>
                <wp:wrapNone/>
                <wp:docPr id="60" name="FS_Label_60" descr="publish"/>
                <wp:cNvGraphicFramePr/>
                <a:graphic xmlns:a="http://schemas.openxmlformats.org/drawingml/2006/main">
                  <a:graphicData uri="http://schemas.microsoft.com/office/word/2010/wordprocessingShape">
                    <wps:wsp>
                      <wps:cNvSpPr txBox="1"/>
                      <wps:spPr>
                        <a:xfrm>
                          <a:off x="0" y="0"/>
                          <a:ext cx="393700" cy="1778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A503B83" w14:textId="1D17E6DC" w:rsidR="00202C27" w:rsidRPr="00202C27" w:rsidRDefault="00202C27" w:rsidP="00202C27">
                            <w:pPr>
                              <w:spacing w:line="240" w:lineRule="auto"/>
                              <w:jc w:val="center"/>
                              <w:rPr>
                                <w:rFonts w:cs="Arial"/>
                                <w:b/>
                                <w:color w:val="B8860B"/>
                                <w:sz w:val="11"/>
                              </w:rPr>
                            </w:pPr>
                            <w:r w:rsidRPr="00202C27">
                              <w:rPr>
                                <w:rFonts w:cs="Arial"/>
                                <w:b/>
                                <w:color w:val="B8860B"/>
                                <w:sz w:val="11"/>
                              </w:rPr>
                              <w:t>publish</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478FCB97" id="FS_Label_60" o:spid="_x0000_s1032" type="#_x0000_t202" alt="publish" style="position:absolute;margin-left:254pt;margin-top:409pt;width:31pt;height:14pt;z-index:25171968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" filled="f" stroked="f" strokeweight=".5pt">
                <v:fill o:detectmouseclick="t"/>
                <v:textbox inset="0,0,0,0">
                  <w:txbxContent>
                    <w:p w14:paraId="5A503B83" w14:textId="1D17E6DC" w:rsidR="00202C27" w:rsidRPr="00202C27" w:rsidRDefault="00202C27" w:rsidP="00202C27">
                      <w:pPr>
                        <w:spacing w:line="240" w:lineRule="auto"/>
                        <w:jc w:val="center"/>
                        <w:rPr>
                          <w:rFonts w:cs="Arial"/>
                          <w:b/>
                          <w:color w:val="B8860B"/>
                          <w:sz w:val="11"/>
                        </w:rPr>
                      </w:pPr>
                      <w:r w:rsidRPr="00202C27">
                        <w:rPr>
                          <w:rFonts w:cs="Arial"/>
                          <w:b/>
                          <w:color w:val="B8860B"/>
                          <w:sz w:val="11"/>
                        </w:rPr>
                        <w:t>publish</w:t>
                      </w:r>
                    </w:p>
                  </w:txbxContent>
                </v:textbox>
                <w10:wrap anchorx="page" anchory="page"/>
                <w10:anchorlock/>
              </v:shape>
            </w:pict>
          </mc:Fallback>
        </mc:AlternateContent>
      </w:r>
      <w:r>
        <w:rPr>
          <w:noProof/>
        </w:rPr>
        <mc:AlternateContent>
          <mc:Choice Requires="wps">
            <w:drawing>
              <wp:anchor distT="0" distB="0" distL="114300" distR="114300" simplePos="0" relativeHeight="251718656" behindDoc="0" locked="1" layoutInCell="1" allowOverlap="1" wp14:anchorId="3CBFEEBE" wp14:editId="141C3B64">
                <wp:simplePos x="0" y="0"/>
                <wp:positionH relativeFrom="column">
                  <wp:posOffset>2951480</wp:posOffset>
                </wp:positionH>
                <wp:positionV relativeFrom="paragraph">
                  <wp:posOffset>5173980</wp:posOffset>
                </wp:positionV>
                <wp:extent cx="393700" cy="0"/>
                <wp:effectExtent l="0" t="76200" r="25400" b="152400"/>
                <wp:wrapNone/>
                <wp:docPr id="59" name="FS_Connector_59"/>
                <wp:cNvGraphicFramePr/>
                <a:graphic xmlns:a="http://schemas.openxmlformats.org/drawingml/2006/main">
                  <a:graphicData uri="http://schemas.microsoft.com/office/word/2010/wordprocessingShape">
                    <wps:wsp>
                      <wps:cNvCnPr/>
                      <wps:spPr>
                        <a:xfrm>
                          <a:off x="0" y="0"/>
                          <a:ext cx="393700" cy="0"/>
                        </a:xfrm>
                        <a:prstGeom prst="straightConnector1">
                          <a:avLst/>
                        </a:prstGeom>
                        <a:ln w="17780">
                          <a:solidFill>
                            <a:srgbClr val="B8860B"/>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8A03F05" id="FS_Connector_59" o:spid="_x0000_s1026" type="#_x0000_t32" style="position:absolute;margin-left:232.4pt;margin-top:407.4pt;width:31pt;height:0;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" strokecolor="#b8860b" strokeweight="1.4pt">
                <v:stroke endarrow="open"/>
                <v:shadow on="t" color="black" opacity="24903f" origin=",.5" offset="0,.55556mm"/>
                <w10:anchorlock/>
              </v:shape>
            </w:pict>
          </mc:Fallback>
        </mc:AlternateContent>
      </w:r>
      <w:r>
        <w:rPr>
          <w:noProof/>
        </w:rPr>
        <mc:AlternateContent>
          <mc:Choice Requires="wps">
            <w:drawing>
              <wp:anchor distT="0" distB="0" distL="114300" distR="114300" simplePos="0" relativeHeight="251717632" behindDoc="0" locked="1" layoutInCell="1" allowOverlap="1" wp14:anchorId="5AD7E92A" wp14:editId="0F2C1134">
                <wp:simplePos x="0" y="0"/>
                <wp:positionH relativeFrom="page">
                  <wp:posOffset>3225800</wp:posOffset>
                </wp:positionH>
                <wp:positionV relativeFrom="page">
                  <wp:posOffset>4610100</wp:posOffset>
                </wp:positionV>
                <wp:extent cx="393700" cy="254000"/>
                <wp:effectExtent l="0" t="0" r="6350" b="12700"/>
                <wp:wrapNone/>
                <wp:docPr id="58" name="FS_Label_58" descr="validation status"/>
                <wp:cNvGraphicFramePr/>
                <a:graphic xmlns:a="http://schemas.openxmlformats.org/drawingml/2006/main">
                  <a:graphicData uri="http://schemas.microsoft.com/office/word/2010/wordprocessingShape">
                    <wps:wsp>
                      <wps:cNvSpPr txBox="1"/>
                      <wps:spPr>
                        <a:xfrm>
                          <a:off x="0" y="0"/>
                          <a:ext cx="393700" cy="254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E0DCAD3" w14:textId="77777777" w:rsidR="00202C27" w:rsidRPr="00202C27" w:rsidRDefault="00202C27" w:rsidP="00202C27">
                            <w:pPr>
                              <w:spacing w:line="240" w:lineRule="auto"/>
                              <w:jc w:val="center"/>
                              <w:rPr>
                                <w:rFonts w:cs="Arial"/>
                                <w:color w:val="4A5568"/>
                                <w:sz w:val="11"/>
                              </w:rPr>
                            </w:pPr>
                            <w:r w:rsidRPr="00202C27">
                              <w:rPr>
                                <w:rFonts w:cs="Arial"/>
                                <w:color w:val="4A5568"/>
                                <w:sz w:val="11"/>
                              </w:rPr>
                              <w:t>validation</w:t>
                            </w:r>
                          </w:p>
                          <w:p w14:paraId="72127D7B" w14:textId="122AB97D" w:rsidR="00202C27" w:rsidRPr="00202C27" w:rsidRDefault="00202C27" w:rsidP="00202C27">
                            <w:pPr>
                              <w:spacing w:line="240" w:lineRule="auto"/>
                              <w:jc w:val="center"/>
                              <w:rPr>
                                <w:rFonts w:cs="Arial"/>
                                <w:color w:val="4A5568"/>
                                <w:sz w:val="11"/>
                              </w:rPr>
                            </w:pPr>
                            <w:r w:rsidRPr="00202C27">
                              <w:rPr>
                                <w:rFonts w:cs="Arial"/>
                                <w:color w:val="4A5568"/>
                                <w:sz w:val="11"/>
                              </w:rPr>
                              <w:t>status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5AD7E92A" id="FS_Label_58" o:spid="_x0000_s1033" type="#_x0000_t202" alt="validation status" style="position:absolute;margin-left:254pt;margin-top:363pt;width:31pt;height:20pt;z-index:25171763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" filled="f" stroked="f" strokeweight=".5pt">
                <v:fill o:detectmouseclick="t"/>
                <v:textbox inset="0,0,0,0">
                  <w:txbxContent>
                    <w:p w14:paraId="1E0DCAD3" w14:textId="77777777" w:rsidR="00202C27" w:rsidRPr="00202C27" w:rsidRDefault="00202C27" w:rsidP="00202C27">
                      <w:pPr>
                        <w:spacing w:line="240" w:lineRule="auto"/>
                        <w:jc w:val="center"/>
                        <w:rPr>
                          <w:rFonts w:cs="Arial"/>
                          <w:color w:val="4A5568"/>
                          <w:sz w:val="11"/>
                        </w:rPr>
                      </w:pPr>
                      <w:r w:rsidRPr="00202C27">
                        <w:rPr>
                          <w:rFonts w:cs="Arial"/>
                          <w:color w:val="4A5568"/>
                          <w:sz w:val="11"/>
                        </w:rPr>
                        <w:t>validation</w:t>
                      </w:r>
                    </w:p>
                    <w:p w14:paraId="72127D7B" w14:textId="122AB97D" w:rsidR="00202C27" w:rsidRPr="00202C27" w:rsidRDefault="00202C27" w:rsidP="00202C27">
                      <w:pPr>
                        <w:spacing w:line="240" w:lineRule="auto"/>
                        <w:jc w:val="center"/>
                        <w:rPr>
                          <w:rFonts w:cs="Arial"/>
                          <w:color w:val="4A5568"/>
                          <w:sz w:val="11"/>
                        </w:rPr>
                      </w:pPr>
                      <w:r w:rsidRPr="00202C27">
                        <w:rPr>
                          <w:rFonts w:cs="Arial"/>
                          <w:color w:val="4A5568"/>
                          <w:sz w:val="11"/>
                        </w:rPr>
                        <w:t>status</w:t>
                      </w:r>
                    </w:p>
                  </w:txbxContent>
                </v:textbox>
                <w10:wrap anchorx="page" anchory="page"/>
                <w10:anchorlock/>
              </v:shape>
            </w:pict>
          </mc:Fallback>
        </mc:AlternateContent>
      </w:r>
      <w:r>
        <w:rPr>
          <w:noProof/>
        </w:rPr>
        <mc:AlternateContent>
          <mc:Choice Requires="wps">
            <w:drawing>
              <wp:anchor distT="0" distB="0" distL="114300" distR="114300" simplePos="0" relativeHeight="251716608" behindDoc="0" locked="1" layoutInCell="1" allowOverlap="1" wp14:anchorId="2AE1FB81" wp14:editId="4D180204">
                <wp:simplePos x="0" y="0"/>
                <wp:positionH relativeFrom="column">
                  <wp:posOffset>2951480</wp:posOffset>
                </wp:positionH>
                <wp:positionV relativeFrom="paragraph">
                  <wp:posOffset>4640580</wp:posOffset>
                </wp:positionV>
                <wp:extent cx="393700" cy="0"/>
                <wp:effectExtent l="57150" t="76200" r="0" b="152400"/>
                <wp:wrapNone/>
                <wp:docPr id="57" name="FS_Connector_57"/>
                <wp:cNvGraphicFramePr/>
                <a:graphic xmlns:a="http://schemas.openxmlformats.org/drawingml/2006/main">
                  <a:graphicData uri="http://schemas.microsoft.com/office/word/2010/wordprocessingShape">
                    <wps:wsp>
                      <wps:cNvCnPr/>
                      <wps:spPr>
                        <a:xfrm flipH="1">
                          <a:off x="0" y="0"/>
                          <a:ext cx="393700" cy="0"/>
                        </a:xfrm>
                        <a:prstGeom prst="straightConnector1">
                          <a:avLst/>
                        </a:prstGeom>
                        <a:ln w="15875">
                          <a:solidFill>
                            <a:srgbClr val="316692"/>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009204E" id="FS_Connector_57" o:spid="_x0000_s1026" type="#_x0000_t32" style="position:absolute;margin-left:232.4pt;margin-top:365.4pt;width:31pt;height:0;flip:x;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" strokecolor="#316692" strokeweight="1.25pt">
                <v:stroke endarrow="open"/>
                <v:shadow on="t" color="black" opacity="24903f" origin=",.5" offset="0,.55556mm"/>
                <w10:anchorlock/>
              </v:shape>
            </w:pict>
          </mc:Fallback>
        </mc:AlternateContent>
      </w:r>
      <w:r>
        <w:rPr>
          <w:noProof/>
        </w:rPr>
        <mc:AlternateContent>
          <mc:Choice Requires="wps">
            <w:drawing>
              <wp:anchor distT="0" distB="0" distL="114300" distR="114300" simplePos="0" relativeHeight="251715584" behindDoc="0" locked="1" layoutInCell="1" allowOverlap="1" wp14:anchorId="622F149D" wp14:editId="5D57FC81">
                <wp:simplePos x="0" y="0"/>
                <wp:positionH relativeFrom="page">
                  <wp:posOffset>3225800</wp:posOffset>
                </wp:positionH>
                <wp:positionV relativeFrom="page">
                  <wp:posOffset>2768600</wp:posOffset>
                </wp:positionV>
                <wp:extent cx="393700" cy="254000"/>
                <wp:effectExtent l="0" t="0" r="6350" b="12700"/>
                <wp:wrapNone/>
                <wp:docPr id="56" name="FS_Label_56" descr="managed records"/>
                <wp:cNvGraphicFramePr/>
                <a:graphic xmlns:a="http://schemas.openxmlformats.org/drawingml/2006/main">
                  <a:graphicData uri="http://schemas.microsoft.com/office/word/2010/wordprocessingShape">
                    <wps:wsp>
                      <wps:cNvSpPr txBox="1"/>
                      <wps:spPr>
                        <a:xfrm>
                          <a:off x="0" y="0"/>
                          <a:ext cx="393700" cy="254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0F586C0" w14:textId="77777777" w:rsidR="00202C27" w:rsidRPr="00202C27" w:rsidRDefault="00202C27" w:rsidP="00202C27">
                            <w:pPr>
                              <w:spacing w:line="240" w:lineRule="auto"/>
                              <w:jc w:val="center"/>
                              <w:rPr>
                                <w:rFonts w:cs="Arial"/>
                                <w:color w:val="4A5568"/>
                                <w:sz w:val="11"/>
                              </w:rPr>
                            </w:pPr>
                            <w:r w:rsidRPr="00202C27">
                              <w:rPr>
                                <w:rFonts w:cs="Arial"/>
                                <w:color w:val="4A5568"/>
                                <w:sz w:val="11"/>
                              </w:rPr>
                              <w:t>managed</w:t>
                            </w:r>
                          </w:p>
                          <w:p w14:paraId="170C5E5B" w14:textId="663F1B3C" w:rsidR="00202C27" w:rsidRPr="00202C27" w:rsidRDefault="00202C27" w:rsidP="00202C27">
                            <w:pPr>
                              <w:spacing w:line="240" w:lineRule="auto"/>
                              <w:jc w:val="center"/>
                              <w:rPr>
                                <w:rFonts w:cs="Arial"/>
                                <w:color w:val="4A5568"/>
                                <w:sz w:val="11"/>
                              </w:rPr>
                            </w:pPr>
                            <w:r w:rsidRPr="00202C27">
                              <w:rPr>
                                <w:rFonts w:cs="Arial"/>
                                <w:color w:val="4A5568"/>
                                <w:sz w:val="11"/>
                              </w:rPr>
                              <w:t>records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622F149D" id="FS_Label_56" o:spid="_x0000_s1034" type="#_x0000_t202" alt="managed records" style="position:absolute;margin-left:254pt;margin-top:218pt;width:31pt;height:20pt;z-index:25171558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" filled="f" stroked="f" strokeweight=".5pt">
                <v:fill o:detectmouseclick="t"/>
                <v:textbox inset="0,0,0,0">
                  <w:txbxContent>
                    <w:p w14:paraId="00F586C0" w14:textId="77777777" w:rsidR="00202C27" w:rsidRPr="00202C27" w:rsidRDefault="00202C27" w:rsidP="00202C27">
                      <w:pPr>
                        <w:spacing w:line="240" w:lineRule="auto"/>
                        <w:jc w:val="center"/>
                        <w:rPr>
                          <w:rFonts w:cs="Arial"/>
                          <w:color w:val="4A5568"/>
                          <w:sz w:val="11"/>
                        </w:rPr>
                      </w:pPr>
                      <w:r w:rsidRPr="00202C27">
                        <w:rPr>
                          <w:rFonts w:cs="Arial"/>
                          <w:color w:val="4A5568"/>
                          <w:sz w:val="11"/>
                        </w:rPr>
                        <w:t>managed</w:t>
                      </w:r>
                    </w:p>
                    <w:p w14:paraId="170C5E5B" w14:textId="663F1B3C" w:rsidR="00202C27" w:rsidRPr="00202C27" w:rsidRDefault="00202C27" w:rsidP="00202C27">
                      <w:pPr>
                        <w:spacing w:line="240" w:lineRule="auto"/>
                        <w:jc w:val="center"/>
                        <w:rPr>
                          <w:rFonts w:cs="Arial"/>
                          <w:color w:val="4A5568"/>
                          <w:sz w:val="11"/>
                        </w:rPr>
                      </w:pPr>
                      <w:r w:rsidRPr="00202C27">
                        <w:rPr>
                          <w:rFonts w:cs="Arial"/>
                          <w:color w:val="4A5568"/>
                          <w:sz w:val="11"/>
                        </w:rPr>
                        <w:t>records</w:t>
                      </w:r>
                    </w:p>
                  </w:txbxContent>
                </v:textbox>
                <w10:wrap anchorx="page" anchory="page"/>
                <w10:anchorlock/>
              </v:shape>
            </w:pict>
          </mc:Fallback>
        </mc:AlternateContent>
      </w:r>
      <w:r>
        <w:rPr>
          <w:noProof/>
        </w:rPr>
        <mc:AlternateContent>
          <mc:Choice Requires="wps">
            <w:drawing>
              <wp:anchor distT="0" distB="0" distL="114300" distR="114300" simplePos="0" relativeHeight="251714560" behindDoc="0" locked="1" layoutInCell="1" allowOverlap="1" wp14:anchorId="0CD91106" wp14:editId="70DBEF85">
                <wp:simplePos x="0" y="0"/>
                <wp:positionH relativeFrom="column">
                  <wp:posOffset>2951480</wp:posOffset>
                </wp:positionH>
                <wp:positionV relativeFrom="paragraph">
                  <wp:posOffset>2799080</wp:posOffset>
                </wp:positionV>
                <wp:extent cx="393700" cy="0"/>
                <wp:effectExtent l="0" t="76200" r="25400" b="152400"/>
                <wp:wrapNone/>
                <wp:docPr id="55" name="FS_Connector_55"/>
                <wp:cNvGraphicFramePr/>
                <a:graphic xmlns:a="http://schemas.openxmlformats.org/drawingml/2006/main">
                  <a:graphicData uri="http://schemas.microsoft.com/office/word/2010/wordprocessingShape">
                    <wps:wsp>
                      <wps:cNvCnPr/>
                      <wps:spPr>
                        <a:xfrm>
                          <a:off x="0" y="0"/>
                          <a:ext cx="393700" cy="0"/>
                        </a:xfrm>
                        <a:prstGeom prst="straightConnector1">
                          <a:avLst/>
                        </a:prstGeom>
                        <a:ln w="15875">
                          <a:solidFill>
                            <a:srgbClr val="B8860B"/>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177057C" id="FS_Connector_55" o:spid="_x0000_s1026" type="#_x0000_t32" style="position:absolute;margin-left:232.4pt;margin-top:220.4pt;width:31pt;height:0;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" strokecolor="#b8860b" strokeweight="1.25pt">
                <v:stroke endarrow="open"/>
                <v:shadow on="t" color="black" opacity="24903f" origin=",.5" offset="0,.55556mm"/>
                <w10:anchorlock/>
              </v:shape>
            </w:pict>
          </mc:Fallback>
        </mc:AlternateContent>
      </w:r>
      <w:r>
        <w:rPr>
          <w:noProof/>
        </w:rPr>
        <mc:AlternateContent>
          <mc:Choice Requires="wps">
            <w:drawing>
              <wp:anchor distT="0" distB="0" distL="114300" distR="114300" simplePos="0" relativeHeight="251713536" behindDoc="0" locked="1" layoutInCell="1" allowOverlap="1" wp14:anchorId="7CFC0B4F" wp14:editId="7A4F8B61">
                <wp:simplePos x="0" y="0"/>
                <wp:positionH relativeFrom="page">
                  <wp:posOffset>1879600</wp:posOffset>
                </wp:positionH>
                <wp:positionV relativeFrom="page">
                  <wp:posOffset>1574800</wp:posOffset>
                </wp:positionV>
                <wp:extent cx="2413000" cy="190500"/>
                <wp:effectExtent l="0" t="0" r="6350" b="0"/>
                <wp:wrapNone/>
                <wp:docPr id="54" name="FS_Label_54" descr="authorized inputs • validation • approval"/>
                <wp:cNvGraphicFramePr/>
                <a:graphic xmlns:a="http://schemas.openxmlformats.org/drawingml/2006/main">
                  <a:graphicData uri="http://schemas.microsoft.com/office/word/2010/wordprocessingShape">
                    <wps:wsp>
                      <wps:cNvSpPr txBox="1"/>
                      <wps:spPr>
                        <a:xfrm>
                          <a:off x="0" y="0"/>
                          <a:ext cx="2413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441CE4E" w14:textId="58A3140E" w:rsidR="00202C27" w:rsidRPr="00202C27" w:rsidRDefault="00202C27" w:rsidP="00202C27">
                            <w:pPr>
                              <w:spacing w:line="240" w:lineRule="auto"/>
                              <w:jc w:val="center"/>
                              <w:rPr>
                                <w:rFonts w:cs="Arial"/>
                                <w:i/>
                                <w:color w:val="50804A"/>
                                <w:sz w:val="12"/>
                              </w:rPr>
                            </w:pPr>
                            <w:r w:rsidRPr="00202C27">
                              <w:rPr>
                                <w:rFonts w:cs="Arial"/>
                                <w:i/>
                                <w:color w:val="50804A"/>
                                <w:sz w:val="12"/>
                              </w:rPr>
                              <w:t>authorized inputs • validation • approval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7CFC0B4F" id="FS_Label_54" o:spid="_x0000_s1035" type="#_x0000_t202" alt="authorized inputs • validation • approval" style="position:absolute;margin-left:148pt;margin-top:124pt;width:190pt;height:15pt;z-index:25171353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" filled="f" stroked="f" strokeweight=".5pt">
                <v:fill o:detectmouseclick="t"/>
                <v:textbox inset="0,0,0,0">
                  <w:txbxContent>
                    <w:p w14:paraId="7441CE4E" w14:textId="58A3140E" w:rsidR="00202C27" w:rsidRPr="00202C27" w:rsidRDefault="00202C27" w:rsidP="00202C27">
                      <w:pPr>
                        <w:spacing w:line="240" w:lineRule="auto"/>
                        <w:jc w:val="center"/>
                        <w:rPr>
                          <w:rFonts w:cs="Arial"/>
                          <w:i/>
                          <w:color w:val="50804A"/>
                          <w:sz w:val="12"/>
                        </w:rPr>
                      </w:pPr>
                      <w:r w:rsidRPr="00202C27">
                        <w:rPr>
                          <w:rFonts w:cs="Arial"/>
                          <w:i/>
                          <w:color w:val="50804A"/>
                          <w:sz w:val="12"/>
                        </w:rPr>
                        <w:t>authorized inputs • validation • approval</w:t>
                      </w:r>
                    </w:p>
                  </w:txbxContent>
                </v:textbox>
                <w10:wrap anchorx="page" anchory="page"/>
                <w10:anchorlock/>
              </v:shape>
            </w:pict>
          </mc:Fallback>
        </mc:AlternateContent>
      </w:r>
      <w:r>
        <w:rPr>
          <w:noProof/>
        </w:rPr>
        <mc:AlternateContent>
          <mc:Choice Requires="wps">
            <w:drawing>
              <wp:anchor distT="0" distB="0" distL="114300" distR="114300" simplePos="0" relativeHeight="251712512" behindDoc="0" locked="1" layoutInCell="1" allowOverlap="1" wp14:anchorId="06D76572" wp14:editId="07923048">
                <wp:simplePos x="0" y="0"/>
                <wp:positionH relativeFrom="column">
                  <wp:posOffset>1465580</wp:posOffset>
                </wp:positionH>
                <wp:positionV relativeFrom="paragraph">
                  <wp:posOffset>1262380</wp:posOffset>
                </wp:positionV>
                <wp:extent cx="0" cy="304800"/>
                <wp:effectExtent l="114300" t="19050" r="95250" b="95250"/>
                <wp:wrapNone/>
                <wp:docPr id="53" name="FS_Connector_53"/>
                <wp:cNvGraphicFramePr/>
                <a:graphic xmlns:a="http://schemas.openxmlformats.org/drawingml/2006/main">
                  <a:graphicData uri="http://schemas.microsoft.com/office/word/2010/wordprocessingShape">
                    <wps:wsp>
                      <wps:cNvCnPr/>
                      <wps:spPr>
                        <a:xfrm>
                          <a:off x="0" y="0"/>
                          <a:ext cx="0" cy="304800"/>
                        </a:xfrm>
                        <a:prstGeom prst="straightConnector1">
                          <a:avLst/>
                        </a:prstGeom>
                        <a:ln w="15875">
                          <a:solidFill>
                            <a:srgbClr val="50804A"/>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1FC70BB" id="FS_Connector_53" o:spid="_x0000_s1026" type="#_x0000_t32" style="position:absolute;margin-left:115.4pt;margin-top:99.4pt;width:0;height:24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" strokecolor="#50804a" strokeweight="1.25pt">
                <v:stroke endarrow="open"/>
                <v:shadow on="t" color="black" opacity="24903f" origin=",.5" offset="0,.55556mm"/>
                <w10:anchorlock/>
              </v:shape>
            </w:pict>
          </mc:Fallback>
        </mc:AlternateContent>
      </w:r>
      <w:r>
        <w:rPr>
          <w:noProof/>
        </w:rPr>
        <mc:AlternateContent>
          <mc:Choice Requires="wps">
            <w:drawing>
              <wp:anchor distT="0" distB="0" distL="114300" distR="114300" simplePos="0" relativeHeight="251711488" behindDoc="0" locked="1" layoutInCell="1" allowOverlap="1" wp14:anchorId="3A6BC855" wp14:editId="1507F214">
                <wp:simplePos x="0" y="0"/>
                <wp:positionH relativeFrom="page">
                  <wp:posOffset>8940800</wp:posOffset>
                </wp:positionH>
                <wp:positionV relativeFrom="page">
                  <wp:posOffset>6413500</wp:posOffset>
                </wp:positionV>
                <wp:extent cx="1308100" cy="469900"/>
                <wp:effectExtent l="57150" t="19050" r="82550" b="101600"/>
                <wp:wrapNone/>
                <wp:docPr id="52" name="FS_External_Navigation_52" descr="Installed navigation app Destination only • verify safety"/>
                <wp:cNvGraphicFramePr/>
                <a:graphic xmlns:a="http://schemas.openxmlformats.org/drawingml/2006/main">
                  <a:graphicData uri="http://schemas.microsoft.com/office/word/2010/wordprocessingShape">
                    <wps:wsp>
                      <wps:cNvSpPr/>
                      <wps:spPr>
                        <a:xfrm>
                          <a:off x="0" y="0"/>
                          <a:ext cx="1308100" cy="469900"/>
                        </a:xfrm>
                        <a:prstGeom prst="roundRect">
                          <a:avLst/>
                        </a:prstGeom>
                        <a:gradFill flip="none" rotWithShape="1">
                          <a:gsLst>
                            <a:gs pos="0">
                              <a:srgbClr val="EFF2F6"/>
                            </a:gs>
                            <a:gs pos="100000">
                              <a:schemeClr val="accent1">
                                <a:tint val="50000"/>
                                <a:shade val="100000"/>
                                <a:satMod val="350000"/>
                              </a:schemeClr>
                            </a:gs>
                          </a:gsLst>
                          <a:lin ang="16200000" scaled="0"/>
                          <a:tileRect/>
                        </a:gradFill>
                        <a:ln w="11430">
                          <a:solidFill>
                            <a:srgbClr val="707A87"/>
                          </a:solidFill>
                        </a:ln>
                      </wps:spPr>
                      <wps:style>
                        <a:lnRef idx="1">
                          <a:schemeClr val="accent1"/>
                        </a:lnRef>
                        <a:fillRef idx="3">
                          <a:schemeClr val="accent1"/>
                        </a:fillRef>
                        <a:effectRef idx="2">
                          <a:schemeClr val="accent1"/>
                        </a:effectRef>
                        <a:fontRef idx="minor">
                          <a:schemeClr val="lt1"/>
                        </a:fontRef>
                      </wps:style>
                      <wps:txbx>
                        <w:txbxContent>
                          <w:p w14:paraId="366331D7" w14:textId="77777777" w:rsidR="00202C27" w:rsidRPr="00202C27" w:rsidRDefault="00202C27" w:rsidP="00202C27">
                            <w:pPr>
                              <w:spacing w:line="240" w:lineRule="auto"/>
                              <w:jc w:val="center"/>
                              <w:rPr>
                                <w:rFonts w:cs="Arial"/>
                                <w:b/>
                                <w:color w:val="141C26"/>
                                <w:sz w:val="12"/>
                              </w:rPr>
                            </w:pPr>
                            <w:r w:rsidRPr="00202C27">
                              <w:rPr>
                                <w:rFonts w:cs="Arial"/>
                                <w:b/>
                                <w:color w:val="141C26"/>
                                <w:sz w:val="12"/>
                              </w:rPr>
                              <w:t>Installed navigation app</w:t>
                            </w:r>
                          </w:p>
                          <w:p w14:paraId="6082CD39" w14:textId="167BC6F8" w:rsidR="00202C27" w:rsidRPr="00202C27" w:rsidRDefault="00202C27" w:rsidP="00202C27">
                            <w:pPr>
                              <w:spacing w:line="240" w:lineRule="auto"/>
                              <w:jc w:val="center"/>
                              <w:rPr>
                                <w:rFonts w:cs="Arial"/>
                                <w:b/>
                                <w:color w:val="141C26"/>
                                <w:sz w:val="12"/>
                              </w:rPr>
                            </w:pPr>
                            <w:r w:rsidRPr="00202C27">
                              <w:rPr>
                                <w:rFonts w:cs="Arial"/>
                                <w:b/>
                                <w:color w:val="141C26"/>
                                <w:sz w:val="12"/>
                              </w:rPr>
                              <w:t>Destination only • verify safety</w:t>
                            </w:r>
                          </w:p>
                        </w:txbxContent>
                      </wps:txbx>
                      <wps:bodyPr rot="0" spcFirstLastPara="0" vertOverflow="overflow" horzOverflow="overflow" vert="horz" wrap="square" lIns="38100" tIns="25400" rIns="38100" bIns="25400" numCol="1" spcCol="0" rtlCol="0" fromWordArt="0" anchor="ctr" anchorCtr="0" forceAA="0" compatLnSpc="1">
                        <a:prstTxWarp prst="textNoShape">
                          <a:avLst/>
                        </a:prstTxWarp>
                        <a:noAutofit/>
                      </wps:bodyPr>
                    </wps:wsp>
                  </a:graphicData>
                </a:graphic>
              </wp:anchor>
            </w:drawing>
          </mc:Choice>
          <mc:Fallback>
            <w:pict>
              <v:roundrect w14:anchorId="3A6BC855" id="FS_External_Navigation_52" o:spid="_x0000_s1036" alt="Installed navigation app Destination only • verify safety" style="position:absolute;margin-left:704pt;margin-top:505pt;width:103pt;height:37pt;z-index:251711488;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" fillcolor="#eff2f6" strokecolor="#707a87" strokeweight=".9pt">
                <v:fill color2="#a7bfde [1620]" rotate="t" angle="180" focus="100%" type="gradient">
                  <o:fill v:ext="view" type="gradientUnscaled"/>
                </v:fill>
                <v:shadow on="t" color="black" opacity="22937f" origin=",.5" offset="0,.63889mm"/>
                <v:textbox inset="3pt,2pt,3pt,2pt">
                  <w:txbxContent>
                    <w:p w14:paraId="366331D7" w14:textId="77777777" w:rsidR="00202C27" w:rsidRPr="00202C27" w:rsidRDefault="00202C27" w:rsidP="00202C27">
                      <w:pPr>
                        <w:spacing w:line="240" w:lineRule="auto"/>
                        <w:jc w:val="center"/>
                        <w:rPr>
                          <w:rFonts w:cs="Arial"/>
                          <w:b/>
                          <w:color w:val="141C26"/>
                          <w:sz w:val="12"/>
                        </w:rPr>
                      </w:pPr>
                      <w:r w:rsidRPr="00202C27">
                        <w:rPr>
                          <w:rFonts w:cs="Arial"/>
                          <w:b/>
                          <w:color w:val="141C26"/>
                          <w:sz w:val="12"/>
                        </w:rPr>
                        <w:t>Installed navigation app</w:t>
                      </w:r>
                    </w:p>
                    <w:p w14:paraId="6082CD39" w14:textId="167BC6F8" w:rsidR="00202C27" w:rsidRPr="00202C27" w:rsidRDefault="00202C27" w:rsidP="00202C27">
                      <w:pPr>
                        <w:spacing w:line="240" w:lineRule="auto"/>
                        <w:jc w:val="center"/>
                        <w:rPr>
                          <w:rFonts w:cs="Arial"/>
                          <w:b/>
                          <w:color w:val="141C26"/>
                          <w:sz w:val="12"/>
                        </w:rPr>
                      </w:pPr>
                      <w:r w:rsidRPr="00202C27">
                        <w:rPr>
                          <w:rFonts w:cs="Arial"/>
                          <w:b/>
                          <w:color w:val="141C26"/>
                          <w:sz w:val="12"/>
                        </w:rPr>
                        <w:t>Destination only • verify safety</w:t>
                      </w:r>
                    </w:p>
                  </w:txbxContent>
                </v:textbox>
                <w10:wrap anchorx="page" anchory="page"/>
                <w10:anchorlock/>
              </v:roundrect>
            </w:pict>
          </mc:Fallback>
        </mc:AlternateContent>
      </w:r>
      <w:r>
        <w:rPr>
          <w:noProof/>
        </w:rPr>
        <mc:AlternateContent>
          <mc:Choice Requires="wps">
            <w:drawing>
              <wp:anchor distT="0" distB="0" distL="114300" distR="114300" simplePos="0" relativeHeight="251710464" behindDoc="0" locked="1" layoutInCell="1" allowOverlap="1" wp14:anchorId="2751B461" wp14:editId="273B9843">
                <wp:simplePos x="0" y="0"/>
                <wp:positionH relativeFrom="page">
                  <wp:posOffset>7569200</wp:posOffset>
                </wp:positionH>
                <wp:positionV relativeFrom="page">
                  <wp:posOffset>6413500</wp:posOffset>
                </wp:positionV>
                <wp:extent cx="1244600" cy="469900"/>
                <wp:effectExtent l="57150" t="19050" r="69850" b="101600"/>
                <wp:wrapNone/>
                <wp:docPr id="51" name="FS_External_Basemap_51" descr="Approved basemap tile service"/>
                <wp:cNvGraphicFramePr/>
                <a:graphic xmlns:a="http://schemas.openxmlformats.org/drawingml/2006/main">
                  <a:graphicData uri="http://schemas.microsoft.com/office/word/2010/wordprocessingShape">
                    <wps:wsp>
                      <wps:cNvSpPr/>
                      <wps:spPr>
                        <a:xfrm>
                          <a:off x="0" y="0"/>
                          <a:ext cx="1244600" cy="469900"/>
                        </a:xfrm>
                        <a:prstGeom prst="roundRect">
                          <a:avLst/>
                        </a:prstGeom>
                        <a:gradFill flip="none" rotWithShape="1">
                          <a:gsLst>
                            <a:gs pos="0">
                              <a:srgbClr val="EFF2F6"/>
                            </a:gs>
                            <a:gs pos="100000">
                              <a:schemeClr val="accent1">
                                <a:tint val="50000"/>
                                <a:shade val="100000"/>
                                <a:satMod val="350000"/>
                              </a:schemeClr>
                            </a:gs>
                          </a:gsLst>
                          <a:lin ang="16200000" scaled="0"/>
                          <a:tileRect/>
                        </a:gradFill>
                        <a:ln w="11430">
                          <a:solidFill>
                            <a:srgbClr val="707A87"/>
                          </a:solidFill>
                        </a:ln>
                      </wps:spPr>
                      <wps:style>
                        <a:lnRef idx="1">
                          <a:schemeClr val="accent1"/>
                        </a:lnRef>
                        <a:fillRef idx="3">
                          <a:schemeClr val="accent1"/>
                        </a:fillRef>
                        <a:effectRef idx="2">
                          <a:schemeClr val="accent1"/>
                        </a:effectRef>
                        <a:fontRef idx="minor">
                          <a:schemeClr val="lt1"/>
                        </a:fontRef>
                      </wps:style>
                      <wps:txbx>
                        <w:txbxContent>
                          <w:p w14:paraId="0B19DB16" w14:textId="77777777" w:rsidR="00202C27" w:rsidRPr="00202C27" w:rsidRDefault="00202C27" w:rsidP="00202C27">
                            <w:pPr>
                              <w:spacing w:line="240" w:lineRule="auto"/>
                              <w:jc w:val="center"/>
                              <w:rPr>
                                <w:rFonts w:cs="Arial"/>
                                <w:b/>
                                <w:color w:val="141C26"/>
                                <w:sz w:val="13"/>
                              </w:rPr>
                            </w:pPr>
                            <w:r w:rsidRPr="00202C27">
                              <w:rPr>
                                <w:rFonts w:cs="Arial"/>
                                <w:b/>
                                <w:color w:val="141C26"/>
                                <w:sz w:val="13"/>
                              </w:rPr>
                              <w:t>Approved basemap</w:t>
                            </w:r>
                          </w:p>
                          <w:p w14:paraId="209C4CD0" w14:textId="79F6A1DF" w:rsidR="00202C27" w:rsidRPr="00202C27" w:rsidRDefault="00202C27" w:rsidP="00202C27">
                            <w:pPr>
                              <w:spacing w:line="240" w:lineRule="auto"/>
                              <w:jc w:val="center"/>
                              <w:rPr>
                                <w:rFonts w:cs="Arial"/>
                                <w:b/>
                                <w:color w:val="141C26"/>
                                <w:sz w:val="13"/>
                              </w:rPr>
                            </w:pPr>
                            <w:r w:rsidRPr="00202C27">
                              <w:rPr>
                                <w:rFonts w:cs="Arial"/>
                                <w:b/>
                                <w:color w:val="141C26"/>
                                <w:sz w:val="13"/>
                              </w:rPr>
                              <w:t>tile service</w:t>
                            </w:r>
                          </w:p>
                        </w:txbxContent>
                      </wps:txbx>
                      <wps:bodyPr rot="0" spcFirstLastPara="0" vertOverflow="overflow" horzOverflow="overflow" vert="horz" wrap="square" lIns="38100" tIns="25400" rIns="38100" bIns="25400" numCol="1" spcCol="0" rtlCol="0" fromWordArt="0" anchor="ctr" anchorCtr="0" forceAA="0" compatLnSpc="1">
                        <a:prstTxWarp prst="textNoShape">
                          <a:avLst/>
                        </a:prstTxWarp>
                        <a:noAutofit/>
                      </wps:bodyPr>
                    </wps:wsp>
                  </a:graphicData>
                </a:graphic>
              </wp:anchor>
            </w:drawing>
          </mc:Choice>
          <mc:Fallback>
            <w:pict>
              <v:roundrect w14:anchorId="2751B461" id="FS_External_Basemap_51" o:spid="_x0000_s1037" alt="Approved basemap tile service" style="position:absolute;margin-left:596pt;margin-top:505pt;width:98pt;height:37pt;z-index:251710464;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" fillcolor="#eff2f6" strokecolor="#707a87" strokeweight=".9pt">
                <v:fill color2="#a7bfde [1620]" rotate="t" angle="180" focus="100%" type="gradient">
                  <o:fill v:ext="view" type="gradientUnscaled"/>
                </v:fill>
                <v:shadow on="t" color="black" opacity="22937f" origin=",.5" offset="0,.63889mm"/>
                <v:textbox inset="3pt,2pt,3pt,2pt">
                  <w:txbxContent>
                    <w:p w14:paraId="0B19DB16" w14:textId="77777777" w:rsidR="00202C27" w:rsidRPr="00202C27" w:rsidRDefault="00202C27" w:rsidP="00202C27">
                      <w:pPr>
                        <w:spacing w:line="240" w:lineRule="auto"/>
                        <w:jc w:val="center"/>
                        <w:rPr>
                          <w:rFonts w:cs="Arial"/>
                          <w:b/>
                          <w:color w:val="141C26"/>
                          <w:sz w:val="13"/>
                        </w:rPr>
                      </w:pPr>
                      <w:r w:rsidRPr="00202C27">
                        <w:rPr>
                          <w:rFonts w:cs="Arial"/>
                          <w:b/>
                          <w:color w:val="141C26"/>
                          <w:sz w:val="13"/>
                        </w:rPr>
                        <w:t>Approved basemap</w:t>
                      </w:r>
                    </w:p>
                    <w:p w14:paraId="209C4CD0" w14:textId="79F6A1DF" w:rsidR="00202C27" w:rsidRPr="00202C27" w:rsidRDefault="00202C27" w:rsidP="00202C27">
                      <w:pPr>
                        <w:spacing w:line="240" w:lineRule="auto"/>
                        <w:jc w:val="center"/>
                        <w:rPr>
                          <w:rFonts w:cs="Arial"/>
                          <w:b/>
                          <w:color w:val="141C26"/>
                          <w:sz w:val="13"/>
                        </w:rPr>
                      </w:pPr>
                      <w:r w:rsidRPr="00202C27">
                        <w:rPr>
                          <w:rFonts w:cs="Arial"/>
                          <w:b/>
                          <w:color w:val="141C26"/>
                          <w:sz w:val="13"/>
                        </w:rPr>
                        <w:t>tile service</w:t>
                      </w:r>
                    </w:p>
                  </w:txbxContent>
                </v:textbox>
                <w10:wrap anchorx="page" anchory="page"/>
                <w10:anchorlock/>
              </v:roundrect>
            </w:pict>
          </mc:Fallback>
        </mc:AlternateContent>
      </w:r>
      <w:r>
        <w:rPr>
          <w:noProof/>
        </w:rPr>
        <mc:AlternateContent>
          <mc:Choice Requires="wps">
            <w:drawing>
              <wp:anchor distT="0" distB="0" distL="114300" distR="114300" simplePos="0" relativeHeight="251709440" behindDoc="0" locked="1" layoutInCell="1" allowOverlap="1" wp14:anchorId="24E076D5" wp14:editId="0F52D33A">
                <wp:simplePos x="0" y="0"/>
                <wp:positionH relativeFrom="page">
                  <wp:posOffset>7543800</wp:posOffset>
                </wp:positionH>
                <wp:positionV relativeFrom="page">
                  <wp:posOffset>6146800</wp:posOffset>
                </wp:positionV>
                <wp:extent cx="2717800" cy="203200"/>
                <wp:effectExtent l="0" t="0" r="6350" b="6350"/>
                <wp:wrapNone/>
                <wp:docPr id="50" name="FS_Label_50" descr="EXTERNAL DISPLAY SERVICES"/>
                <wp:cNvGraphicFramePr/>
                <a:graphic xmlns:a="http://schemas.openxmlformats.org/drawingml/2006/main">
                  <a:graphicData uri="http://schemas.microsoft.com/office/word/2010/wordprocessingShape">
                    <wps:wsp>
                      <wps:cNvSpPr txBox="1"/>
                      <wps:spPr>
                        <a:xfrm>
                          <a:off x="0" y="0"/>
                          <a:ext cx="2717800" cy="2032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53819E4" w14:textId="777E0553" w:rsidR="00202C27" w:rsidRPr="00202C27" w:rsidRDefault="00202C27" w:rsidP="00202C27">
                            <w:pPr>
                              <w:spacing w:line="240" w:lineRule="auto"/>
                              <w:jc w:val="center"/>
                              <w:rPr>
                                <w:rFonts w:cs="Arial"/>
                                <w:b/>
                                <w:color w:val="707A87"/>
                                <w:sz w:val="14"/>
                              </w:rPr>
                            </w:pPr>
                            <w:r w:rsidRPr="00202C27">
                              <w:rPr>
                                <w:rFonts w:cs="Arial"/>
                                <w:b/>
                                <w:color w:val="707A87"/>
                                <w:sz w:val="14"/>
                              </w:rPr>
                              <w:t>EXTERNAL DISPLAY SERVICES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24E076D5" id="FS_Label_50" o:spid="_x0000_s1038" type="#_x0000_t202" alt="EXTERNAL DISPLAY SERVICES" style="position:absolute;margin-left:594pt;margin-top:484pt;width:214pt;height:16pt;z-index:2517094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" filled="f" stroked="f" strokeweight=".5pt">
                <v:fill o:detectmouseclick="t"/>
                <v:textbox inset="0,0,0,0">
                  <w:txbxContent>
                    <w:p w14:paraId="653819E4" w14:textId="777E0553" w:rsidR="00202C27" w:rsidRPr="00202C27" w:rsidRDefault="00202C27" w:rsidP="00202C27">
                      <w:pPr>
                        <w:spacing w:line="240" w:lineRule="auto"/>
                        <w:jc w:val="center"/>
                        <w:rPr>
                          <w:rFonts w:cs="Arial"/>
                          <w:b/>
                          <w:color w:val="707A87"/>
                          <w:sz w:val="14"/>
                        </w:rPr>
                      </w:pPr>
                      <w:r w:rsidRPr="00202C27">
                        <w:rPr>
                          <w:rFonts w:cs="Arial"/>
                          <w:b/>
                          <w:color w:val="707A87"/>
                          <w:sz w:val="14"/>
                        </w:rPr>
                        <w:t>EXTERNAL DISPLAY SERVICES</w:t>
                      </w:r>
                    </w:p>
                  </w:txbxContent>
                </v:textbox>
                <w10:wrap anchorx="page" anchory="page"/>
                <w10:anchorlock/>
              </v:shape>
            </w:pict>
          </mc:Fallback>
        </mc:AlternateContent>
      </w:r>
      <w:r>
        <w:rPr>
          <w:noProof/>
        </w:rPr>
        <mc:AlternateContent>
          <mc:Choice Requires="wps">
            <w:drawing>
              <wp:anchor distT="0" distB="0" distL="114300" distR="114300" simplePos="0" relativeHeight="251708416" behindDoc="0" locked="1" layoutInCell="1" allowOverlap="1" wp14:anchorId="2326DC5B" wp14:editId="4A17EBDC">
                <wp:simplePos x="0" y="0"/>
                <wp:positionH relativeFrom="page">
                  <wp:posOffset>7391400</wp:posOffset>
                </wp:positionH>
                <wp:positionV relativeFrom="page">
                  <wp:posOffset>6096000</wp:posOffset>
                </wp:positionV>
                <wp:extent cx="3022600" cy="914400"/>
                <wp:effectExtent l="57150" t="19050" r="82550" b="95250"/>
                <wp:wrapNone/>
                <wp:docPr id="49" name="FS_Boundary_ExternalServices_49"/>
                <wp:cNvGraphicFramePr/>
                <a:graphic xmlns:a="http://schemas.openxmlformats.org/drawingml/2006/main">
                  <a:graphicData uri="http://schemas.microsoft.com/office/word/2010/wordprocessingShape">
                    <wps:wsp>
                      <wps:cNvSpPr/>
                      <wps:spPr>
                        <a:xfrm>
                          <a:off x="0" y="0"/>
                          <a:ext cx="3022600" cy="914400"/>
                        </a:xfrm>
                        <a:prstGeom prst="roundRect">
                          <a:avLst/>
                        </a:prstGeom>
                        <a:gradFill flip="none" rotWithShape="1">
                          <a:gsLst>
                            <a:gs pos="0">
                              <a:srgbClr val="EFF2F6">
                                <a:alpha val="34000"/>
                              </a:srgbClr>
                            </a:gs>
                            <a:gs pos="100000">
                              <a:schemeClr val="accent1">
                                <a:tint val="50000"/>
                                <a:shade val="100000"/>
                                <a:satMod val="350000"/>
                                <a:alpha val="34000"/>
                              </a:schemeClr>
                            </a:gs>
                          </a:gsLst>
                          <a:lin ang="16200000" scaled="0"/>
                          <a:tileRect/>
                        </a:gradFill>
                        <a:ln w="11430">
                          <a:solidFill>
                            <a:srgbClr val="707A87"/>
                          </a:solidFill>
                        </a:ln>
                      </wps:spPr>
                      <wps:style>
                        <a:lnRef idx="1">
                          <a:schemeClr val="accent1"/>
                        </a:lnRef>
                        <a:fillRef idx="3">
                          <a:schemeClr val="accent1"/>
                        </a:fillRef>
                        <a:effectRef idx="2">
                          <a:schemeClr val="accent1"/>
                        </a:effectRef>
                        <a:fontRef idx="minor">
                          <a:schemeClr val="lt1"/>
                        </a:fontRef>
                      </wps:style>
                      <wps:txbx>
                        <w:txbxContent>
                          <w:p w14:paraId="4F996080" w14:textId="77777777" w:rsidR="00202C27" w:rsidRPr="00202C27" w:rsidRDefault="00202C27" w:rsidP="00202C27">
                            <w:pPr>
                              <w:spacing w:line="240" w:lineRule="auto"/>
                              <w:jc w:val="center"/>
                              <w:rPr>
                                <w:rFonts w:cs="Arial"/>
                                <w:color w:val="141C26"/>
                                <w:sz w:val="14"/>
                              </w:rPr>
                            </w:pPr>
                          </w:p>
                        </w:txbxContent>
                      </wps:txbx>
                      <wps:bodyPr rot="0" spcFirstLastPara="0" vertOverflow="overflow" horzOverflow="overflow" vert="horz" wrap="square" lIns="38100" tIns="25400" rIns="38100" bIns="25400" numCol="1" spcCol="0" rtlCol="0" fromWordArt="0" anchor="ctr" anchorCtr="0" forceAA="0" compatLnSpc="1">
                        <a:prstTxWarp prst="textNoShape">
                          <a:avLst/>
                        </a:prstTxWarp>
                        <a:noAutofit/>
                      </wps:bodyPr>
                    </wps:wsp>
                  </a:graphicData>
                </a:graphic>
              </wp:anchor>
            </w:drawing>
          </mc:Choice>
          <mc:Fallback>
            <w:pict>
              <v:roundrect w14:anchorId="2326DC5B" id="FS_Boundary_ExternalServices_49" o:spid="_x0000_s1039" style="position:absolute;margin-left:582pt;margin-top:480pt;width:238pt;height:1in;z-index:251708416;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" fillcolor="#eff2f6" strokecolor="#707a87" strokeweight=".9pt">
                <v:fill opacity="22282f" color2="#a7bfde [1620]" o:opacity2="22282f" rotate="t" angle="180" focus="100%" type="gradient">
                  <o:fill v:ext="view" type="gradientUnscaled"/>
                </v:fill>
                <v:shadow on="t" color="black" opacity="22937f" origin=",.5" offset="0,.63889mm"/>
                <v:textbox inset="3pt,2pt,3pt,2pt">
                  <w:txbxContent>
                    <w:p w14:paraId="4F996080" w14:textId="77777777" w:rsidR="00202C27" w:rsidRPr="00202C27" w:rsidRDefault="00202C27" w:rsidP="00202C27">
                      <w:pPr>
                        <w:spacing w:line="240" w:lineRule="auto"/>
                        <w:jc w:val="center"/>
                        <w:rPr>
                          <w:rFonts w:cs="Arial"/>
                          <w:color w:val="141C26"/>
                          <w:sz w:val="14"/>
                        </w:rPr>
                      </w:pPr>
                    </w:p>
                  </w:txbxContent>
                </v:textbox>
                <w10:wrap anchorx="page" anchory="page"/>
                <w10:anchorlock/>
              </v:roundrect>
            </w:pict>
          </mc:Fallback>
        </mc:AlternateContent>
      </w:r>
      <w:r>
        <w:rPr>
          <w:noProof/>
        </w:rPr>
        <mc:AlternateContent>
          <mc:Choice Requires="wps">
            <w:drawing>
              <wp:anchor distT="0" distB="0" distL="114300" distR="114300" simplePos="0" relativeHeight="251707392" behindDoc="0" locked="1" layoutInCell="1" allowOverlap="1" wp14:anchorId="6B152D3F" wp14:editId="580B7FC8">
                <wp:simplePos x="0" y="0"/>
                <wp:positionH relativeFrom="page">
                  <wp:posOffset>5918200</wp:posOffset>
                </wp:positionH>
                <wp:positionV relativeFrom="page">
                  <wp:posOffset>6413500</wp:posOffset>
                </wp:positionV>
                <wp:extent cx="1143000" cy="469900"/>
                <wp:effectExtent l="57150" t="19050" r="76200" b="101600"/>
                <wp:wrapNone/>
                <wp:docPr id="48" name="FS_Database_Knowledge_48" descr="Rules • DSS • sources Versions • audit"/>
                <wp:cNvGraphicFramePr/>
                <a:graphic xmlns:a="http://schemas.openxmlformats.org/drawingml/2006/main">
                  <a:graphicData uri="http://schemas.microsoft.com/office/word/2010/wordprocessingShape">
                    <wps:wsp>
                      <wps:cNvSpPr/>
                      <wps:spPr>
                        <a:xfrm>
                          <a:off x="0" y="0"/>
                          <a:ext cx="1143000" cy="469900"/>
                        </a:xfrm>
                        <a:prstGeom prst="roundRect">
                          <a:avLst/>
                        </a:prstGeom>
                        <a:gradFill flip="none" rotWithShape="1">
                          <a:gsLst>
                            <a:gs pos="0">
                              <a:srgbClr val="E8E0F6"/>
                            </a:gs>
                            <a:gs pos="100000">
                              <a:schemeClr val="accent1">
                                <a:tint val="50000"/>
                                <a:shade val="100000"/>
                                <a:satMod val="350000"/>
                              </a:schemeClr>
                            </a:gs>
                          </a:gsLst>
                          <a:lin ang="16200000" scaled="0"/>
                          <a:tileRect/>
                        </a:gradFill>
                        <a:ln w="11430">
                          <a:solidFill>
                            <a:srgbClr val="695192"/>
                          </a:solidFill>
                        </a:ln>
                      </wps:spPr>
                      <wps:style>
                        <a:lnRef idx="1">
                          <a:schemeClr val="accent1"/>
                        </a:lnRef>
                        <a:fillRef idx="3">
                          <a:schemeClr val="accent1"/>
                        </a:fillRef>
                        <a:effectRef idx="2">
                          <a:schemeClr val="accent1"/>
                        </a:effectRef>
                        <a:fontRef idx="minor">
                          <a:schemeClr val="lt1"/>
                        </a:fontRef>
                      </wps:style>
                      <wps:txbx>
                        <w:txbxContent>
                          <w:p w14:paraId="34FCCB4A" w14:textId="77777777" w:rsidR="00202C27" w:rsidRPr="00202C27" w:rsidRDefault="00202C27" w:rsidP="00202C27">
                            <w:pPr>
                              <w:spacing w:line="240" w:lineRule="auto"/>
                              <w:jc w:val="center"/>
                              <w:rPr>
                                <w:rFonts w:cs="Arial"/>
                                <w:b/>
                                <w:color w:val="141C26"/>
                                <w:sz w:val="12"/>
                              </w:rPr>
                            </w:pPr>
                            <w:r w:rsidRPr="00202C27">
                              <w:rPr>
                                <w:rFonts w:cs="Arial"/>
                                <w:b/>
                                <w:color w:val="141C26"/>
                                <w:sz w:val="12"/>
                              </w:rPr>
                              <w:t>Rules • DSS • sources</w:t>
                            </w:r>
                          </w:p>
                          <w:p w14:paraId="254B626C" w14:textId="610FB377" w:rsidR="00202C27" w:rsidRPr="00202C27" w:rsidRDefault="00202C27" w:rsidP="00202C27">
                            <w:pPr>
                              <w:spacing w:line="240" w:lineRule="auto"/>
                              <w:jc w:val="center"/>
                              <w:rPr>
                                <w:rFonts w:cs="Arial"/>
                                <w:b/>
                                <w:color w:val="141C26"/>
                                <w:sz w:val="12"/>
                              </w:rPr>
                            </w:pPr>
                            <w:r w:rsidRPr="00202C27">
                              <w:rPr>
                                <w:rFonts w:cs="Arial"/>
                                <w:b/>
                                <w:color w:val="141C26"/>
                                <w:sz w:val="12"/>
                              </w:rPr>
                              <w:t>Versions • audit</w:t>
                            </w:r>
                          </w:p>
                        </w:txbxContent>
                      </wps:txbx>
                      <wps:bodyPr rot="0" spcFirstLastPara="0" vertOverflow="overflow" horzOverflow="overflow" vert="horz" wrap="square" lIns="38100" tIns="25400" rIns="38100" bIns="25400" numCol="1" spcCol="0" rtlCol="0" fromWordArt="0" anchor="ctr" anchorCtr="0" forceAA="0" compatLnSpc="1">
                        <a:prstTxWarp prst="textNoShape">
                          <a:avLst/>
                        </a:prstTxWarp>
                        <a:noAutofit/>
                      </wps:bodyPr>
                    </wps:wsp>
                  </a:graphicData>
                </a:graphic>
              </wp:anchor>
            </w:drawing>
          </mc:Choice>
          <mc:Fallback>
            <w:pict>
              <v:roundrect w14:anchorId="6B152D3F" id="FS_Database_Knowledge_48" o:spid="_x0000_s1040" alt="Rules • DSS • sources Versions • audit" style="position:absolute;margin-left:466pt;margin-top:505pt;width:90pt;height:37pt;z-index:251707392;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" fillcolor="#e8e0f6" strokecolor="#695192" strokeweight=".9pt">
                <v:fill color2="#a7bfde [1620]" rotate="t" angle="180" focus="100%" type="gradient">
                  <o:fill v:ext="view" type="gradientUnscaled"/>
                </v:fill>
                <v:shadow on="t" color="black" opacity="22937f" origin=",.5" offset="0,.63889mm"/>
                <v:textbox inset="3pt,2pt,3pt,2pt">
                  <w:txbxContent>
                    <w:p w14:paraId="34FCCB4A" w14:textId="77777777" w:rsidR="00202C27" w:rsidRPr="00202C27" w:rsidRDefault="00202C27" w:rsidP="00202C27">
                      <w:pPr>
                        <w:spacing w:line="240" w:lineRule="auto"/>
                        <w:jc w:val="center"/>
                        <w:rPr>
                          <w:rFonts w:cs="Arial"/>
                          <w:b/>
                          <w:color w:val="141C26"/>
                          <w:sz w:val="12"/>
                        </w:rPr>
                      </w:pPr>
                      <w:r w:rsidRPr="00202C27">
                        <w:rPr>
                          <w:rFonts w:cs="Arial"/>
                          <w:b/>
                          <w:color w:val="141C26"/>
                          <w:sz w:val="12"/>
                        </w:rPr>
                        <w:t>Rules • DSS • sources</w:t>
                      </w:r>
                    </w:p>
                    <w:p w14:paraId="254B626C" w14:textId="610FB377" w:rsidR="00202C27" w:rsidRPr="00202C27" w:rsidRDefault="00202C27" w:rsidP="00202C27">
                      <w:pPr>
                        <w:spacing w:line="240" w:lineRule="auto"/>
                        <w:jc w:val="center"/>
                        <w:rPr>
                          <w:rFonts w:cs="Arial"/>
                          <w:b/>
                          <w:color w:val="141C26"/>
                          <w:sz w:val="12"/>
                        </w:rPr>
                      </w:pPr>
                      <w:r w:rsidRPr="00202C27">
                        <w:rPr>
                          <w:rFonts w:cs="Arial"/>
                          <w:b/>
                          <w:color w:val="141C26"/>
                          <w:sz w:val="12"/>
                        </w:rPr>
                        <w:t>Versions • audit</w:t>
                      </w:r>
                    </w:p>
                  </w:txbxContent>
                </v:textbox>
                <w10:wrap anchorx="page" anchory="page"/>
                <w10:anchorlock/>
              </v:roundrect>
            </w:pict>
          </mc:Fallback>
        </mc:AlternateContent>
      </w:r>
      <w:r>
        <w:rPr>
          <w:noProof/>
        </w:rPr>
        <mc:AlternateContent>
          <mc:Choice Requires="wps">
            <w:drawing>
              <wp:anchor distT="0" distB="0" distL="114300" distR="114300" simplePos="0" relativeHeight="251706368" behindDoc="0" locked="1" layoutInCell="1" allowOverlap="1" wp14:anchorId="103068E9" wp14:editId="60CFBB56">
                <wp:simplePos x="0" y="0"/>
                <wp:positionH relativeFrom="page">
                  <wp:posOffset>4749800</wp:posOffset>
                </wp:positionH>
                <wp:positionV relativeFrom="page">
                  <wp:posOffset>6413500</wp:posOffset>
                </wp:positionV>
                <wp:extent cx="1041400" cy="469900"/>
                <wp:effectExtent l="57150" t="19050" r="82550" b="101600"/>
                <wp:wrapNone/>
                <wp:docPr id="47" name="FS_Database_Spatial_47" descr="Zones • points Rainfall • facts"/>
                <wp:cNvGraphicFramePr/>
                <a:graphic xmlns:a="http://schemas.openxmlformats.org/drawingml/2006/main">
                  <a:graphicData uri="http://schemas.microsoft.com/office/word/2010/wordprocessingShape">
                    <wps:wsp>
                      <wps:cNvSpPr/>
                      <wps:spPr>
                        <a:xfrm>
                          <a:off x="0" y="0"/>
                          <a:ext cx="1041400" cy="469900"/>
                        </a:xfrm>
                        <a:prstGeom prst="roundRect">
                          <a:avLst/>
                        </a:prstGeom>
                        <a:gradFill flip="none" rotWithShape="1">
                          <a:gsLst>
                            <a:gs pos="0">
                              <a:srgbClr val="E8E0F6"/>
                            </a:gs>
                            <a:gs pos="100000">
                              <a:schemeClr val="accent1">
                                <a:tint val="50000"/>
                                <a:shade val="100000"/>
                                <a:satMod val="350000"/>
                              </a:schemeClr>
                            </a:gs>
                          </a:gsLst>
                          <a:lin ang="16200000" scaled="0"/>
                          <a:tileRect/>
                        </a:gradFill>
                        <a:ln w="11430">
                          <a:solidFill>
                            <a:srgbClr val="695192"/>
                          </a:solidFill>
                        </a:ln>
                      </wps:spPr>
                      <wps:style>
                        <a:lnRef idx="1">
                          <a:schemeClr val="accent1"/>
                        </a:lnRef>
                        <a:fillRef idx="3">
                          <a:schemeClr val="accent1"/>
                        </a:fillRef>
                        <a:effectRef idx="2">
                          <a:schemeClr val="accent1"/>
                        </a:effectRef>
                        <a:fontRef idx="minor">
                          <a:schemeClr val="lt1"/>
                        </a:fontRef>
                      </wps:style>
                      <wps:txbx>
                        <w:txbxContent>
                          <w:p w14:paraId="2BD9C535" w14:textId="77777777" w:rsidR="00202C27" w:rsidRPr="00202C27" w:rsidRDefault="00202C27" w:rsidP="00202C27">
                            <w:pPr>
                              <w:spacing w:line="240" w:lineRule="auto"/>
                              <w:jc w:val="center"/>
                              <w:rPr>
                                <w:rFonts w:cs="Arial"/>
                                <w:b/>
                                <w:color w:val="141C26"/>
                                <w:sz w:val="13"/>
                              </w:rPr>
                            </w:pPr>
                            <w:r w:rsidRPr="00202C27">
                              <w:rPr>
                                <w:rFonts w:cs="Arial"/>
                                <w:b/>
                                <w:color w:val="141C26"/>
                                <w:sz w:val="13"/>
                              </w:rPr>
                              <w:t>Zones • points</w:t>
                            </w:r>
                          </w:p>
                          <w:p w14:paraId="4F829D0C" w14:textId="5C6F4071" w:rsidR="00202C27" w:rsidRPr="00202C27" w:rsidRDefault="00202C27" w:rsidP="00202C27">
                            <w:pPr>
                              <w:spacing w:line="240" w:lineRule="auto"/>
                              <w:jc w:val="center"/>
                              <w:rPr>
                                <w:rFonts w:cs="Arial"/>
                                <w:b/>
                                <w:color w:val="141C26"/>
                                <w:sz w:val="13"/>
                              </w:rPr>
                            </w:pPr>
                            <w:r w:rsidRPr="00202C27">
                              <w:rPr>
                                <w:rFonts w:cs="Arial"/>
                                <w:b/>
                                <w:color w:val="141C26"/>
                                <w:sz w:val="13"/>
                              </w:rPr>
                              <w:t>Rainfall • facts</w:t>
                            </w:r>
                          </w:p>
                        </w:txbxContent>
                      </wps:txbx>
                      <wps:bodyPr rot="0" spcFirstLastPara="0" vertOverflow="overflow" horzOverflow="overflow" vert="horz" wrap="square" lIns="38100" tIns="25400" rIns="38100" bIns="25400" numCol="1" spcCol="0" rtlCol="0" fromWordArt="0" anchor="ctr" anchorCtr="0" forceAA="0" compatLnSpc="1">
                        <a:prstTxWarp prst="textNoShape">
                          <a:avLst/>
                        </a:prstTxWarp>
                        <a:noAutofit/>
                      </wps:bodyPr>
                    </wps:wsp>
                  </a:graphicData>
                </a:graphic>
              </wp:anchor>
            </w:drawing>
          </mc:Choice>
          <mc:Fallback>
            <w:pict>
              <v:roundrect w14:anchorId="103068E9" id="FS_Database_Spatial_47" o:spid="_x0000_s1041" alt="Zones • points Rainfall • facts" style="position:absolute;margin-left:374pt;margin-top:505pt;width:82pt;height:37pt;z-index:251706368;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" fillcolor="#e8e0f6" strokecolor="#695192" strokeweight=".9pt">
                <v:fill color2="#a7bfde [1620]" rotate="t" angle="180" focus="100%" type="gradient">
                  <o:fill v:ext="view" type="gradientUnscaled"/>
                </v:fill>
                <v:shadow on="t" color="black" opacity="22937f" origin=",.5" offset="0,.63889mm"/>
                <v:textbox inset="3pt,2pt,3pt,2pt">
                  <w:txbxContent>
                    <w:p w14:paraId="2BD9C535" w14:textId="77777777" w:rsidR="00202C27" w:rsidRPr="00202C27" w:rsidRDefault="00202C27" w:rsidP="00202C27">
                      <w:pPr>
                        <w:spacing w:line="240" w:lineRule="auto"/>
                        <w:jc w:val="center"/>
                        <w:rPr>
                          <w:rFonts w:cs="Arial"/>
                          <w:b/>
                          <w:color w:val="141C26"/>
                          <w:sz w:val="13"/>
                        </w:rPr>
                      </w:pPr>
                      <w:r w:rsidRPr="00202C27">
                        <w:rPr>
                          <w:rFonts w:cs="Arial"/>
                          <w:b/>
                          <w:color w:val="141C26"/>
                          <w:sz w:val="13"/>
                        </w:rPr>
                        <w:t>Zones • points</w:t>
                      </w:r>
                    </w:p>
                    <w:p w14:paraId="4F829D0C" w14:textId="5C6F4071" w:rsidR="00202C27" w:rsidRPr="00202C27" w:rsidRDefault="00202C27" w:rsidP="00202C27">
                      <w:pPr>
                        <w:spacing w:line="240" w:lineRule="auto"/>
                        <w:jc w:val="center"/>
                        <w:rPr>
                          <w:rFonts w:cs="Arial"/>
                          <w:b/>
                          <w:color w:val="141C26"/>
                          <w:sz w:val="13"/>
                        </w:rPr>
                      </w:pPr>
                      <w:r w:rsidRPr="00202C27">
                        <w:rPr>
                          <w:rFonts w:cs="Arial"/>
                          <w:b/>
                          <w:color w:val="141C26"/>
                          <w:sz w:val="13"/>
                        </w:rPr>
                        <w:t>Rainfall • facts</w:t>
                      </w:r>
                    </w:p>
                  </w:txbxContent>
                </v:textbox>
                <w10:wrap anchorx="page" anchory="page"/>
                <w10:anchorlock/>
              </v:roundrect>
            </w:pict>
          </mc:Fallback>
        </mc:AlternateContent>
      </w:r>
      <w:r>
        <w:rPr>
          <w:noProof/>
        </w:rPr>
        <mc:AlternateContent>
          <mc:Choice Requires="wps">
            <w:drawing>
              <wp:anchor distT="0" distB="0" distL="114300" distR="114300" simplePos="0" relativeHeight="251705344" behindDoc="0" locked="1" layoutInCell="1" allowOverlap="1" wp14:anchorId="0A22B7EF" wp14:editId="7C83FC3C">
                <wp:simplePos x="0" y="0"/>
                <wp:positionH relativeFrom="page">
                  <wp:posOffset>3581400</wp:posOffset>
                </wp:positionH>
                <wp:positionV relativeFrom="page">
                  <wp:posOffset>6413500</wp:posOffset>
                </wp:positionV>
                <wp:extent cx="1041400" cy="469900"/>
                <wp:effectExtent l="57150" t="19050" r="82550" b="101600"/>
                <wp:wrapNone/>
                <wp:docPr id="46" name="FS_Database_Users_46" descr="Users • roles Sessions"/>
                <wp:cNvGraphicFramePr/>
                <a:graphic xmlns:a="http://schemas.openxmlformats.org/drawingml/2006/main">
                  <a:graphicData uri="http://schemas.microsoft.com/office/word/2010/wordprocessingShape">
                    <wps:wsp>
                      <wps:cNvSpPr/>
                      <wps:spPr>
                        <a:xfrm>
                          <a:off x="0" y="0"/>
                          <a:ext cx="1041400" cy="469900"/>
                        </a:xfrm>
                        <a:prstGeom prst="roundRect">
                          <a:avLst/>
                        </a:prstGeom>
                        <a:gradFill flip="none" rotWithShape="1">
                          <a:gsLst>
                            <a:gs pos="0">
                              <a:srgbClr val="E8E0F6"/>
                            </a:gs>
                            <a:gs pos="100000">
                              <a:schemeClr val="accent1">
                                <a:tint val="50000"/>
                                <a:shade val="100000"/>
                                <a:satMod val="350000"/>
                              </a:schemeClr>
                            </a:gs>
                          </a:gsLst>
                          <a:lin ang="16200000" scaled="0"/>
                          <a:tileRect/>
                        </a:gradFill>
                        <a:ln w="11430">
                          <a:solidFill>
                            <a:srgbClr val="695192"/>
                          </a:solidFill>
                        </a:ln>
                      </wps:spPr>
                      <wps:style>
                        <a:lnRef idx="1">
                          <a:schemeClr val="accent1"/>
                        </a:lnRef>
                        <a:fillRef idx="3">
                          <a:schemeClr val="accent1"/>
                        </a:fillRef>
                        <a:effectRef idx="2">
                          <a:schemeClr val="accent1"/>
                        </a:effectRef>
                        <a:fontRef idx="minor">
                          <a:schemeClr val="lt1"/>
                        </a:fontRef>
                      </wps:style>
                      <wps:txbx>
                        <w:txbxContent>
                          <w:p w14:paraId="6CF82481" w14:textId="77777777" w:rsidR="00202C27" w:rsidRPr="00202C27" w:rsidRDefault="00202C27" w:rsidP="00202C27">
                            <w:pPr>
                              <w:spacing w:line="240" w:lineRule="auto"/>
                              <w:jc w:val="center"/>
                              <w:rPr>
                                <w:rFonts w:cs="Arial"/>
                                <w:b/>
                                <w:color w:val="141C26"/>
                                <w:sz w:val="13"/>
                              </w:rPr>
                            </w:pPr>
                            <w:r w:rsidRPr="00202C27">
                              <w:rPr>
                                <w:rFonts w:cs="Arial"/>
                                <w:b/>
                                <w:color w:val="141C26"/>
                                <w:sz w:val="13"/>
                              </w:rPr>
                              <w:t>Users • roles</w:t>
                            </w:r>
                          </w:p>
                          <w:p w14:paraId="2E1526F3" w14:textId="069D4ACC" w:rsidR="00202C27" w:rsidRPr="00202C27" w:rsidRDefault="00202C27" w:rsidP="00202C27">
                            <w:pPr>
                              <w:spacing w:line="240" w:lineRule="auto"/>
                              <w:jc w:val="center"/>
                              <w:rPr>
                                <w:rFonts w:cs="Arial"/>
                                <w:b/>
                                <w:color w:val="141C26"/>
                                <w:sz w:val="13"/>
                              </w:rPr>
                            </w:pPr>
                            <w:r w:rsidRPr="00202C27">
                              <w:rPr>
                                <w:rFonts w:cs="Arial"/>
                                <w:b/>
                                <w:color w:val="141C26"/>
                                <w:sz w:val="13"/>
                              </w:rPr>
                              <w:t>Sessions</w:t>
                            </w:r>
                          </w:p>
                        </w:txbxContent>
                      </wps:txbx>
                      <wps:bodyPr rot="0" spcFirstLastPara="0" vertOverflow="overflow" horzOverflow="overflow" vert="horz" wrap="square" lIns="38100" tIns="25400" rIns="38100" bIns="25400" numCol="1" spcCol="0" rtlCol="0" fromWordArt="0" anchor="ctr" anchorCtr="0" forceAA="0" compatLnSpc="1">
                        <a:prstTxWarp prst="textNoShape">
                          <a:avLst/>
                        </a:prstTxWarp>
                        <a:noAutofit/>
                      </wps:bodyPr>
                    </wps:wsp>
                  </a:graphicData>
                </a:graphic>
              </wp:anchor>
            </w:drawing>
          </mc:Choice>
          <mc:Fallback>
            <w:pict>
              <v:roundrect w14:anchorId="0A22B7EF" id="FS_Database_Users_46" o:spid="_x0000_s1042" alt="Users • roles Sessions" style="position:absolute;margin-left:282pt;margin-top:505pt;width:82pt;height:37pt;z-index:251705344;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" fillcolor="#e8e0f6" strokecolor="#695192" strokeweight=".9pt">
                <v:fill color2="#a7bfde [1620]" rotate="t" angle="180" focus="100%" type="gradient">
                  <o:fill v:ext="view" type="gradientUnscaled"/>
                </v:fill>
                <v:shadow on="t" color="black" opacity="22937f" origin=",.5" offset="0,.63889mm"/>
                <v:textbox inset="3pt,2pt,3pt,2pt">
                  <w:txbxContent>
                    <w:p w14:paraId="6CF82481" w14:textId="77777777" w:rsidR="00202C27" w:rsidRPr="00202C27" w:rsidRDefault="00202C27" w:rsidP="00202C27">
                      <w:pPr>
                        <w:spacing w:line="240" w:lineRule="auto"/>
                        <w:jc w:val="center"/>
                        <w:rPr>
                          <w:rFonts w:cs="Arial"/>
                          <w:b/>
                          <w:color w:val="141C26"/>
                          <w:sz w:val="13"/>
                        </w:rPr>
                      </w:pPr>
                      <w:r w:rsidRPr="00202C27">
                        <w:rPr>
                          <w:rFonts w:cs="Arial"/>
                          <w:b/>
                          <w:color w:val="141C26"/>
                          <w:sz w:val="13"/>
                        </w:rPr>
                        <w:t>Users • roles</w:t>
                      </w:r>
                    </w:p>
                    <w:p w14:paraId="2E1526F3" w14:textId="069D4ACC" w:rsidR="00202C27" w:rsidRPr="00202C27" w:rsidRDefault="00202C27" w:rsidP="00202C27">
                      <w:pPr>
                        <w:spacing w:line="240" w:lineRule="auto"/>
                        <w:jc w:val="center"/>
                        <w:rPr>
                          <w:rFonts w:cs="Arial"/>
                          <w:b/>
                          <w:color w:val="141C26"/>
                          <w:sz w:val="13"/>
                        </w:rPr>
                      </w:pPr>
                      <w:r w:rsidRPr="00202C27">
                        <w:rPr>
                          <w:rFonts w:cs="Arial"/>
                          <w:b/>
                          <w:color w:val="141C26"/>
                          <w:sz w:val="13"/>
                        </w:rPr>
                        <w:t>Sessions</w:t>
                      </w:r>
                    </w:p>
                  </w:txbxContent>
                </v:textbox>
                <w10:wrap anchorx="page" anchory="page"/>
                <w10:anchorlock/>
              </v:roundrect>
            </w:pict>
          </mc:Fallback>
        </mc:AlternateContent>
      </w:r>
      <w:r>
        <w:rPr>
          <w:noProof/>
        </w:rPr>
        <mc:AlternateContent>
          <mc:Choice Requires="wps">
            <w:drawing>
              <wp:anchor distT="0" distB="0" distL="114300" distR="114300" simplePos="0" relativeHeight="251704320" behindDoc="0" locked="1" layoutInCell="1" allowOverlap="1" wp14:anchorId="2E2B6250" wp14:editId="0EC7BE21">
                <wp:simplePos x="0" y="0"/>
                <wp:positionH relativeFrom="page">
                  <wp:posOffset>3556000</wp:posOffset>
                </wp:positionH>
                <wp:positionV relativeFrom="page">
                  <wp:posOffset>6146800</wp:posOffset>
                </wp:positionV>
                <wp:extent cx="3530600" cy="203200"/>
                <wp:effectExtent l="0" t="0" r="12700" b="6350"/>
                <wp:wrapNone/>
                <wp:docPr id="45" name="FS_Label_45" descr="POSTGRESQL + POSTGIS AUTHORITATIVE REPOSITORY"/>
                <wp:cNvGraphicFramePr/>
                <a:graphic xmlns:a="http://schemas.openxmlformats.org/drawingml/2006/main">
                  <a:graphicData uri="http://schemas.microsoft.com/office/word/2010/wordprocessingShape">
                    <wps:wsp>
                      <wps:cNvSpPr txBox="1"/>
                      <wps:spPr>
                        <a:xfrm>
                          <a:off x="0" y="0"/>
                          <a:ext cx="3530600" cy="2032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AE56727" w14:textId="1FD5C145" w:rsidR="00202C27" w:rsidRPr="00202C27" w:rsidRDefault="00202C27" w:rsidP="00202C27">
                            <w:pPr>
                              <w:spacing w:line="240" w:lineRule="auto"/>
                              <w:jc w:val="center"/>
                              <w:rPr>
                                <w:rFonts w:cs="Arial"/>
                                <w:b/>
                                <w:color w:val="695192"/>
                                <w:sz w:val="14"/>
                              </w:rPr>
                            </w:pPr>
                            <w:r w:rsidRPr="00202C27">
                              <w:rPr>
                                <w:rFonts w:cs="Arial"/>
                                <w:b/>
                                <w:color w:val="695192"/>
                                <w:sz w:val="14"/>
                              </w:rPr>
                              <w:t>POSTGRESQL + POSTGIS AUTHORITATIVE REPOSITORY</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2E2B6250" id="FS_Label_45" o:spid="_x0000_s1043" type="#_x0000_t202" alt="POSTGRESQL + POSTGIS AUTHORITATIVE REPOSITORY" style="position:absolute;margin-left:280pt;margin-top:484pt;width:278pt;height:16pt;z-index:25170432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" filled="f" stroked="f" strokeweight=".5pt">
                <v:fill o:detectmouseclick="t"/>
                <v:textbox inset="0,0,0,0">
                  <w:txbxContent>
                    <w:p w14:paraId="1AE56727" w14:textId="1FD5C145" w:rsidR="00202C27" w:rsidRPr="00202C27" w:rsidRDefault="00202C27" w:rsidP="00202C27">
                      <w:pPr>
                        <w:spacing w:line="240" w:lineRule="auto"/>
                        <w:jc w:val="center"/>
                        <w:rPr>
                          <w:rFonts w:cs="Arial"/>
                          <w:b/>
                          <w:color w:val="695192"/>
                          <w:sz w:val="14"/>
                        </w:rPr>
                      </w:pPr>
                      <w:r w:rsidRPr="00202C27">
                        <w:rPr>
                          <w:rFonts w:cs="Arial"/>
                          <w:b/>
                          <w:color w:val="695192"/>
                          <w:sz w:val="14"/>
                        </w:rPr>
                        <w:t>POSTGRESQL + POSTGIS AUTHORITATIVE REPOSITORY</w:t>
                      </w:r>
                    </w:p>
                  </w:txbxContent>
                </v:textbox>
                <w10:wrap anchorx="page" anchory="page"/>
                <w10:anchorlock/>
              </v:shape>
            </w:pict>
          </mc:Fallback>
        </mc:AlternateContent>
      </w:r>
      <w:r>
        <w:rPr>
          <w:noProof/>
        </w:rPr>
        <mc:AlternateContent>
          <mc:Choice Requires="wps">
            <w:drawing>
              <wp:anchor distT="0" distB="0" distL="114300" distR="114300" simplePos="0" relativeHeight="251703296" behindDoc="0" locked="1" layoutInCell="1" allowOverlap="1" wp14:anchorId="75E96CFB" wp14:editId="6CAFAC61">
                <wp:simplePos x="0" y="0"/>
                <wp:positionH relativeFrom="page">
                  <wp:posOffset>3429000</wp:posOffset>
                </wp:positionH>
                <wp:positionV relativeFrom="page">
                  <wp:posOffset>6096000</wp:posOffset>
                </wp:positionV>
                <wp:extent cx="3784600" cy="914400"/>
                <wp:effectExtent l="57150" t="19050" r="82550" b="95250"/>
                <wp:wrapNone/>
                <wp:docPr id="44" name="FS_Boundary_Database_44"/>
                <wp:cNvGraphicFramePr/>
                <a:graphic xmlns:a="http://schemas.openxmlformats.org/drawingml/2006/main">
                  <a:graphicData uri="http://schemas.microsoft.com/office/word/2010/wordprocessingShape">
                    <wps:wsp>
                      <wps:cNvSpPr/>
                      <wps:spPr>
                        <a:xfrm>
                          <a:off x="0" y="0"/>
                          <a:ext cx="3784600" cy="914400"/>
                        </a:xfrm>
                        <a:prstGeom prst="roundRect">
                          <a:avLst/>
                        </a:prstGeom>
                        <a:gradFill flip="none" rotWithShape="1">
                          <a:gsLst>
                            <a:gs pos="0">
                              <a:srgbClr val="E8E0F6">
                                <a:alpha val="34000"/>
                              </a:srgbClr>
                            </a:gs>
                            <a:gs pos="100000">
                              <a:schemeClr val="accent1">
                                <a:tint val="50000"/>
                                <a:shade val="100000"/>
                                <a:satMod val="350000"/>
                                <a:alpha val="34000"/>
                              </a:schemeClr>
                            </a:gs>
                          </a:gsLst>
                          <a:lin ang="16200000" scaled="0"/>
                          <a:tileRect/>
                        </a:gradFill>
                        <a:ln w="11430">
                          <a:solidFill>
                            <a:srgbClr val="695192"/>
                          </a:solidFill>
                        </a:ln>
                      </wps:spPr>
                      <wps:style>
                        <a:lnRef idx="1">
                          <a:schemeClr val="accent1"/>
                        </a:lnRef>
                        <a:fillRef idx="3">
                          <a:schemeClr val="accent1"/>
                        </a:fillRef>
                        <a:effectRef idx="2">
                          <a:schemeClr val="accent1"/>
                        </a:effectRef>
                        <a:fontRef idx="minor">
                          <a:schemeClr val="lt1"/>
                        </a:fontRef>
                      </wps:style>
                      <wps:txbx>
                        <w:txbxContent>
                          <w:p w14:paraId="6031AC66" w14:textId="77777777" w:rsidR="00202C27" w:rsidRPr="00202C27" w:rsidRDefault="00202C27" w:rsidP="00202C27">
                            <w:pPr>
                              <w:spacing w:line="240" w:lineRule="auto"/>
                              <w:jc w:val="center"/>
                              <w:rPr>
                                <w:rFonts w:cs="Arial"/>
                                <w:color w:val="141C26"/>
                                <w:sz w:val="14"/>
                              </w:rPr>
                            </w:pPr>
                          </w:p>
                        </w:txbxContent>
                      </wps:txbx>
                      <wps:bodyPr rot="0" spcFirstLastPara="0" vertOverflow="overflow" horzOverflow="overflow" vert="horz" wrap="square" lIns="38100" tIns="25400" rIns="38100" bIns="25400" numCol="1" spcCol="0" rtlCol="0" fromWordArt="0" anchor="ctr" anchorCtr="0" forceAA="0" compatLnSpc="1">
                        <a:prstTxWarp prst="textNoShape">
                          <a:avLst/>
                        </a:prstTxWarp>
                        <a:noAutofit/>
                      </wps:bodyPr>
                    </wps:wsp>
                  </a:graphicData>
                </a:graphic>
              </wp:anchor>
            </w:drawing>
          </mc:Choice>
          <mc:Fallback>
            <w:pict>
              <v:roundrect w14:anchorId="75E96CFB" id="FS_Boundary_Database_44" o:spid="_x0000_s1044" style="position:absolute;margin-left:270pt;margin-top:480pt;width:298pt;height:1in;z-index:251703296;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" fillcolor="#e8e0f6" strokecolor="#695192" strokeweight=".9pt">
                <v:fill opacity="22282f" color2="#a7bfde [1620]" o:opacity2="22282f" rotate="t" angle="180" focus="100%" type="gradient">
                  <o:fill v:ext="view" type="gradientUnscaled"/>
                </v:fill>
                <v:shadow on="t" color="black" opacity="22937f" origin=",.5" offset="0,.63889mm"/>
                <v:textbox inset="3pt,2pt,3pt,2pt">
                  <w:txbxContent>
                    <w:p w14:paraId="6031AC66" w14:textId="77777777" w:rsidR="00202C27" w:rsidRPr="00202C27" w:rsidRDefault="00202C27" w:rsidP="00202C27">
                      <w:pPr>
                        <w:spacing w:line="240" w:lineRule="auto"/>
                        <w:jc w:val="center"/>
                        <w:rPr>
                          <w:rFonts w:cs="Arial"/>
                          <w:color w:val="141C26"/>
                          <w:sz w:val="14"/>
                        </w:rPr>
                      </w:pPr>
                    </w:p>
                  </w:txbxContent>
                </v:textbox>
                <w10:wrap anchorx="page" anchory="page"/>
                <w10:anchorlock/>
              </v:roundrect>
            </w:pict>
          </mc:Fallback>
        </mc:AlternateContent>
      </w:r>
      <w:r>
        <w:rPr>
          <w:noProof/>
        </w:rPr>
        <mc:AlternateContent>
          <mc:Choice Requires="wps">
            <w:drawing>
              <wp:anchor distT="0" distB="0" distL="114300" distR="114300" simplePos="0" relativeHeight="251702272" behindDoc="0" locked="1" layoutInCell="1" allowOverlap="1" wp14:anchorId="4819A4A4" wp14:editId="2BB1F623">
                <wp:simplePos x="0" y="0"/>
                <wp:positionH relativeFrom="page">
                  <wp:posOffset>7569200</wp:posOffset>
                </wp:positionH>
                <wp:positionV relativeFrom="page">
                  <wp:posOffset>5588000</wp:posOffset>
                </wp:positionV>
                <wp:extent cx="2667000" cy="228600"/>
                <wp:effectExtent l="57150" t="19050" r="57150" b="95250"/>
                <wp:wrapNone/>
                <wp:docPr id="43" name="FS_Mobile_Account_43" descr="Account • privacy • support / correction request"/>
                <wp:cNvGraphicFramePr/>
                <a:graphic xmlns:a="http://schemas.openxmlformats.org/drawingml/2006/main">
                  <a:graphicData uri="http://schemas.microsoft.com/office/word/2010/wordprocessingShape">
                    <wps:wsp>
                      <wps:cNvSpPr/>
                      <wps:spPr>
                        <a:xfrm>
                          <a:off x="0" y="0"/>
                          <a:ext cx="2667000" cy="228600"/>
                        </a:xfrm>
                        <a:prstGeom prst="roundRect">
                          <a:avLst/>
                        </a:prstGeom>
                        <a:gradFill flip="none" rotWithShape="1">
                          <a:gsLst>
                            <a:gs pos="0">
                              <a:srgbClr val="D8F2EF"/>
                            </a:gs>
                            <a:gs pos="100000">
                              <a:schemeClr val="accent1">
                                <a:tint val="50000"/>
                                <a:shade val="100000"/>
                                <a:satMod val="350000"/>
                              </a:schemeClr>
                            </a:gs>
                          </a:gsLst>
                          <a:lin ang="16200000" scaled="0"/>
                          <a:tileRect/>
                        </a:gradFill>
                        <a:ln w="11430">
                          <a:solidFill>
                            <a:srgbClr val="297F78"/>
                          </a:solidFill>
                        </a:ln>
                      </wps:spPr>
                      <wps:style>
                        <a:lnRef idx="1">
                          <a:schemeClr val="accent1"/>
                        </a:lnRef>
                        <a:fillRef idx="3">
                          <a:schemeClr val="accent1"/>
                        </a:fillRef>
                        <a:effectRef idx="2">
                          <a:schemeClr val="accent1"/>
                        </a:effectRef>
                        <a:fontRef idx="minor">
                          <a:schemeClr val="lt1"/>
                        </a:fontRef>
                      </wps:style>
                      <wps:txbx>
                        <w:txbxContent>
                          <w:p w14:paraId="5C971949" w14:textId="653C76C7" w:rsidR="00202C27" w:rsidRPr="00202C27" w:rsidRDefault="00202C27" w:rsidP="00202C27">
                            <w:pPr>
                              <w:spacing w:line="240" w:lineRule="auto"/>
                              <w:jc w:val="center"/>
                              <w:rPr>
                                <w:rFonts w:cs="Arial"/>
                                <w:b/>
                                <w:color w:val="141C26"/>
                                <w:sz w:val="12"/>
                              </w:rPr>
                            </w:pPr>
                            <w:r w:rsidRPr="00202C27">
                              <w:rPr>
                                <w:rFonts w:cs="Arial"/>
                                <w:b/>
                                <w:color w:val="141C26"/>
                                <w:sz w:val="12"/>
                              </w:rPr>
                              <w:t>Account • privacy • support / correction request</w:t>
                            </w:r>
                          </w:p>
                        </w:txbxContent>
                      </wps:txbx>
                      <wps:bodyPr rot="0" spcFirstLastPara="0" vertOverflow="overflow" horzOverflow="overflow" vert="horz" wrap="square" lIns="38100" tIns="25400" rIns="38100" bIns="25400" numCol="1" spcCol="0" rtlCol="0" fromWordArt="0" anchor="ctr" anchorCtr="0" forceAA="0" compatLnSpc="1">
                        <a:prstTxWarp prst="textNoShape">
                          <a:avLst/>
                        </a:prstTxWarp>
                        <a:noAutofit/>
                      </wps:bodyPr>
                    </wps:wsp>
                  </a:graphicData>
                </a:graphic>
              </wp:anchor>
            </w:drawing>
          </mc:Choice>
          <mc:Fallback>
            <w:pict>
              <v:roundrect w14:anchorId="4819A4A4" id="FS_Mobile_Account_43" o:spid="_x0000_s1045" alt="Account • privacy • support / correction request" style="position:absolute;margin-left:596pt;margin-top:440pt;width:210pt;height:18pt;z-index:251702272;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" fillcolor="#d8f2ef" strokecolor="#297f78" strokeweight=".9pt">
                <v:fill color2="#a7bfde [1620]" rotate="t" angle="180" focus="100%" type="gradient">
                  <o:fill v:ext="view" type="gradientUnscaled"/>
                </v:fill>
                <v:shadow on="t" color="black" opacity="22937f" origin=",.5" offset="0,.63889mm"/>
                <v:textbox inset="3pt,2pt,3pt,2pt">
                  <w:txbxContent>
                    <w:p w14:paraId="5C971949" w14:textId="653C76C7" w:rsidR="00202C27" w:rsidRPr="00202C27" w:rsidRDefault="00202C27" w:rsidP="00202C27">
                      <w:pPr>
                        <w:spacing w:line="240" w:lineRule="auto"/>
                        <w:jc w:val="center"/>
                        <w:rPr>
                          <w:rFonts w:cs="Arial"/>
                          <w:b/>
                          <w:color w:val="141C26"/>
                          <w:sz w:val="12"/>
                        </w:rPr>
                      </w:pPr>
                      <w:r w:rsidRPr="00202C27">
                        <w:rPr>
                          <w:rFonts w:cs="Arial"/>
                          <w:b/>
                          <w:color w:val="141C26"/>
                          <w:sz w:val="12"/>
                        </w:rPr>
                        <w:t>Account • privacy • support / correction request</w:t>
                      </w:r>
                    </w:p>
                  </w:txbxContent>
                </v:textbox>
                <w10:wrap anchorx="page" anchory="page"/>
                <w10:anchorlock/>
              </v:roundrect>
            </w:pict>
          </mc:Fallback>
        </mc:AlternateContent>
      </w:r>
      <w:r>
        <w:rPr>
          <w:noProof/>
        </w:rPr>
        <mc:AlternateContent>
          <mc:Choice Requires="wps">
            <w:drawing>
              <wp:anchor distT="0" distB="0" distL="114300" distR="114300" simplePos="0" relativeHeight="251701248" behindDoc="0" locked="1" layoutInCell="1" allowOverlap="1" wp14:anchorId="61FBB1D2" wp14:editId="639A3BD7">
                <wp:simplePos x="0" y="0"/>
                <wp:positionH relativeFrom="page">
                  <wp:posOffset>7569200</wp:posOffset>
                </wp:positionH>
                <wp:positionV relativeFrom="page">
                  <wp:posOffset>5118100</wp:posOffset>
                </wp:positionV>
                <wp:extent cx="2667000" cy="381000"/>
                <wp:effectExtent l="57150" t="19050" r="76200" b="95250"/>
                <wp:wrapNone/>
                <wp:docPr id="42" name="FS_Mobile_Centers_42" descr="Verified centers + directions warning"/>
                <wp:cNvGraphicFramePr/>
                <a:graphic xmlns:a="http://schemas.openxmlformats.org/drawingml/2006/main">
                  <a:graphicData uri="http://schemas.microsoft.com/office/word/2010/wordprocessingShape">
                    <wps:wsp>
                      <wps:cNvSpPr/>
                      <wps:spPr>
                        <a:xfrm>
                          <a:off x="0" y="0"/>
                          <a:ext cx="2667000" cy="381000"/>
                        </a:xfrm>
                        <a:prstGeom prst="roundRect">
                          <a:avLst/>
                        </a:prstGeom>
                        <a:gradFill flip="none" rotWithShape="1">
                          <a:gsLst>
                            <a:gs pos="0">
                              <a:srgbClr val="D8F2EF"/>
                            </a:gs>
                            <a:gs pos="100000">
                              <a:schemeClr val="accent1">
                                <a:tint val="50000"/>
                                <a:shade val="100000"/>
                                <a:satMod val="350000"/>
                              </a:schemeClr>
                            </a:gs>
                          </a:gsLst>
                          <a:lin ang="16200000" scaled="0"/>
                          <a:tileRect/>
                        </a:gradFill>
                        <a:ln w="11430">
                          <a:solidFill>
                            <a:srgbClr val="297F78"/>
                          </a:solidFill>
                        </a:ln>
                      </wps:spPr>
                      <wps:style>
                        <a:lnRef idx="1">
                          <a:schemeClr val="accent1"/>
                        </a:lnRef>
                        <a:fillRef idx="3">
                          <a:schemeClr val="accent1"/>
                        </a:fillRef>
                        <a:effectRef idx="2">
                          <a:schemeClr val="accent1"/>
                        </a:effectRef>
                        <a:fontRef idx="minor">
                          <a:schemeClr val="lt1"/>
                        </a:fontRef>
                      </wps:style>
                      <wps:txbx>
                        <w:txbxContent>
                          <w:p w14:paraId="0809309A" w14:textId="2EF69447" w:rsidR="00202C27" w:rsidRPr="00202C27" w:rsidRDefault="00202C27" w:rsidP="00202C27">
                            <w:pPr>
                              <w:spacing w:line="240" w:lineRule="auto"/>
                              <w:jc w:val="center"/>
                              <w:rPr>
                                <w:rFonts w:cs="Arial"/>
                                <w:b/>
                                <w:color w:val="141C26"/>
                                <w:sz w:val="14"/>
                              </w:rPr>
                            </w:pPr>
                            <w:r w:rsidRPr="00202C27">
                              <w:rPr>
                                <w:rFonts w:cs="Arial"/>
                                <w:b/>
                                <w:color w:val="141C26"/>
                                <w:sz w:val="14"/>
                              </w:rPr>
                              <w:t>Verified centers + directions warning</w:t>
                            </w:r>
                          </w:p>
                        </w:txbxContent>
                      </wps:txbx>
                      <wps:bodyPr rot="0" spcFirstLastPara="0" vertOverflow="overflow" horzOverflow="overflow" vert="horz" wrap="square" lIns="38100" tIns="25400" rIns="38100" bIns="25400" numCol="1" spcCol="0" rtlCol="0" fromWordArt="0" anchor="ctr" anchorCtr="0" forceAA="0" compatLnSpc="1">
                        <a:prstTxWarp prst="textNoShape">
                          <a:avLst/>
                        </a:prstTxWarp>
                        <a:noAutofit/>
                      </wps:bodyPr>
                    </wps:wsp>
                  </a:graphicData>
                </a:graphic>
              </wp:anchor>
            </w:drawing>
          </mc:Choice>
          <mc:Fallback>
            <w:pict>
              <v:roundrect w14:anchorId="61FBB1D2" id="FS_Mobile_Centers_42" o:spid="_x0000_s1046" alt="Verified centers + directions warning" style="position:absolute;margin-left:596pt;margin-top:403pt;width:210pt;height:30pt;z-index:251701248;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" fillcolor="#d8f2ef" strokecolor="#297f78" strokeweight=".9pt">
                <v:fill color2="#a7bfde [1620]" rotate="t" angle="180" focus="100%" type="gradient">
                  <o:fill v:ext="view" type="gradientUnscaled"/>
                </v:fill>
                <v:shadow on="t" color="black" opacity="22937f" origin=",.5" offset="0,.63889mm"/>
                <v:textbox inset="3pt,2pt,3pt,2pt">
                  <w:txbxContent>
                    <w:p w14:paraId="0809309A" w14:textId="2EF69447" w:rsidR="00202C27" w:rsidRPr="00202C27" w:rsidRDefault="00202C27" w:rsidP="00202C27">
                      <w:pPr>
                        <w:spacing w:line="240" w:lineRule="auto"/>
                        <w:jc w:val="center"/>
                        <w:rPr>
                          <w:rFonts w:cs="Arial"/>
                          <w:b/>
                          <w:color w:val="141C26"/>
                          <w:sz w:val="14"/>
                        </w:rPr>
                      </w:pPr>
                      <w:r w:rsidRPr="00202C27">
                        <w:rPr>
                          <w:rFonts w:cs="Arial"/>
                          <w:b/>
                          <w:color w:val="141C26"/>
                          <w:sz w:val="14"/>
                        </w:rPr>
                        <w:t>Verified centers + directions warning</w:t>
                      </w:r>
                    </w:p>
                  </w:txbxContent>
                </v:textbox>
                <w10:wrap anchorx="page" anchory="page"/>
                <w10:anchorlock/>
              </v:roundrect>
            </w:pict>
          </mc:Fallback>
        </mc:AlternateContent>
      </w:r>
      <w:r>
        <w:rPr>
          <w:noProof/>
        </w:rPr>
        <mc:AlternateContent>
          <mc:Choice Requires="wps">
            <w:drawing>
              <wp:anchor distT="0" distB="0" distL="114300" distR="114300" simplePos="0" relativeHeight="251700224" behindDoc="0" locked="1" layoutInCell="1" allowOverlap="1" wp14:anchorId="26B328B6" wp14:editId="2E20196A">
                <wp:simplePos x="0" y="0"/>
                <wp:positionH relativeFrom="page">
                  <wp:posOffset>7569200</wp:posOffset>
                </wp:positionH>
                <wp:positionV relativeFrom="page">
                  <wp:posOffset>4648200</wp:posOffset>
                </wp:positionV>
                <wp:extent cx="2667000" cy="381000"/>
                <wp:effectExtent l="57150" t="19050" r="76200" b="95250"/>
                <wp:wrapNone/>
                <wp:docPr id="41" name="FS_Mobile_DSS_41" descr="DSS pre-event preparedness guidance"/>
                <wp:cNvGraphicFramePr/>
                <a:graphic xmlns:a="http://schemas.openxmlformats.org/drawingml/2006/main">
                  <a:graphicData uri="http://schemas.microsoft.com/office/word/2010/wordprocessingShape">
                    <wps:wsp>
                      <wps:cNvSpPr/>
                      <wps:spPr>
                        <a:xfrm>
                          <a:off x="0" y="0"/>
                          <a:ext cx="2667000" cy="381000"/>
                        </a:xfrm>
                        <a:prstGeom prst="roundRect">
                          <a:avLst/>
                        </a:prstGeom>
                        <a:gradFill flip="none" rotWithShape="1">
                          <a:gsLst>
                            <a:gs pos="0">
                              <a:srgbClr val="D8F2EF"/>
                            </a:gs>
                            <a:gs pos="100000">
                              <a:schemeClr val="accent1">
                                <a:tint val="50000"/>
                                <a:shade val="100000"/>
                                <a:satMod val="350000"/>
                              </a:schemeClr>
                            </a:gs>
                          </a:gsLst>
                          <a:lin ang="16200000" scaled="0"/>
                          <a:tileRect/>
                        </a:gradFill>
                        <a:ln w="11430">
                          <a:solidFill>
                            <a:srgbClr val="297F78"/>
                          </a:solidFill>
                        </a:ln>
                      </wps:spPr>
                      <wps:style>
                        <a:lnRef idx="1">
                          <a:schemeClr val="accent1"/>
                        </a:lnRef>
                        <a:fillRef idx="3">
                          <a:schemeClr val="accent1"/>
                        </a:fillRef>
                        <a:effectRef idx="2">
                          <a:schemeClr val="accent1"/>
                        </a:effectRef>
                        <a:fontRef idx="minor">
                          <a:schemeClr val="lt1"/>
                        </a:fontRef>
                      </wps:style>
                      <wps:txbx>
                        <w:txbxContent>
                          <w:p w14:paraId="7950DC4B" w14:textId="207BCE34" w:rsidR="00202C27" w:rsidRPr="00202C27" w:rsidRDefault="00202C27" w:rsidP="00202C27">
                            <w:pPr>
                              <w:spacing w:line="240" w:lineRule="auto"/>
                              <w:jc w:val="center"/>
                              <w:rPr>
                                <w:rFonts w:cs="Arial"/>
                                <w:b/>
                                <w:color w:val="141C26"/>
                                <w:sz w:val="14"/>
                              </w:rPr>
                            </w:pPr>
                            <w:r w:rsidRPr="00202C27">
                              <w:rPr>
                                <w:rFonts w:cs="Arial"/>
                                <w:b/>
                                <w:color w:val="141C26"/>
                                <w:sz w:val="14"/>
                              </w:rPr>
                              <w:t>DSS pre-event preparedness guidance</w:t>
                            </w:r>
                          </w:p>
                        </w:txbxContent>
                      </wps:txbx>
                      <wps:bodyPr rot="0" spcFirstLastPara="0" vertOverflow="overflow" horzOverflow="overflow" vert="horz" wrap="square" lIns="38100" tIns="25400" rIns="38100" bIns="25400" numCol="1" spcCol="0" rtlCol="0" fromWordArt="0" anchor="ctr" anchorCtr="0" forceAA="0" compatLnSpc="1">
                        <a:prstTxWarp prst="textNoShape">
                          <a:avLst/>
                        </a:prstTxWarp>
                        <a:noAutofit/>
                      </wps:bodyPr>
                    </wps:wsp>
                  </a:graphicData>
                </a:graphic>
              </wp:anchor>
            </w:drawing>
          </mc:Choice>
          <mc:Fallback>
            <w:pict>
              <v:roundrect w14:anchorId="26B328B6" id="FS_Mobile_DSS_41" o:spid="_x0000_s1047" alt="DSS pre-event preparedness guidance" style="position:absolute;margin-left:596pt;margin-top:366pt;width:210pt;height:30pt;z-index:251700224;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" fillcolor="#d8f2ef" strokecolor="#297f78" strokeweight=".9pt">
                <v:fill color2="#a7bfde [1620]" rotate="t" angle="180" focus="100%" type="gradient">
                  <o:fill v:ext="view" type="gradientUnscaled"/>
                </v:fill>
                <v:shadow on="t" color="black" opacity="22937f" origin=",.5" offset="0,.63889mm"/>
                <v:textbox inset="3pt,2pt,3pt,2pt">
                  <w:txbxContent>
                    <w:p w14:paraId="7950DC4B" w14:textId="207BCE34" w:rsidR="00202C27" w:rsidRPr="00202C27" w:rsidRDefault="00202C27" w:rsidP="00202C27">
                      <w:pPr>
                        <w:spacing w:line="240" w:lineRule="auto"/>
                        <w:jc w:val="center"/>
                        <w:rPr>
                          <w:rFonts w:cs="Arial"/>
                          <w:b/>
                          <w:color w:val="141C26"/>
                          <w:sz w:val="14"/>
                        </w:rPr>
                      </w:pPr>
                      <w:r w:rsidRPr="00202C27">
                        <w:rPr>
                          <w:rFonts w:cs="Arial"/>
                          <w:b/>
                          <w:color w:val="141C26"/>
                          <w:sz w:val="14"/>
                        </w:rPr>
                        <w:t>DSS pre-event preparedness guidance</w:t>
                      </w:r>
                    </w:p>
                  </w:txbxContent>
                </v:textbox>
                <w10:wrap anchorx="page" anchory="page"/>
                <w10:anchorlock/>
              </v:roundrect>
            </w:pict>
          </mc:Fallback>
        </mc:AlternateContent>
      </w:r>
      <w:r>
        <w:rPr>
          <w:noProof/>
        </w:rPr>
        <mc:AlternateContent>
          <mc:Choice Requires="wps">
            <w:drawing>
              <wp:anchor distT="0" distB="0" distL="114300" distR="114300" simplePos="0" relativeHeight="251699200" behindDoc="0" locked="1" layoutInCell="1" allowOverlap="1" wp14:anchorId="307DA53B" wp14:editId="1B45E034">
                <wp:simplePos x="0" y="0"/>
                <wp:positionH relativeFrom="page">
                  <wp:posOffset>7569200</wp:posOffset>
                </wp:positionH>
                <wp:positionV relativeFrom="page">
                  <wp:posOffset>4178300</wp:posOffset>
                </wp:positionV>
                <wp:extent cx="2667000" cy="381000"/>
                <wp:effectExtent l="57150" t="19050" r="76200" b="95250"/>
                <wp:wrapNone/>
                <wp:docPr id="40" name="FS_Mobile_Result_40" descr="Result Summary + Why This Result?"/>
                <wp:cNvGraphicFramePr/>
                <a:graphic xmlns:a="http://schemas.openxmlformats.org/drawingml/2006/main">
                  <a:graphicData uri="http://schemas.microsoft.com/office/word/2010/wordprocessingShape">
                    <wps:wsp>
                      <wps:cNvSpPr/>
                      <wps:spPr>
                        <a:xfrm>
                          <a:off x="0" y="0"/>
                          <a:ext cx="2667000" cy="381000"/>
                        </a:xfrm>
                        <a:prstGeom prst="roundRect">
                          <a:avLst/>
                        </a:prstGeom>
                        <a:gradFill flip="none" rotWithShape="1">
                          <a:gsLst>
                            <a:gs pos="0">
                              <a:srgbClr val="D8F2EF"/>
                            </a:gs>
                            <a:gs pos="100000">
                              <a:schemeClr val="accent1">
                                <a:tint val="50000"/>
                                <a:shade val="100000"/>
                                <a:satMod val="350000"/>
                              </a:schemeClr>
                            </a:gs>
                          </a:gsLst>
                          <a:lin ang="16200000" scaled="0"/>
                          <a:tileRect/>
                        </a:gradFill>
                        <a:ln w="11430">
                          <a:solidFill>
                            <a:srgbClr val="297F78"/>
                          </a:solidFill>
                        </a:ln>
                      </wps:spPr>
                      <wps:style>
                        <a:lnRef idx="1">
                          <a:schemeClr val="accent1"/>
                        </a:lnRef>
                        <a:fillRef idx="3">
                          <a:schemeClr val="accent1"/>
                        </a:fillRef>
                        <a:effectRef idx="2">
                          <a:schemeClr val="accent1"/>
                        </a:effectRef>
                        <a:fontRef idx="minor">
                          <a:schemeClr val="lt1"/>
                        </a:fontRef>
                      </wps:style>
                      <wps:txbx>
                        <w:txbxContent>
                          <w:p w14:paraId="670A9012" w14:textId="62B6E050" w:rsidR="00202C27" w:rsidRPr="00202C27" w:rsidRDefault="00202C27" w:rsidP="00202C27">
                            <w:pPr>
                              <w:spacing w:line="240" w:lineRule="auto"/>
                              <w:jc w:val="center"/>
                              <w:rPr>
                                <w:rFonts w:cs="Arial"/>
                                <w:b/>
                                <w:color w:val="141C26"/>
                                <w:sz w:val="14"/>
                              </w:rPr>
                            </w:pPr>
                            <w:r w:rsidRPr="00202C27">
                              <w:rPr>
                                <w:rFonts w:cs="Arial"/>
                                <w:b/>
                                <w:color w:val="141C26"/>
                                <w:sz w:val="14"/>
                              </w:rPr>
                              <w:t>Result Summary + Why This Result?</w:t>
                            </w:r>
                          </w:p>
                        </w:txbxContent>
                      </wps:txbx>
                      <wps:bodyPr rot="0" spcFirstLastPara="0" vertOverflow="overflow" horzOverflow="overflow" vert="horz" wrap="square" lIns="38100" tIns="25400" rIns="38100" bIns="25400" numCol="1" spcCol="0" rtlCol="0" fromWordArt="0" anchor="ctr" anchorCtr="0" forceAA="0" compatLnSpc="1">
                        <a:prstTxWarp prst="textNoShape">
                          <a:avLst/>
                        </a:prstTxWarp>
                        <a:noAutofit/>
                      </wps:bodyPr>
                    </wps:wsp>
                  </a:graphicData>
                </a:graphic>
              </wp:anchor>
            </w:drawing>
          </mc:Choice>
          <mc:Fallback>
            <w:pict>
              <v:roundrect w14:anchorId="307DA53B" id="FS_Mobile_Result_40" o:spid="_x0000_s1048" alt="Result Summary + Why This Result?" style="position:absolute;margin-left:596pt;margin-top:329pt;width:210pt;height:30pt;z-index:251699200;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" fillcolor="#d8f2ef" strokecolor="#297f78" strokeweight=".9pt">
                <v:fill color2="#a7bfde [1620]" rotate="t" angle="180" focus="100%" type="gradient">
                  <o:fill v:ext="view" type="gradientUnscaled"/>
                </v:fill>
                <v:shadow on="t" color="black" opacity="22937f" origin=",.5" offset="0,.63889mm"/>
                <v:textbox inset="3pt,2pt,3pt,2pt">
                  <w:txbxContent>
                    <w:p w14:paraId="670A9012" w14:textId="62B6E050" w:rsidR="00202C27" w:rsidRPr="00202C27" w:rsidRDefault="00202C27" w:rsidP="00202C27">
                      <w:pPr>
                        <w:spacing w:line="240" w:lineRule="auto"/>
                        <w:jc w:val="center"/>
                        <w:rPr>
                          <w:rFonts w:cs="Arial"/>
                          <w:b/>
                          <w:color w:val="141C26"/>
                          <w:sz w:val="14"/>
                        </w:rPr>
                      </w:pPr>
                      <w:r w:rsidRPr="00202C27">
                        <w:rPr>
                          <w:rFonts w:cs="Arial"/>
                          <w:b/>
                          <w:color w:val="141C26"/>
                          <w:sz w:val="14"/>
                        </w:rPr>
                        <w:t>Result Summary + Why This Result?</w:t>
                      </w:r>
                    </w:p>
                  </w:txbxContent>
                </v:textbox>
                <w10:wrap anchorx="page" anchory="page"/>
                <w10:anchorlock/>
              </v:roundrect>
            </w:pict>
          </mc:Fallback>
        </mc:AlternateContent>
      </w:r>
      <w:r>
        <w:rPr>
          <w:noProof/>
        </w:rPr>
        <mc:AlternateContent>
          <mc:Choice Requires="wps">
            <w:drawing>
              <wp:anchor distT="0" distB="0" distL="114300" distR="114300" simplePos="0" relativeHeight="251698176" behindDoc="0" locked="1" layoutInCell="1" allowOverlap="1" wp14:anchorId="2F4B86F6" wp14:editId="59FD8597">
                <wp:simplePos x="0" y="0"/>
                <wp:positionH relativeFrom="page">
                  <wp:posOffset>7569200</wp:posOffset>
                </wp:positionH>
                <wp:positionV relativeFrom="page">
                  <wp:posOffset>3708400</wp:posOffset>
                </wp:positionV>
                <wp:extent cx="2667000" cy="381000"/>
                <wp:effectExtent l="57150" t="19050" r="76200" b="95250"/>
                <wp:wrapNone/>
                <wp:docPr id="39" name="FS_Mobile_Map_39" descr="Dynamic GIS map + Check My Area pin"/>
                <wp:cNvGraphicFramePr/>
                <a:graphic xmlns:a="http://schemas.openxmlformats.org/drawingml/2006/main">
                  <a:graphicData uri="http://schemas.microsoft.com/office/word/2010/wordprocessingShape">
                    <wps:wsp>
                      <wps:cNvSpPr/>
                      <wps:spPr>
                        <a:xfrm>
                          <a:off x="0" y="0"/>
                          <a:ext cx="2667000" cy="381000"/>
                        </a:xfrm>
                        <a:prstGeom prst="roundRect">
                          <a:avLst/>
                        </a:prstGeom>
                        <a:gradFill flip="none" rotWithShape="1">
                          <a:gsLst>
                            <a:gs pos="0">
                              <a:srgbClr val="D8F2EF"/>
                            </a:gs>
                            <a:gs pos="100000">
                              <a:schemeClr val="accent1">
                                <a:tint val="50000"/>
                                <a:shade val="100000"/>
                                <a:satMod val="350000"/>
                              </a:schemeClr>
                            </a:gs>
                          </a:gsLst>
                          <a:lin ang="16200000" scaled="0"/>
                          <a:tileRect/>
                        </a:gradFill>
                        <a:ln w="11430">
                          <a:solidFill>
                            <a:srgbClr val="297F78"/>
                          </a:solidFill>
                        </a:ln>
                      </wps:spPr>
                      <wps:style>
                        <a:lnRef idx="1">
                          <a:schemeClr val="accent1"/>
                        </a:lnRef>
                        <a:fillRef idx="3">
                          <a:schemeClr val="accent1"/>
                        </a:fillRef>
                        <a:effectRef idx="2">
                          <a:schemeClr val="accent1"/>
                        </a:effectRef>
                        <a:fontRef idx="minor">
                          <a:schemeClr val="lt1"/>
                        </a:fontRef>
                      </wps:style>
                      <wps:txbx>
                        <w:txbxContent>
                          <w:p w14:paraId="6243B181" w14:textId="6DFAE8FD" w:rsidR="00202C27" w:rsidRPr="00202C27" w:rsidRDefault="00202C27" w:rsidP="00202C27">
                            <w:pPr>
                              <w:spacing w:line="240" w:lineRule="auto"/>
                              <w:jc w:val="center"/>
                              <w:rPr>
                                <w:rFonts w:cs="Arial"/>
                                <w:b/>
                                <w:color w:val="141C26"/>
                                <w:sz w:val="14"/>
                              </w:rPr>
                            </w:pPr>
                            <w:r w:rsidRPr="00202C27">
                              <w:rPr>
                                <w:rFonts w:cs="Arial"/>
                                <w:b/>
                                <w:color w:val="141C26"/>
                                <w:sz w:val="14"/>
                              </w:rPr>
                              <w:t>Dynamic GIS map + Check My Area pin</w:t>
                            </w:r>
                          </w:p>
                        </w:txbxContent>
                      </wps:txbx>
                      <wps:bodyPr rot="0" spcFirstLastPara="0" vertOverflow="overflow" horzOverflow="overflow" vert="horz" wrap="square" lIns="38100" tIns="25400" rIns="38100" bIns="25400" numCol="1" spcCol="0" rtlCol="0" fromWordArt="0" anchor="ctr" anchorCtr="0" forceAA="0" compatLnSpc="1">
                        <a:prstTxWarp prst="textNoShape">
                          <a:avLst/>
                        </a:prstTxWarp>
                        <a:noAutofit/>
                      </wps:bodyPr>
                    </wps:wsp>
                  </a:graphicData>
                </a:graphic>
              </wp:anchor>
            </w:drawing>
          </mc:Choice>
          <mc:Fallback>
            <w:pict>
              <v:roundrect w14:anchorId="2F4B86F6" id="FS_Mobile_Map_39" o:spid="_x0000_s1049" alt="Dynamic GIS map + Check My Area pin" style="position:absolute;margin-left:596pt;margin-top:292pt;width:210pt;height:30pt;z-index:251698176;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" fillcolor="#d8f2ef" strokecolor="#297f78" strokeweight=".9pt">
                <v:fill color2="#a7bfde [1620]" rotate="t" angle="180" focus="100%" type="gradient">
                  <o:fill v:ext="view" type="gradientUnscaled"/>
                </v:fill>
                <v:shadow on="t" color="black" opacity="22937f" origin=",.5" offset="0,.63889mm"/>
                <v:textbox inset="3pt,2pt,3pt,2pt">
                  <w:txbxContent>
                    <w:p w14:paraId="6243B181" w14:textId="6DFAE8FD" w:rsidR="00202C27" w:rsidRPr="00202C27" w:rsidRDefault="00202C27" w:rsidP="00202C27">
                      <w:pPr>
                        <w:spacing w:line="240" w:lineRule="auto"/>
                        <w:jc w:val="center"/>
                        <w:rPr>
                          <w:rFonts w:cs="Arial"/>
                          <w:b/>
                          <w:color w:val="141C26"/>
                          <w:sz w:val="14"/>
                        </w:rPr>
                      </w:pPr>
                      <w:r w:rsidRPr="00202C27">
                        <w:rPr>
                          <w:rFonts w:cs="Arial"/>
                          <w:b/>
                          <w:color w:val="141C26"/>
                          <w:sz w:val="14"/>
                        </w:rPr>
                        <w:t>Dynamic GIS map + Check My Area pin</w:t>
                      </w:r>
                    </w:p>
                  </w:txbxContent>
                </v:textbox>
                <w10:wrap anchorx="page" anchory="page"/>
                <w10:anchorlock/>
              </v:roundrect>
            </w:pict>
          </mc:Fallback>
        </mc:AlternateContent>
      </w:r>
      <w:r>
        <w:rPr>
          <w:noProof/>
        </w:rPr>
        <mc:AlternateContent>
          <mc:Choice Requires="wps">
            <w:drawing>
              <wp:anchor distT="0" distB="0" distL="114300" distR="114300" simplePos="0" relativeHeight="251697152" behindDoc="0" locked="1" layoutInCell="1" allowOverlap="1" wp14:anchorId="15175EF7" wp14:editId="5A00476F">
                <wp:simplePos x="0" y="0"/>
                <wp:positionH relativeFrom="page">
                  <wp:posOffset>7569200</wp:posOffset>
                </wp:positionH>
                <wp:positionV relativeFrom="page">
                  <wp:posOffset>3238500</wp:posOffset>
                </wp:positionV>
                <wp:extent cx="2667000" cy="381000"/>
                <wp:effectExtent l="57150" t="19050" r="76200" b="95250"/>
                <wp:wrapNone/>
                <wp:docPr id="38" name="FS_Mobile_Input_38" descr="Rainfall scenario + area selection"/>
                <wp:cNvGraphicFramePr/>
                <a:graphic xmlns:a="http://schemas.openxmlformats.org/drawingml/2006/main">
                  <a:graphicData uri="http://schemas.microsoft.com/office/word/2010/wordprocessingShape">
                    <wps:wsp>
                      <wps:cNvSpPr/>
                      <wps:spPr>
                        <a:xfrm>
                          <a:off x="0" y="0"/>
                          <a:ext cx="2667000" cy="381000"/>
                        </a:xfrm>
                        <a:prstGeom prst="roundRect">
                          <a:avLst/>
                        </a:prstGeom>
                        <a:gradFill flip="none" rotWithShape="1">
                          <a:gsLst>
                            <a:gs pos="0">
                              <a:srgbClr val="D8F2EF"/>
                            </a:gs>
                            <a:gs pos="100000">
                              <a:schemeClr val="accent1">
                                <a:tint val="50000"/>
                                <a:shade val="100000"/>
                                <a:satMod val="350000"/>
                              </a:schemeClr>
                            </a:gs>
                          </a:gsLst>
                          <a:lin ang="16200000" scaled="0"/>
                          <a:tileRect/>
                        </a:gradFill>
                        <a:ln w="11430">
                          <a:solidFill>
                            <a:srgbClr val="297F78"/>
                          </a:solidFill>
                        </a:ln>
                      </wps:spPr>
                      <wps:style>
                        <a:lnRef idx="1">
                          <a:schemeClr val="accent1"/>
                        </a:lnRef>
                        <a:fillRef idx="3">
                          <a:schemeClr val="accent1"/>
                        </a:fillRef>
                        <a:effectRef idx="2">
                          <a:schemeClr val="accent1"/>
                        </a:effectRef>
                        <a:fontRef idx="minor">
                          <a:schemeClr val="lt1"/>
                        </a:fontRef>
                      </wps:style>
                      <wps:txbx>
                        <w:txbxContent>
                          <w:p w14:paraId="40FA3642" w14:textId="57C155C6" w:rsidR="00202C27" w:rsidRPr="00202C27" w:rsidRDefault="00202C27" w:rsidP="00202C27">
                            <w:pPr>
                              <w:spacing w:line="240" w:lineRule="auto"/>
                              <w:jc w:val="center"/>
                              <w:rPr>
                                <w:rFonts w:cs="Arial"/>
                                <w:b/>
                                <w:color w:val="141C26"/>
                                <w:sz w:val="14"/>
                              </w:rPr>
                            </w:pPr>
                            <w:r w:rsidRPr="00202C27">
                              <w:rPr>
                                <w:rFonts w:cs="Arial"/>
                                <w:b/>
                                <w:color w:val="141C26"/>
                                <w:sz w:val="14"/>
                              </w:rPr>
                              <w:t>Rainfall scenario + area selection</w:t>
                            </w:r>
                          </w:p>
                        </w:txbxContent>
                      </wps:txbx>
                      <wps:bodyPr rot="0" spcFirstLastPara="0" vertOverflow="overflow" horzOverflow="overflow" vert="horz" wrap="square" lIns="38100" tIns="25400" rIns="38100" bIns="25400" numCol="1" spcCol="0" rtlCol="0" fromWordArt="0" anchor="ctr" anchorCtr="0" forceAA="0" compatLnSpc="1">
                        <a:prstTxWarp prst="textNoShape">
                          <a:avLst/>
                        </a:prstTxWarp>
                        <a:noAutofit/>
                      </wps:bodyPr>
                    </wps:wsp>
                  </a:graphicData>
                </a:graphic>
              </wp:anchor>
            </w:drawing>
          </mc:Choice>
          <mc:Fallback>
            <w:pict>
              <v:roundrect w14:anchorId="15175EF7" id="FS_Mobile_Input_38" o:spid="_x0000_s1050" alt="Rainfall scenario + area selection" style="position:absolute;margin-left:596pt;margin-top:255pt;width:210pt;height:30pt;z-index:251697152;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" fillcolor="#d8f2ef" strokecolor="#297f78" strokeweight=".9pt">
                <v:fill color2="#a7bfde [1620]" rotate="t" angle="180" focus="100%" type="gradient">
                  <o:fill v:ext="view" type="gradientUnscaled"/>
                </v:fill>
                <v:shadow on="t" color="black" opacity="22937f" origin=",.5" offset="0,.63889mm"/>
                <v:textbox inset="3pt,2pt,3pt,2pt">
                  <w:txbxContent>
                    <w:p w14:paraId="40FA3642" w14:textId="57C155C6" w:rsidR="00202C27" w:rsidRPr="00202C27" w:rsidRDefault="00202C27" w:rsidP="00202C27">
                      <w:pPr>
                        <w:spacing w:line="240" w:lineRule="auto"/>
                        <w:jc w:val="center"/>
                        <w:rPr>
                          <w:rFonts w:cs="Arial"/>
                          <w:b/>
                          <w:color w:val="141C26"/>
                          <w:sz w:val="14"/>
                        </w:rPr>
                      </w:pPr>
                      <w:r w:rsidRPr="00202C27">
                        <w:rPr>
                          <w:rFonts w:cs="Arial"/>
                          <w:b/>
                          <w:color w:val="141C26"/>
                          <w:sz w:val="14"/>
                        </w:rPr>
                        <w:t>Rainfall scenario + area selection</w:t>
                      </w:r>
                    </w:p>
                  </w:txbxContent>
                </v:textbox>
                <w10:wrap anchorx="page" anchory="page"/>
                <w10:anchorlock/>
              </v:roundrect>
            </w:pict>
          </mc:Fallback>
        </mc:AlternateContent>
      </w:r>
      <w:r>
        <w:rPr>
          <w:noProof/>
        </w:rPr>
        <mc:AlternateContent>
          <mc:Choice Requires="wps">
            <w:drawing>
              <wp:anchor distT="0" distB="0" distL="114300" distR="114300" simplePos="0" relativeHeight="251696128" behindDoc="0" locked="1" layoutInCell="1" allowOverlap="1" wp14:anchorId="3768D913" wp14:editId="6F004CD0">
                <wp:simplePos x="0" y="0"/>
                <wp:positionH relativeFrom="page">
                  <wp:posOffset>7569200</wp:posOffset>
                </wp:positionH>
                <wp:positionV relativeFrom="page">
                  <wp:posOffset>2768600</wp:posOffset>
                </wp:positionV>
                <wp:extent cx="2667000" cy="381000"/>
                <wp:effectExtent l="57150" t="19050" r="76200" b="95250"/>
                <wp:wrapNone/>
                <wp:docPr id="37" name="FS_Mobile_Onboarding_37" descr="Onboarding • scope • disclaimer"/>
                <wp:cNvGraphicFramePr/>
                <a:graphic xmlns:a="http://schemas.openxmlformats.org/drawingml/2006/main">
                  <a:graphicData uri="http://schemas.microsoft.com/office/word/2010/wordprocessingShape">
                    <wps:wsp>
                      <wps:cNvSpPr/>
                      <wps:spPr>
                        <a:xfrm>
                          <a:off x="0" y="0"/>
                          <a:ext cx="2667000" cy="381000"/>
                        </a:xfrm>
                        <a:prstGeom prst="roundRect">
                          <a:avLst/>
                        </a:prstGeom>
                        <a:gradFill flip="none" rotWithShape="1">
                          <a:gsLst>
                            <a:gs pos="0">
                              <a:srgbClr val="D8F2EF"/>
                            </a:gs>
                            <a:gs pos="100000">
                              <a:schemeClr val="accent1">
                                <a:tint val="50000"/>
                                <a:shade val="100000"/>
                                <a:satMod val="350000"/>
                              </a:schemeClr>
                            </a:gs>
                          </a:gsLst>
                          <a:lin ang="16200000" scaled="0"/>
                          <a:tileRect/>
                        </a:gradFill>
                        <a:ln w="11430">
                          <a:solidFill>
                            <a:srgbClr val="297F78"/>
                          </a:solidFill>
                        </a:ln>
                      </wps:spPr>
                      <wps:style>
                        <a:lnRef idx="1">
                          <a:schemeClr val="accent1"/>
                        </a:lnRef>
                        <a:fillRef idx="3">
                          <a:schemeClr val="accent1"/>
                        </a:fillRef>
                        <a:effectRef idx="2">
                          <a:schemeClr val="accent1"/>
                        </a:effectRef>
                        <a:fontRef idx="minor">
                          <a:schemeClr val="lt1"/>
                        </a:fontRef>
                      </wps:style>
                      <wps:txbx>
                        <w:txbxContent>
                          <w:p w14:paraId="227EA157" w14:textId="798FA8F7" w:rsidR="00202C27" w:rsidRPr="00202C27" w:rsidRDefault="00202C27" w:rsidP="00202C27">
                            <w:pPr>
                              <w:spacing w:line="240" w:lineRule="auto"/>
                              <w:jc w:val="center"/>
                              <w:rPr>
                                <w:rFonts w:cs="Arial"/>
                                <w:b/>
                                <w:color w:val="141C26"/>
                                <w:sz w:val="14"/>
                              </w:rPr>
                            </w:pPr>
                            <w:r w:rsidRPr="00202C27">
                              <w:rPr>
                                <w:rFonts w:cs="Arial"/>
                                <w:b/>
                                <w:color w:val="141C26"/>
                                <w:sz w:val="14"/>
                              </w:rPr>
                              <w:t>Onboarding • scope • disclaimer</w:t>
                            </w:r>
                          </w:p>
                        </w:txbxContent>
                      </wps:txbx>
                      <wps:bodyPr rot="0" spcFirstLastPara="0" vertOverflow="overflow" horzOverflow="overflow" vert="horz" wrap="square" lIns="38100" tIns="25400" rIns="38100" bIns="25400" numCol="1" spcCol="0" rtlCol="0" fromWordArt="0" anchor="ctr" anchorCtr="0" forceAA="0" compatLnSpc="1">
                        <a:prstTxWarp prst="textNoShape">
                          <a:avLst/>
                        </a:prstTxWarp>
                        <a:noAutofit/>
                      </wps:bodyPr>
                    </wps:wsp>
                  </a:graphicData>
                </a:graphic>
              </wp:anchor>
            </w:drawing>
          </mc:Choice>
          <mc:Fallback>
            <w:pict>
              <v:roundrect w14:anchorId="3768D913" id="FS_Mobile_Onboarding_37" o:spid="_x0000_s1051" alt="Onboarding • scope • disclaimer" style="position:absolute;margin-left:596pt;margin-top:218pt;width:210pt;height:30pt;z-index:251696128;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" fillcolor="#d8f2ef" strokecolor="#297f78" strokeweight=".9pt">
                <v:fill color2="#a7bfde [1620]" rotate="t" angle="180" focus="100%" type="gradient">
                  <o:fill v:ext="view" type="gradientUnscaled"/>
                </v:fill>
                <v:shadow on="t" color="black" opacity="22937f" origin=",.5" offset="0,.63889mm"/>
                <v:textbox inset="3pt,2pt,3pt,2pt">
                  <w:txbxContent>
                    <w:p w14:paraId="227EA157" w14:textId="798FA8F7" w:rsidR="00202C27" w:rsidRPr="00202C27" w:rsidRDefault="00202C27" w:rsidP="00202C27">
                      <w:pPr>
                        <w:spacing w:line="240" w:lineRule="auto"/>
                        <w:jc w:val="center"/>
                        <w:rPr>
                          <w:rFonts w:cs="Arial"/>
                          <w:b/>
                          <w:color w:val="141C26"/>
                          <w:sz w:val="14"/>
                        </w:rPr>
                      </w:pPr>
                      <w:r w:rsidRPr="00202C27">
                        <w:rPr>
                          <w:rFonts w:cs="Arial"/>
                          <w:b/>
                          <w:color w:val="141C26"/>
                          <w:sz w:val="14"/>
                        </w:rPr>
                        <w:t>Onboarding • scope • disclaimer</w:t>
                      </w:r>
                    </w:p>
                  </w:txbxContent>
                </v:textbox>
                <w10:wrap anchorx="page" anchory="page"/>
                <w10:anchorlock/>
              </v:roundrect>
            </w:pict>
          </mc:Fallback>
        </mc:AlternateContent>
      </w:r>
      <w:r>
        <w:rPr>
          <w:noProof/>
        </w:rPr>
        <mc:AlternateContent>
          <mc:Choice Requires="wps">
            <w:drawing>
              <wp:anchor distT="0" distB="0" distL="114300" distR="114300" simplePos="0" relativeHeight="251695104" behindDoc="0" locked="1" layoutInCell="1" allowOverlap="1" wp14:anchorId="5D09800B" wp14:editId="08D2DEAA">
                <wp:simplePos x="0" y="0"/>
                <wp:positionH relativeFrom="page">
                  <wp:posOffset>7569200</wp:posOffset>
                </wp:positionH>
                <wp:positionV relativeFrom="page">
                  <wp:posOffset>2247900</wp:posOffset>
                </wp:positionV>
                <wp:extent cx="2667000" cy="431800"/>
                <wp:effectExtent l="57150" t="19050" r="76200" b="101600"/>
                <wp:wrapNone/>
                <wp:docPr id="36" name="FS_Mobile_Access_36" descr="Flutter + Dart Email/password • recovery"/>
                <wp:cNvGraphicFramePr/>
                <a:graphic xmlns:a="http://schemas.openxmlformats.org/drawingml/2006/main">
                  <a:graphicData uri="http://schemas.microsoft.com/office/word/2010/wordprocessingShape">
                    <wps:wsp>
                      <wps:cNvSpPr/>
                      <wps:spPr>
                        <a:xfrm>
                          <a:off x="0" y="0"/>
                          <a:ext cx="2667000" cy="431800"/>
                        </a:xfrm>
                        <a:prstGeom prst="roundRect">
                          <a:avLst/>
                        </a:prstGeom>
                        <a:gradFill flip="none" rotWithShape="1">
                          <a:gsLst>
                            <a:gs pos="0">
                              <a:srgbClr val="D8F2EF"/>
                            </a:gs>
                            <a:gs pos="100000">
                              <a:schemeClr val="accent1">
                                <a:tint val="50000"/>
                                <a:shade val="100000"/>
                                <a:satMod val="350000"/>
                              </a:schemeClr>
                            </a:gs>
                          </a:gsLst>
                          <a:lin ang="16200000" scaled="0"/>
                          <a:tileRect/>
                        </a:gradFill>
                        <a:ln w="11430">
                          <a:solidFill>
                            <a:srgbClr val="297F78"/>
                          </a:solidFill>
                        </a:ln>
                      </wps:spPr>
                      <wps:style>
                        <a:lnRef idx="1">
                          <a:schemeClr val="accent1"/>
                        </a:lnRef>
                        <a:fillRef idx="3">
                          <a:schemeClr val="accent1"/>
                        </a:fillRef>
                        <a:effectRef idx="2">
                          <a:schemeClr val="accent1"/>
                        </a:effectRef>
                        <a:fontRef idx="minor">
                          <a:schemeClr val="lt1"/>
                        </a:fontRef>
                      </wps:style>
                      <wps:txbx>
                        <w:txbxContent>
                          <w:p w14:paraId="615A67FC" w14:textId="77777777" w:rsidR="00202C27" w:rsidRPr="00202C27" w:rsidRDefault="00202C27" w:rsidP="00202C27">
                            <w:pPr>
                              <w:spacing w:line="240" w:lineRule="auto"/>
                              <w:jc w:val="center"/>
                              <w:rPr>
                                <w:rFonts w:cs="Arial"/>
                                <w:b/>
                                <w:color w:val="141C26"/>
                                <w:sz w:val="13"/>
                              </w:rPr>
                            </w:pPr>
                            <w:r w:rsidRPr="00202C27">
                              <w:rPr>
                                <w:rFonts w:cs="Arial"/>
                                <w:b/>
                                <w:color w:val="141C26"/>
                                <w:sz w:val="13"/>
                              </w:rPr>
                              <w:t>Flutter + Dart</w:t>
                            </w:r>
                          </w:p>
                          <w:p w14:paraId="2E72E549" w14:textId="645406BC" w:rsidR="00202C27" w:rsidRPr="00202C27" w:rsidRDefault="00202C27" w:rsidP="00202C27">
                            <w:pPr>
                              <w:spacing w:line="240" w:lineRule="auto"/>
                              <w:jc w:val="center"/>
                              <w:rPr>
                                <w:rFonts w:cs="Arial"/>
                                <w:b/>
                                <w:color w:val="141C26"/>
                                <w:sz w:val="13"/>
                              </w:rPr>
                            </w:pPr>
                            <w:r w:rsidRPr="00202C27">
                              <w:rPr>
                                <w:rFonts w:cs="Arial"/>
                                <w:b/>
                                <w:color w:val="141C26"/>
                                <w:sz w:val="13"/>
                              </w:rPr>
                              <w:t>Email/password • recovery</w:t>
                            </w:r>
                          </w:p>
                        </w:txbxContent>
                      </wps:txbx>
                      <wps:bodyPr rot="0" spcFirstLastPara="0" vertOverflow="overflow" horzOverflow="overflow" vert="horz" wrap="square" lIns="38100" tIns="25400" rIns="38100" bIns="25400" numCol="1" spcCol="0" rtlCol="0" fromWordArt="0" anchor="ctr" anchorCtr="0" forceAA="0" compatLnSpc="1">
                        <a:prstTxWarp prst="textNoShape">
                          <a:avLst/>
                        </a:prstTxWarp>
                        <a:noAutofit/>
                      </wps:bodyPr>
                    </wps:wsp>
                  </a:graphicData>
                </a:graphic>
              </wp:anchor>
            </w:drawing>
          </mc:Choice>
          <mc:Fallback>
            <w:pict>
              <v:roundrect w14:anchorId="5D09800B" id="FS_Mobile_Access_36" o:spid="_x0000_s1052" alt="Flutter + Dart Email/password • recovery" style="position:absolute;margin-left:596pt;margin-top:177pt;width:210pt;height:34pt;z-index:251695104;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" fillcolor="#d8f2ef" strokecolor="#297f78" strokeweight=".9pt">
                <v:fill color2="#a7bfde [1620]" rotate="t" angle="180" focus="100%" type="gradient">
                  <o:fill v:ext="view" type="gradientUnscaled"/>
                </v:fill>
                <v:shadow on="t" color="black" opacity="22937f" origin=",.5" offset="0,.63889mm"/>
                <v:textbox inset="3pt,2pt,3pt,2pt">
                  <w:txbxContent>
                    <w:p w14:paraId="615A67FC" w14:textId="77777777" w:rsidR="00202C27" w:rsidRPr="00202C27" w:rsidRDefault="00202C27" w:rsidP="00202C27">
                      <w:pPr>
                        <w:spacing w:line="240" w:lineRule="auto"/>
                        <w:jc w:val="center"/>
                        <w:rPr>
                          <w:rFonts w:cs="Arial"/>
                          <w:b/>
                          <w:color w:val="141C26"/>
                          <w:sz w:val="13"/>
                        </w:rPr>
                      </w:pPr>
                      <w:r w:rsidRPr="00202C27">
                        <w:rPr>
                          <w:rFonts w:cs="Arial"/>
                          <w:b/>
                          <w:color w:val="141C26"/>
                          <w:sz w:val="13"/>
                        </w:rPr>
                        <w:t>Flutter + Dart</w:t>
                      </w:r>
                    </w:p>
                    <w:p w14:paraId="2E72E549" w14:textId="645406BC" w:rsidR="00202C27" w:rsidRPr="00202C27" w:rsidRDefault="00202C27" w:rsidP="00202C27">
                      <w:pPr>
                        <w:spacing w:line="240" w:lineRule="auto"/>
                        <w:jc w:val="center"/>
                        <w:rPr>
                          <w:rFonts w:cs="Arial"/>
                          <w:b/>
                          <w:color w:val="141C26"/>
                          <w:sz w:val="13"/>
                        </w:rPr>
                      </w:pPr>
                      <w:r w:rsidRPr="00202C27">
                        <w:rPr>
                          <w:rFonts w:cs="Arial"/>
                          <w:b/>
                          <w:color w:val="141C26"/>
                          <w:sz w:val="13"/>
                        </w:rPr>
                        <w:t>Email/password • recovery</w:t>
                      </w:r>
                    </w:p>
                  </w:txbxContent>
                </v:textbox>
                <w10:wrap anchorx="page" anchory="page"/>
                <w10:anchorlock/>
              </v:roundrect>
            </w:pict>
          </mc:Fallback>
        </mc:AlternateContent>
      </w:r>
      <w:r>
        <w:rPr>
          <w:noProof/>
        </w:rPr>
        <mc:AlternateContent>
          <mc:Choice Requires="wps">
            <w:drawing>
              <wp:anchor distT="0" distB="0" distL="114300" distR="114300" simplePos="0" relativeHeight="251694080" behindDoc="0" locked="1" layoutInCell="1" allowOverlap="1" wp14:anchorId="5E796F92" wp14:editId="3820C79B">
                <wp:simplePos x="0" y="0"/>
                <wp:positionH relativeFrom="page">
                  <wp:posOffset>7531100</wp:posOffset>
                </wp:positionH>
                <wp:positionV relativeFrom="page">
                  <wp:posOffset>1905000</wp:posOffset>
                </wp:positionV>
                <wp:extent cx="2743200" cy="266700"/>
                <wp:effectExtent l="0" t="0" r="0" b="0"/>
                <wp:wrapNone/>
                <wp:docPr id="35" name="FS_Label_35" descr="RESIDENT ANDROID APPLICATION"/>
                <wp:cNvGraphicFramePr/>
                <a:graphic xmlns:a="http://schemas.openxmlformats.org/drawingml/2006/main">
                  <a:graphicData uri="http://schemas.microsoft.com/office/word/2010/wordprocessingShape">
                    <wps:wsp>
                      <wps:cNvSpPr txBox="1"/>
                      <wps:spPr>
                        <a:xfrm>
                          <a:off x="0" y="0"/>
                          <a:ext cx="274320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BEC43E3" w14:textId="5C965C73" w:rsidR="00202C27" w:rsidRPr="00202C27" w:rsidRDefault="00202C27" w:rsidP="00202C27">
                            <w:pPr>
                              <w:spacing w:line="240" w:lineRule="auto"/>
                              <w:jc w:val="center"/>
                              <w:rPr>
                                <w:rFonts w:cs="Arial"/>
                                <w:b/>
                                <w:color w:val="297F78"/>
                                <w:sz w:val="15"/>
                              </w:rPr>
                            </w:pPr>
                            <w:r w:rsidRPr="00202C27">
                              <w:rPr>
                                <w:rFonts w:cs="Arial"/>
                                <w:b/>
                                <w:color w:val="297F78"/>
                                <w:sz w:val="15"/>
                              </w:rPr>
                              <w:t>RESIDENT ANDROID APPLICATION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5E796F92" id="FS_Label_35" o:spid="_x0000_s1053" type="#_x0000_t202" alt="RESIDENT ANDROID APPLICATION" style="position:absolute;margin-left:593pt;margin-top:150pt;width:3in;height:21pt;z-index:25169408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" filled="f" stroked="f" strokeweight=".5pt">
                <v:fill o:detectmouseclick="t"/>
                <v:textbox inset="0,0,0,0">
                  <w:txbxContent>
                    <w:p w14:paraId="6BEC43E3" w14:textId="5C965C73" w:rsidR="00202C27" w:rsidRPr="00202C27" w:rsidRDefault="00202C27" w:rsidP="00202C27">
                      <w:pPr>
                        <w:spacing w:line="240" w:lineRule="auto"/>
                        <w:jc w:val="center"/>
                        <w:rPr>
                          <w:rFonts w:cs="Arial"/>
                          <w:b/>
                          <w:color w:val="297F78"/>
                          <w:sz w:val="15"/>
                        </w:rPr>
                      </w:pPr>
                      <w:r w:rsidRPr="00202C27">
                        <w:rPr>
                          <w:rFonts w:cs="Arial"/>
                          <w:b/>
                          <w:color w:val="297F78"/>
                          <w:sz w:val="15"/>
                        </w:rPr>
                        <w:t>RESIDENT ANDROID APPLICATION</w:t>
                      </w:r>
                    </w:p>
                  </w:txbxContent>
                </v:textbox>
                <w10:wrap anchorx="page" anchory="page"/>
                <w10:anchorlock/>
              </v:shape>
            </w:pict>
          </mc:Fallback>
        </mc:AlternateContent>
      </w:r>
      <w:r>
        <w:rPr>
          <w:noProof/>
        </w:rPr>
        <mc:AlternateContent>
          <mc:Choice Requires="wps">
            <w:drawing>
              <wp:anchor distT="0" distB="0" distL="114300" distR="114300" simplePos="0" relativeHeight="251693056" behindDoc="0" locked="1" layoutInCell="1" allowOverlap="1" wp14:anchorId="093B2C61" wp14:editId="672E6780">
                <wp:simplePos x="0" y="0"/>
                <wp:positionH relativeFrom="page">
                  <wp:posOffset>7391400</wp:posOffset>
                </wp:positionH>
                <wp:positionV relativeFrom="page">
                  <wp:posOffset>1841500</wp:posOffset>
                </wp:positionV>
                <wp:extent cx="3022600" cy="4089400"/>
                <wp:effectExtent l="57150" t="19050" r="82550" b="101600"/>
                <wp:wrapNone/>
                <wp:docPr id="34" name="FS_Boundary_Mobile_34"/>
                <wp:cNvGraphicFramePr/>
                <a:graphic xmlns:a="http://schemas.openxmlformats.org/drawingml/2006/main">
                  <a:graphicData uri="http://schemas.microsoft.com/office/word/2010/wordprocessingShape">
                    <wps:wsp>
                      <wps:cNvSpPr/>
                      <wps:spPr>
                        <a:xfrm>
                          <a:off x="0" y="0"/>
                          <a:ext cx="3022600" cy="4089400"/>
                        </a:xfrm>
                        <a:prstGeom prst="roundRect">
                          <a:avLst/>
                        </a:prstGeom>
                        <a:gradFill flip="none" rotWithShape="1">
                          <a:gsLst>
                            <a:gs pos="0">
                              <a:srgbClr val="D8F2EF">
                                <a:alpha val="28000"/>
                              </a:srgbClr>
                            </a:gs>
                            <a:gs pos="100000">
                              <a:schemeClr val="accent1">
                                <a:tint val="50000"/>
                                <a:shade val="100000"/>
                                <a:satMod val="350000"/>
                                <a:alpha val="28000"/>
                              </a:schemeClr>
                            </a:gs>
                          </a:gsLst>
                          <a:lin ang="16200000" scaled="0"/>
                          <a:tileRect/>
                        </a:gradFill>
                        <a:ln w="11430">
                          <a:solidFill>
                            <a:srgbClr val="297F78"/>
                          </a:solidFill>
                        </a:ln>
                      </wps:spPr>
                      <wps:style>
                        <a:lnRef idx="1">
                          <a:schemeClr val="accent1"/>
                        </a:lnRef>
                        <a:fillRef idx="3">
                          <a:schemeClr val="accent1"/>
                        </a:fillRef>
                        <a:effectRef idx="2">
                          <a:schemeClr val="accent1"/>
                        </a:effectRef>
                        <a:fontRef idx="minor">
                          <a:schemeClr val="lt1"/>
                        </a:fontRef>
                      </wps:style>
                      <wps:txbx>
                        <w:txbxContent>
                          <w:p w14:paraId="0A3D27D9" w14:textId="77777777" w:rsidR="00202C27" w:rsidRPr="00202C27" w:rsidRDefault="00202C27" w:rsidP="00202C27">
                            <w:pPr>
                              <w:spacing w:line="240" w:lineRule="auto"/>
                              <w:jc w:val="center"/>
                              <w:rPr>
                                <w:rFonts w:cs="Arial"/>
                                <w:color w:val="141C26"/>
                                <w:sz w:val="14"/>
                              </w:rPr>
                            </w:pPr>
                          </w:p>
                        </w:txbxContent>
                      </wps:txbx>
                      <wps:bodyPr rot="0" spcFirstLastPara="0" vertOverflow="overflow" horzOverflow="overflow" vert="horz" wrap="square" lIns="38100" tIns="25400" rIns="38100" bIns="25400" numCol="1" spcCol="0" rtlCol="0" fromWordArt="0" anchor="ctr" anchorCtr="0" forceAA="0" compatLnSpc="1">
                        <a:prstTxWarp prst="textNoShape">
                          <a:avLst/>
                        </a:prstTxWarp>
                        <a:noAutofit/>
                      </wps:bodyPr>
                    </wps:wsp>
                  </a:graphicData>
                </a:graphic>
              </wp:anchor>
            </w:drawing>
          </mc:Choice>
          <mc:Fallback>
            <w:pict>
              <v:roundrect w14:anchorId="093B2C61" id="FS_Boundary_Mobile_34" o:spid="_x0000_s1054" style="position:absolute;margin-left:582pt;margin-top:145pt;width:238pt;height:322pt;z-index:251693056;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" fillcolor="#d8f2ef" strokecolor="#297f78" strokeweight=".9pt">
                <v:fill opacity="18350f" color2="#a7bfde [1620]" o:opacity2="18350f" rotate="t" angle="180" focus="100%" type="gradient">
                  <o:fill v:ext="view" type="gradientUnscaled"/>
                </v:fill>
                <v:shadow on="t" color="black" opacity="22937f" origin=",.5" offset="0,.63889mm"/>
                <v:textbox inset="3pt,2pt,3pt,2pt">
                  <w:txbxContent>
                    <w:p w14:paraId="0A3D27D9" w14:textId="77777777" w:rsidR="00202C27" w:rsidRPr="00202C27" w:rsidRDefault="00202C27" w:rsidP="00202C27">
                      <w:pPr>
                        <w:spacing w:line="240" w:lineRule="auto"/>
                        <w:jc w:val="center"/>
                        <w:rPr>
                          <w:rFonts w:cs="Arial"/>
                          <w:color w:val="141C26"/>
                          <w:sz w:val="14"/>
                        </w:rPr>
                      </w:pPr>
                    </w:p>
                  </w:txbxContent>
                </v:textbox>
                <w10:wrap anchorx="page" anchory="page"/>
                <w10:anchorlock/>
              </v:roundrect>
            </w:pict>
          </mc:Fallback>
        </mc:AlternateContent>
      </w:r>
      <w:r>
        <w:rPr>
          <w:noProof/>
        </w:rPr>
        <mc:AlternateContent>
          <mc:Choice Requires="wps">
            <w:drawing>
              <wp:anchor distT="0" distB="0" distL="114300" distR="114300" simplePos="0" relativeHeight="251692032" behindDoc="0" locked="1" layoutInCell="1" allowOverlap="1" wp14:anchorId="1EF2ECAF" wp14:editId="14EDE87C">
                <wp:simplePos x="0" y="0"/>
                <wp:positionH relativeFrom="page">
                  <wp:posOffset>3771900</wp:posOffset>
                </wp:positionH>
                <wp:positionV relativeFrom="page">
                  <wp:posOffset>5613400</wp:posOffset>
                </wp:positionV>
                <wp:extent cx="3124200" cy="203200"/>
                <wp:effectExtent l="57150" t="19050" r="57150" b="101600"/>
                <wp:wrapNone/>
                <wp:docPr id="33" name="FS_Backend_Controls_33" descr="Validation • version consistency • publication controls"/>
                <wp:cNvGraphicFramePr/>
                <a:graphic xmlns:a="http://schemas.openxmlformats.org/drawingml/2006/main">
                  <a:graphicData uri="http://schemas.microsoft.com/office/word/2010/wordprocessingShape">
                    <wps:wsp>
                      <wps:cNvSpPr/>
                      <wps:spPr>
                        <a:xfrm>
                          <a:off x="0" y="0"/>
                          <a:ext cx="3124200" cy="203200"/>
                        </a:xfrm>
                        <a:prstGeom prst="roundRect">
                          <a:avLst/>
                        </a:prstGeom>
                        <a:gradFill flip="none" rotWithShape="1">
                          <a:gsLst>
                            <a:gs pos="0">
                              <a:srgbClr val="DAEBF9"/>
                            </a:gs>
                            <a:gs pos="100000">
                              <a:schemeClr val="accent1">
                                <a:tint val="50000"/>
                                <a:shade val="100000"/>
                                <a:satMod val="350000"/>
                              </a:schemeClr>
                            </a:gs>
                          </a:gsLst>
                          <a:lin ang="16200000" scaled="0"/>
                          <a:tileRect/>
                        </a:gradFill>
                        <a:ln w="11430">
                          <a:solidFill>
                            <a:srgbClr val="316692"/>
                          </a:solidFill>
                        </a:ln>
                      </wps:spPr>
                      <wps:style>
                        <a:lnRef idx="1">
                          <a:schemeClr val="accent1"/>
                        </a:lnRef>
                        <a:fillRef idx="3">
                          <a:schemeClr val="accent1"/>
                        </a:fillRef>
                        <a:effectRef idx="2">
                          <a:schemeClr val="accent1"/>
                        </a:effectRef>
                        <a:fontRef idx="minor">
                          <a:schemeClr val="lt1"/>
                        </a:fontRef>
                      </wps:style>
                      <wps:txbx>
                        <w:txbxContent>
                          <w:p w14:paraId="5A9B5A8E" w14:textId="05FC89EF" w:rsidR="00202C27" w:rsidRPr="00202C27" w:rsidRDefault="00202C27" w:rsidP="00202C27">
                            <w:pPr>
                              <w:spacing w:line="240" w:lineRule="auto"/>
                              <w:jc w:val="center"/>
                              <w:rPr>
                                <w:rFonts w:cs="Arial"/>
                                <w:b/>
                                <w:color w:val="141C26"/>
                                <w:sz w:val="12"/>
                              </w:rPr>
                            </w:pPr>
                            <w:r w:rsidRPr="00202C27">
                              <w:rPr>
                                <w:rFonts w:cs="Arial"/>
                                <w:b/>
                                <w:color w:val="141C26"/>
                                <w:sz w:val="12"/>
                              </w:rPr>
                              <w:t>Validation • version consistency • publication controls</w:t>
                            </w:r>
                          </w:p>
                        </w:txbxContent>
                      </wps:txbx>
                      <wps:bodyPr rot="0" spcFirstLastPara="0" vertOverflow="overflow" horzOverflow="overflow" vert="horz" wrap="square" lIns="38100" tIns="25400" rIns="38100" bIns="25400" numCol="1" spcCol="0" rtlCol="0" fromWordArt="0" anchor="ctr" anchorCtr="0" forceAA="0" compatLnSpc="1">
                        <a:prstTxWarp prst="textNoShape">
                          <a:avLst/>
                        </a:prstTxWarp>
                        <a:noAutofit/>
                      </wps:bodyPr>
                    </wps:wsp>
                  </a:graphicData>
                </a:graphic>
              </wp:anchor>
            </w:drawing>
          </mc:Choice>
          <mc:Fallback>
            <w:pict>
              <v:roundrect w14:anchorId="1EF2ECAF" id="FS_Backend_Controls_33" o:spid="_x0000_s1055" alt="Validation • version consistency • publication controls" style="position:absolute;margin-left:297pt;margin-top:442pt;width:246pt;height:16pt;z-index:251692032;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" fillcolor="#daebf9" strokecolor="#316692" strokeweight=".9pt">
                <v:fill color2="#a7bfde [1620]" rotate="t" angle="180" focus="100%" type="gradient">
                  <o:fill v:ext="view" type="gradientUnscaled"/>
                </v:fill>
                <v:shadow on="t" color="black" opacity="22937f" origin=",.5" offset="0,.63889mm"/>
                <v:textbox inset="3pt,2pt,3pt,2pt">
                  <w:txbxContent>
                    <w:p w14:paraId="5A9B5A8E" w14:textId="05FC89EF" w:rsidR="00202C27" w:rsidRPr="00202C27" w:rsidRDefault="00202C27" w:rsidP="00202C27">
                      <w:pPr>
                        <w:spacing w:line="240" w:lineRule="auto"/>
                        <w:jc w:val="center"/>
                        <w:rPr>
                          <w:rFonts w:cs="Arial"/>
                          <w:b/>
                          <w:color w:val="141C26"/>
                          <w:sz w:val="12"/>
                        </w:rPr>
                      </w:pPr>
                      <w:r w:rsidRPr="00202C27">
                        <w:rPr>
                          <w:rFonts w:cs="Arial"/>
                          <w:b/>
                          <w:color w:val="141C26"/>
                          <w:sz w:val="12"/>
                        </w:rPr>
                        <w:t>Validation • version consistency • publication controls</w:t>
                      </w:r>
                    </w:p>
                  </w:txbxContent>
                </v:textbox>
                <w10:wrap anchorx="page" anchory="page"/>
                <w10:anchorlock/>
              </v:roundrect>
            </w:pict>
          </mc:Fallback>
        </mc:AlternateContent>
      </w:r>
      <w:r>
        <w:rPr>
          <w:noProof/>
        </w:rPr>
        <mc:AlternateContent>
          <mc:Choice Requires="wps">
            <w:drawing>
              <wp:anchor distT="0" distB="0" distL="114300" distR="114300" simplePos="0" relativeHeight="251691008" behindDoc="0" locked="1" layoutInCell="1" allowOverlap="1" wp14:anchorId="0A4E2F9B" wp14:editId="76F8C02D">
                <wp:simplePos x="0" y="0"/>
                <wp:positionH relativeFrom="page">
                  <wp:posOffset>5422900</wp:posOffset>
                </wp:positionH>
                <wp:positionV relativeFrom="page">
                  <wp:posOffset>5041900</wp:posOffset>
                </wp:positionV>
                <wp:extent cx="1473200" cy="482600"/>
                <wp:effectExtent l="57150" t="19050" r="69850" b="88900"/>
                <wp:wrapNone/>
                <wp:docPr id="32" name="FS_Backend_Centers_32" descr="Verified-center service Straight-line proximity"/>
                <wp:cNvGraphicFramePr/>
                <a:graphic xmlns:a="http://schemas.openxmlformats.org/drawingml/2006/main">
                  <a:graphicData uri="http://schemas.microsoft.com/office/word/2010/wordprocessingShape">
                    <wps:wsp>
                      <wps:cNvSpPr/>
                      <wps:spPr>
                        <a:xfrm>
                          <a:off x="0" y="0"/>
                          <a:ext cx="1473200" cy="482600"/>
                        </a:xfrm>
                        <a:prstGeom prst="roundRect">
                          <a:avLst/>
                        </a:prstGeom>
                        <a:gradFill flip="none" rotWithShape="1">
                          <a:gsLst>
                            <a:gs pos="0">
                              <a:srgbClr val="DAEBF9"/>
                            </a:gs>
                            <a:gs pos="100000">
                              <a:schemeClr val="accent1">
                                <a:tint val="50000"/>
                                <a:shade val="100000"/>
                                <a:satMod val="350000"/>
                              </a:schemeClr>
                            </a:gs>
                          </a:gsLst>
                          <a:lin ang="16200000" scaled="0"/>
                          <a:tileRect/>
                        </a:gradFill>
                        <a:ln w="11430">
                          <a:solidFill>
                            <a:srgbClr val="316692"/>
                          </a:solidFill>
                        </a:ln>
                      </wps:spPr>
                      <wps:style>
                        <a:lnRef idx="1">
                          <a:schemeClr val="accent1"/>
                        </a:lnRef>
                        <a:fillRef idx="3">
                          <a:schemeClr val="accent1"/>
                        </a:fillRef>
                        <a:effectRef idx="2">
                          <a:schemeClr val="accent1"/>
                        </a:effectRef>
                        <a:fontRef idx="minor">
                          <a:schemeClr val="lt1"/>
                        </a:fontRef>
                      </wps:style>
                      <wps:txbx>
                        <w:txbxContent>
                          <w:p w14:paraId="2D96A426" w14:textId="77777777" w:rsidR="00202C27" w:rsidRPr="00202C27" w:rsidRDefault="00202C27" w:rsidP="00202C27">
                            <w:pPr>
                              <w:spacing w:line="240" w:lineRule="auto"/>
                              <w:jc w:val="center"/>
                              <w:rPr>
                                <w:rFonts w:cs="Arial"/>
                                <w:b/>
                                <w:color w:val="141C26"/>
                                <w:sz w:val="13"/>
                              </w:rPr>
                            </w:pPr>
                            <w:r w:rsidRPr="00202C27">
                              <w:rPr>
                                <w:rFonts w:cs="Arial"/>
                                <w:b/>
                                <w:color w:val="141C26"/>
                                <w:sz w:val="13"/>
                              </w:rPr>
                              <w:t>Verified-center service</w:t>
                            </w:r>
                          </w:p>
                          <w:p w14:paraId="4BAE40CC" w14:textId="07240619" w:rsidR="00202C27" w:rsidRPr="00202C27" w:rsidRDefault="00202C27" w:rsidP="00202C27">
                            <w:pPr>
                              <w:spacing w:line="240" w:lineRule="auto"/>
                              <w:jc w:val="center"/>
                              <w:rPr>
                                <w:rFonts w:cs="Arial"/>
                                <w:b/>
                                <w:color w:val="141C26"/>
                                <w:sz w:val="13"/>
                              </w:rPr>
                            </w:pPr>
                            <w:r w:rsidRPr="00202C27">
                              <w:rPr>
                                <w:rFonts w:cs="Arial"/>
                                <w:b/>
                                <w:color w:val="141C26"/>
                                <w:sz w:val="13"/>
                              </w:rPr>
                              <w:t>Straight-line proximity</w:t>
                            </w:r>
                          </w:p>
                        </w:txbxContent>
                      </wps:txbx>
                      <wps:bodyPr rot="0" spcFirstLastPara="0" vertOverflow="overflow" horzOverflow="overflow" vert="horz" wrap="square" lIns="38100" tIns="25400" rIns="38100" bIns="25400" numCol="1" spcCol="0" rtlCol="0" fromWordArt="0" anchor="ctr" anchorCtr="0" forceAA="0" compatLnSpc="1">
                        <a:prstTxWarp prst="textNoShape">
                          <a:avLst/>
                        </a:prstTxWarp>
                        <a:noAutofit/>
                      </wps:bodyPr>
                    </wps:wsp>
                  </a:graphicData>
                </a:graphic>
              </wp:anchor>
            </w:drawing>
          </mc:Choice>
          <mc:Fallback>
            <w:pict>
              <v:roundrect w14:anchorId="0A4E2F9B" id="FS_Backend_Centers_32" o:spid="_x0000_s1056" alt="Verified-center service Straight-line proximity" style="position:absolute;margin-left:427pt;margin-top:397pt;width:116pt;height:38pt;z-index:251691008;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" fillcolor="#daebf9" strokecolor="#316692" strokeweight=".9pt">
                <v:fill color2="#a7bfde [1620]" rotate="t" angle="180" focus="100%" type="gradient">
                  <o:fill v:ext="view" type="gradientUnscaled"/>
                </v:fill>
                <v:shadow on="t" color="black" opacity="22937f" origin=",.5" offset="0,.63889mm"/>
                <v:textbox inset="3pt,2pt,3pt,2pt">
                  <w:txbxContent>
                    <w:p w14:paraId="2D96A426" w14:textId="77777777" w:rsidR="00202C27" w:rsidRPr="00202C27" w:rsidRDefault="00202C27" w:rsidP="00202C27">
                      <w:pPr>
                        <w:spacing w:line="240" w:lineRule="auto"/>
                        <w:jc w:val="center"/>
                        <w:rPr>
                          <w:rFonts w:cs="Arial"/>
                          <w:b/>
                          <w:color w:val="141C26"/>
                          <w:sz w:val="13"/>
                        </w:rPr>
                      </w:pPr>
                      <w:r w:rsidRPr="00202C27">
                        <w:rPr>
                          <w:rFonts w:cs="Arial"/>
                          <w:b/>
                          <w:color w:val="141C26"/>
                          <w:sz w:val="13"/>
                        </w:rPr>
                        <w:t>Verified-center service</w:t>
                      </w:r>
                    </w:p>
                    <w:p w14:paraId="4BAE40CC" w14:textId="07240619" w:rsidR="00202C27" w:rsidRPr="00202C27" w:rsidRDefault="00202C27" w:rsidP="00202C27">
                      <w:pPr>
                        <w:spacing w:line="240" w:lineRule="auto"/>
                        <w:jc w:val="center"/>
                        <w:rPr>
                          <w:rFonts w:cs="Arial"/>
                          <w:b/>
                          <w:color w:val="141C26"/>
                          <w:sz w:val="13"/>
                        </w:rPr>
                      </w:pPr>
                      <w:r w:rsidRPr="00202C27">
                        <w:rPr>
                          <w:rFonts w:cs="Arial"/>
                          <w:b/>
                          <w:color w:val="141C26"/>
                          <w:sz w:val="13"/>
                        </w:rPr>
                        <w:t>Straight-line proximity</w:t>
                      </w:r>
                    </w:p>
                  </w:txbxContent>
                </v:textbox>
                <w10:wrap anchorx="page" anchory="page"/>
                <w10:anchorlock/>
              </v:roundrect>
            </w:pict>
          </mc:Fallback>
        </mc:AlternateContent>
      </w:r>
      <w:r>
        <w:rPr>
          <w:noProof/>
        </w:rPr>
        <mc:AlternateContent>
          <mc:Choice Requires="wps">
            <w:drawing>
              <wp:anchor distT="0" distB="0" distL="114300" distR="114300" simplePos="0" relativeHeight="251689984" behindDoc="0" locked="1" layoutInCell="1" allowOverlap="1" wp14:anchorId="3DCD0DFD" wp14:editId="0673D1B4">
                <wp:simplePos x="0" y="0"/>
                <wp:positionH relativeFrom="page">
                  <wp:posOffset>3771900</wp:posOffset>
                </wp:positionH>
                <wp:positionV relativeFrom="page">
                  <wp:posOffset>5041900</wp:posOffset>
                </wp:positionV>
                <wp:extent cx="1473200" cy="482600"/>
                <wp:effectExtent l="57150" t="19050" r="69850" b="88900"/>
                <wp:wrapNone/>
                <wp:docPr id="31" name="FS_Backend_Map_31" descr="Map result service GeoJSON • legend"/>
                <wp:cNvGraphicFramePr/>
                <a:graphic xmlns:a="http://schemas.openxmlformats.org/drawingml/2006/main">
                  <a:graphicData uri="http://schemas.microsoft.com/office/word/2010/wordprocessingShape">
                    <wps:wsp>
                      <wps:cNvSpPr/>
                      <wps:spPr>
                        <a:xfrm>
                          <a:off x="0" y="0"/>
                          <a:ext cx="1473200" cy="482600"/>
                        </a:xfrm>
                        <a:prstGeom prst="roundRect">
                          <a:avLst/>
                        </a:prstGeom>
                        <a:gradFill flip="none" rotWithShape="1">
                          <a:gsLst>
                            <a:gs pos="0">
                              <a:srgbClr val="DAEBF9"/>
                            </a:gs>
                            <a:gs pos="100000">
                              <a:schemeClr val="accent1">
                                <a:tint val="50000"/>
                                <a:shade val="100000"/>
                                <a:satMod val="350000"/>
                              </a:schemeClr>
                            </a:gs>
                          </a:gsLst>
                          <a:lin ang="16200000" scaled="0"/>
                          <a:tileRect/>
                        </a:gradFill>
                        <a:ln w="11430">
                          <a:solidFill>
                            <a:srgbClr val="316692"/>
                          </a:solidFill>
                        </a:ln>
                      </wps:spPr>
                      <wps:style>
                        <a:lnRef idx="1">
                          <a:schemeClr val="accent1"/>
                        </a:lnRef>
                        <a:fillRef idx="3">
                          <a:schemeClr val="accent1"/>
                        </a:fillRef>
                        <a:effectRef idx="2">
                          <a:schemeClr val="accent1"/>
                        </a:effectRef>
                        <a:fontRef idx="minor">
                          <a:schemeClr val="lt1"/>
                        </a:fontRef>
                      </wps:style>
                      <wps:txbx>
                        <w:txbxContent>
                          <w:p w14:paraId="5C7E5547" w14:textId="77777777" w:rsidR="00202C27" w:rsidRPr="00202C27" w:rsidRDefault="00202C27" w:rsidP="00202C27">
                            <w:pPr>
                              <w:spacing w:line="240" w:lineRule="auto"/>
                              <w:jc w:val="center"/>
                              <w:rPr>
                                <w:rFonts w:cs="Arial"/>
                                <w:b/>
                                <w:color w:val="141C26"/>
                                <w:sz w:val="13"/>
                              </w:rPr>
                            </w:pPr>
                            <w:r w:rsidRPr="00202C27">
                              <w:rPr>
                                <w:rFonts w:cs="Arial"/>
                                <w:b/>
                                <w:color w:val="141C26"/>
                                <w:sz w:val="13"/>
                              </w:rPr>
                              <w:t>Map result service</w:t>
                            </w:r>
                          </w:p>
                          <w:p w14:paraId="3F1E3F6B" w14:textId="759A6898" w:rsidR="00202C27" w:rsidRPr="00202C27" w:rsidRDefault="00202C27" w:rsidP="00202C27">
                            <w:pPr>
                              <w:spacing w:line="240" w:lineRule="auto"/>
                              <w:jc w:val="center"/>
                              <w:rPr>
                                <w:rFonts w:cs="Arial"/>
                                <w:b/>
                                <w:color w:val="141C26"/>
                                <w:sz w:val="13"/>
                              </w:rPr>
                            </w:pPr>
                            <w:r w:rsidRPr="00202C27">
                              <w:rPr>
                                <w:rFonts w:cs="Arial"/>
                                <w:b/>
                                <w:color w:val="141C26"/>
                                <w:sz w:val="13"/>
                              </w:rPr>
                              <w:t>GeoJSON • legend</w:t>
                            </w:r>
                          </w:p>
                        </w:txbxContent>
                      </wps:txbx>
                      <wps:bodyPr rot="0" spcFirstLastPara="0" vertOverflow="overflow" horzOverflow="overflow" vert="horz" wrap="square" lIns="38100" tIns="25400" rIns="38100" bIns="25400" numCol="1" spcCol="0" rtlCol="0" fromWordArt="0" anchor="ctr" anchorCtr="0" forceAA="0" compatLnSpc="1">
                        <a:prstTxWarp prst="textNoShape">
                          <a:avLst/>
                        </a:prstTxWarp>
                        <a:noAutofit/>
                      </wps:bodyPr>
                    </wps:wsp>
                  </a:graphicData>
                </a:graphic>
              </wp:anchor>
            </w:drawing>
          </mc:Choice>
          <mc:Fallback>
            <w:pict>
              <v:roundrect w14:anchorId="3DCD0DFD" id="FS_Backend_Map_31" o:spid="_x0000_s1057" alt="Map result service GeoJSON • legend" style="position:absolute;margin-left:297pt;margin-top:397pt;width:116pt;height:38pt;z-index:251689984;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" fillcolor="#daebf9" strokecolor="#316692" strokeweight=".9pt">
                <v:fill color2="#a7bfde [1620]" rotate="t" angle="180" focus="100%" type="gradient">
                  <o:fill v:ext="view" type="gradientUnscaled"/>
                </v:fill>
                <v:shadow on="t" color="black" opacity="22937f" origin=",.5" offset="0,.63889mm"/>
                <v:textbox inset="3pt,2pt,3pt,2pt">
                  <w:txbxContent>
                    <w:p w14:paraId="5C7E5547" w14:textId="77777777" w:rsidR="00202C27" w:rsidRPr="00202C27" w:rsidRDefault="00202C27" w:rsidP="00202C27">
                      <w:pPr>
                        <w:spacing w:line="240" w:lineRule="auto"/>
                        <w:jc w:val="center"/>
                        <w:rPr>
                          <w:rFonts w:cs="Arial"/>
                          <w:b/>
                          <w:color w:val="141C26"/>
                          <w:sz w:val="13"/>
                        </w:rPr>
                      </w:pPr>
                      <w:r w:rsidRPr="00202C27">
                        <w:rPr>
                          <w:rFonts w:cs="Arial"/>
                          <w:b/>
                          <w:color w:val="141C26"/>
                          <w:sz w:val="13"/>
                        </w:rPr>
                        <w:t>Map result service</w:t>
                      </w:r>
                    </w:p>
                    <w:p w14:paraId="3F1E3F6B" w14:textId="759A6898" w:rsidR="00202C27" w:rsidRPr="00202C27" w:rsidRDefault="00202C27" w:rsidP="00202C27">
                      <w:pPr>
                        <w:spacing w:line="240" w:lineRule="auto"/>
                        <w:jc w:val="center"/>
                        <w:rPr>
                          <w:rFonts w:cs="Arial"/>
                          <w:b/>
                          <w:color w:val="141C26"/>
                          <w:sz w:val="13"/>
                        </w:rPr>
                      </w:pPr>
                      <w:r w:rsidRPr="00202C27">
                        <w:rPr>
                          <w:rFonts w:cs="Arial"/>
                          <w:b/>
                          <w:color w:val="141C26"/>
                          <w:sz w:val="13"/>
                        </w:rPr>
                        <w:t>GeoJSON • legend</w:t>
                      </w:r>
                    </w:p>
                  </w:txbxContent>
                </v:textbox>
                <w10:wrap anchorx="page" anchory="page"/>
                <w10:anchorlock/>
              </v:roundrect>
            </w:pict>
          </mc:Fallback>
        </mc:AlternateContent>
      </w:r>
      <w:r>
        <w:rPr>
          <w:noProof/>
        </w:rPr>
        <mc:AlternateContent>
          <mc:Choice Requires="wps">
            <w:drawing>
              <wp:anchor distT="0" distB="0" distL="114300" distR="114300" simplePos="0" relativeHeight="251688960" behindDoc="0" locked="1" layoutInCell="1" allowOverlap="1" wp14:anchorId="59AB5B73" wp14:editId="1E1A824F">
                <wp:simplePos x="0" y="0"/>
                <wp:positionH relativeFrom="page">
                  <wp:posOffset>5422900</wp:posOffset>
                </wp:positionH>
                <wp:positionV relativeFrom="page">
                  <wp:posOffset>4241800</wp:posOffset>
                </wp:positionV>
                <wp:extent cx="1473200" cy="673100"/>
                <wp:effectExtent l="57150" t="19050" r="69850" b="88900"/>
                <wp:wrapNone/>
                <wp:docPr id="30" name="FS_Backend_DSS_30" descr="SEPARATE DSS Deterministic decision tree Context + resident answers"/>
                <wp:cNvGraphicFramePr/>
                <a:graphic xmlns:a="http://schemas.openxmlformats.org/drawingml/2006/main">
                  <a:graphicData uri="http://schemas.microsoft.com/office/word/2010/wordprocessingShape">
                    <wps:wsp>
                      <wps:cNvSpPr/>
                      <wps:spPr>
                        <a:xfrm>
                          <a:off x="0" y="0"/>
                          <a:ext cx="1473200" cy="673100"/>
                        </a:xfrm>
                        <a:prstGeom prst="roundRect">
                          <a:avLst/>
                        </a:prstGeom>
                        <a:gradFill flip="none" rotWithShape="1">
                          <a:gsLst>
                            <a:gs pos="0">
                              <a:srgbClr val="DAEBF9"/>
                            </a:gs>
                            <a:gs pos="100000">
                              <a:schemeClr val="accent1">
                                <a:tint val="50000"/>
                                <a:shade val="100000"/>
                                <a:satMod val="350000"/>
                              </a:schemeClr>
                            </a:gs>
                          </a:gsLst>
                          <a:lin ang="16200000" scaled="0"/>
                          <a:tileRect/>
                        </a:gradFill>
                        <a:ln w="11430">
                          <a:solidFill>
                            <a:srgbClr val="316692"/>
                          </a:solidFill>
                        </a:ln>
                      </wps:spPr>
                      <wps:style>
                        <a:lnRef idx="1">
                          <a:schemeClr val="accent1"/>
                        </a:lnRef>
                        <a:fillRef idx="3">
                          <a:schemeClr val="accent1"/>
                        </a:fillRef>
                        <a:effectRef idx="2">
                          <a:schemeClr val="accent1"/>
                        </a:effectRef>
                        <a:fontRef idx="minor">
                          <a:schemeClr val="lt1"/>
                        </a:fontRef>
                      </wps:style>
                      <wps:txbx>
                        <w:txbxContent>
                          <w:p w14:paraId="4C042FD8" w14:textId="77777777" w:rsidR="00202C27" w:rsidRPr="00202C27" w:rsidRDefault="00202C27" w:rsidP="00202C27">
                            <w:pPr>
                              <w:spacing w:line="240" w:lineRule="auto"/>
                              <w:jc w:val="center"/>
                              <w:rPr>
                                <w:rFonts w:cs="Arial"/>
                                <w:b/>
                                <w:color w:val="141C26"/>
                                <w:sz w:val="13"/>
                              </w:rPr>
                            </w:pPr>
                            <w:r w:rsidRPr="00202C27">
                              <w:rPr>
                                <w:rFonts w:cs="Arial"/>
                                <w:b/>
                                <w:color w:val="141C26"/>
                                <w:sz w:val="13"/>
                              </w:rPr>
                              <w:t>SEPARATE DSS</w:t>
                            </w:r>
                          </w:p>
                          <w:p w14:paraId="092AD7DB" w14:textId="77777777" w:rsidR="00202C27" w:rsidRPr="00202C27" w:rsidRDefault="00202C27" w:rsidP="00202C27">
                            <w:pPr>
                              <w:spacing w:line="240" w:lineRule="auto"/>
                              <w:jc w:val="center"/>
                              <w:rPr>
                                <w:rFonts w:cs="Arial"/>
                                <w:b/>
                                <w:color w:val="141C26"/>
                                <w:sz w:val="13"/>
                              </w:rPr>
                            </w:pPr>
                            <w:r w:rsidRPr="00202C27">
                              <w:rPr>
                                <w:rFonts w:cs="Arial"/>
                                <w:b/>
                                <w:color w:val="141C26"/>
                                <w:sz w:val="13"/>
                              </w:rPr>
                              <w:t>Deterministic decision tree</w:t>
                            </w:r>
                          </w:p>
                          <w:p w14:paraId="42825C44" w14:textId="4BA7A3C8" w:rsidR="00202C27" w:rsidRPr="00202C27" w:rsidRDefault="00202C27" w:rsidP="00202C27">
                            <w:pPr>
                              <w:spacing w:line="240" w:lineRule="auto"/>
                              <w:jc w:val="center"/>
                              <w:rPr>
                                <w:rFonts w:cs="Arial"/>
                                <w:b/>
                                <w:color w:val="141C26"/>
                                <w:sz w:val="13"/>
                              </w:rPr>
                            </w:pPr>
                            <w:r w:rsidRPr="00202C27">
                              <w:rPr>
                                <w:rFonts w:cs="Arial"/>
                                <w:b/>
                                <w:color w:val="141C26"/>
                                <w:sz w:val="13"/>
                              </w:rPr>
                              <w:t>Context + resident answers</w:t>
                            </w:r>
                          </w:p>
                        </w:txbxContent>
                      </wps:txbx>
                      <wps:bodyPr rot="0" spcFirstLastPara="0" vertOverflow="overflow" horzOverflow="overflow" vert="horz" wrap="square" lIns="38100" tIns="25400" rIns="38100" bIns="25400" numCol="1" spcCol="0" rtlCol="0" fromWordArt="0" anchor="ctr" anchorCtr="0" forceAA="0" compatLnSpc="1">
                        <a:prstTxWarp prst="textNoShape">
                          <a:avLst/>
                        </a:prstTxWarp>
                        <a:noAutofit/>
                      </wps:bodyPr>
                    </wps:wsp>
                  </a:graphicData>
                </a:graphic>
              </wp:anchor>
            </w:drawing>
          </mc:Choice>
          <mc:Fallback>
            <w:pict>
              <v:roundrect w14:anchorId="59AB5B73" id="FS_Backend_DSS_30" o:spid="_x0000_s1058" alt="SEPARATE DSS Deterministic decision tree Context + resident answers" style="position:absolute;margin-left:427pt;margin-top:334pt;width:116pt;height:53pt;z-index:251688960;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" fillcolor="#daebf9" strokecolor="#316692" strokeweight=".9pt">
                <v:fill color2="#a7bfde [1620]" rotate="t" angle="180" focus="100%" type="gradient">
                  <o:fill v:ext="view" type="gradientUnscaled"/>
                </v:fill>
                <v:shadow on="t" color="black" opacity="22937f" origin=",.5" offset="0,.63889mm"/>
                <v:textbox inset="3pt,2pt,3pt,2pt">
                  <w:txbxContent>
                    <w:p w14:paraId="4C042FD8" w14:textId="77777777" w:rsidR="00202C27" w:rsidRPr="00202C27" w:rsidRDefault="00202C27" w:rsidP="00202C27">
                      <w:pPr>
                        <w:spacing w:line="240" w:lineRule="auto"/>
                        <w:jc w:val="center"/>
                        <w:rPr>
                          <w:rFonts w:cs="Arial"/>
                          <w:b/>
                          <w:color w:val="141C26"/>
                          <w:sz w:val="13"/>
                        </w:rPr>
                      </w:pPr>
                      <w:r w:rsidRPr="00202C27">
                        <w:rPr>
                          <w:rFonts w:cs="Arial"/>
                          <w:b/>
                          <w:color w:val="141C26"/>
                          <w:sz w:val="13"/>
                        </w:rPr>
                        <w:t>SEPARATE DSS</w:t>
                      </w:r>
                    </w:p>
                    <w:p w14:paraId="092AD7DB" w14:textId="77777777" w:rsidR="00202C27" w:rsidRPr="00202C27" w:rsidRDefault="00202C27" w:rsidP="00202C27">
                      <w:pPr>
                        <w:spacing w:line="240" w:lineRule="auto"/>
                        <w:jc w:val="center"/>
                        <w:rPr>
                          <w:rFonts w:cs="Arial"/>
                          <w:b/>
                          <w:color w:val="141C26"/>
                          <w:sz w:val="13"/>
                        </w:rPr>
                      </w:pPr>
                      <w:r w:rsidRPr="00202C27">
                        <w:rPr>
                          <w:rFonts w:cs="Arial"/>
                          <w:b/>
                          <w:color w:val="141C26"/>
                          <w:sz w:val="13"/>
                        </w:rPr>
                        <w:t>Deterministic decision tree</w:t>
                      </w:r>
                    </w:p>
                    <w:p w14:paraId="42825C44" w14:textId="4BA7A3C8" w:rsidR="00202C27" w:rsidRPr="00202C27" w:rsidRDefault="00202C27" w:rsidP="00202C27">
                      <w:pPr>
                        <w:spacing w:line="240" w:lineRule="auto"/>
                        <w:jc w:val="center"/>
                        <w:rPr>
                          <w:rFonts w:cs="Arial"/>
                          <w:b/>
                          <w:color w:val="141C26"/>
                          <w:sz w:val="13"/>
                        </w:rPr>
                      </w:pPr>
                      <w:r w:rsidRPr="00202C27">
                        <w:rPr>
                          <w:rFonts w:cs="Arial"/>
                          <w:b/>
                          <w:color w:val="141C26"/>
                          <w:sz w:val="13"/>
                        </w:rPr>
                        <w:t>Context + resident answers</w:t>
                      </w:r>
                    </w:p>
                  </w:txbxContent>
                </v:textbox>
                <w10:wrap anchorx="page" anchory="page"/>
                <w10:anchorlock/>
              </v:roundrect>
            </w:pict>
          </mc:Fallback>
        </mc:AlternateContent>
      </w:r>
      <w:r>
        <w:rPr>
          <w:noProof/>
        </w:rPr>
        <mc:AlternateContent>
          <mc:Choice Requires="wps">
            <w:drawing>
              <wp:anchor distT="0" distB="0" distL="114300" distR="114300" simplePos="0" relativeHeight="251687936" behindDoc="0" locked="1" layoutInCell="1" allowOverlap="1" wp14:anchorId="042D02F6" wp14:editId="4AF39D44">
                <wp:simplePos x="0" y="0"/>
                <wp:positionH relativeFrom="page">
                  <wp:posOffset>3771900</wp:posOffset>
                </wp:positionH>
                <wp:positionV relativeFrom="page">
                  <wp:posOffset>4241800</wp:posOffset>
                </wp:positionV>
                <wp:extent cx="1473200" cy="673100"/>
                <wp:effectExtent l="57150" t="19050" r="69850" b="88900"/>
                <wp:wrapNone/>
                <wp:docPr id="29" name="FS_Backend_Explain_29" descr="Explanation and output Low • Moderate • High • Very High Uncertain • Insufficient Data • Outside Supported Area"/>
                <wp:cNvGraphicFramePr/>
                <a:graphic xmlns:a="http://schemas.openxmlformats.org/drawingml/2006/main">
                  <a:graphicData uri="http://schemas.microsoft.com/office/word/2010/wordprocessingShape">
                    <wps:wsp>
                      <wps:cNvSpPr/>
                      <wps:spPr>
                        <a:xfrm>
                          <a:off x="0" y="0"/>
                          <a:ext cx="1473200" cy="673100"/>
                        </a:xfrm>
                        <a:prstGeom prst="roundRect">
                          <a:avLst/>
                        </a:prstGeom>
                        <a:gradFill flip="none" rotWithShape="1">
                          <a:gsLst>
                            <a:gs pos="0">
                              <a:srgbClr val="DAEBF9"/>
                            </a:gs>
                            <a:gs pos="100000">
                              <a:schemeClr val="accent1">
                                <a:tint val="50000"/>
                                <a:shade val="100000"/>
                                <a:satMod val="350000"/>
                              </a:schemeClr>
                            </a:gs>
                          </a:gsLst>
                          <a:lin ang="16200000" scaled="0"/>
                          <a:tileRect/>
                        </a:gradFill>
                        <a:ln w="11430">
                          <a:solidFill>
                            <a:srgbClr val="316692"/>
                          </a:solidFill>
                        </a:ln>
                      </wps:spPr>
                      <wps:style>
                        <a:lnRef idx="1">
                          <a:schemeClr val="accent1"/>
                        </a:lnRef>
                        <a:fillRef idx="3">
                          <a:schemeClr val="accent1"/>
                        </a:fillRef>
                        <a:effectRef idx="2">
                          <a:schemeClr val="accent1"/>
                        </a:effectRef>
                        <a:fontRef idx="minor">
                          <a:schemeClr val="lt1"/>
                        </a:fontRef>
                      </wps:style>
                      <wps:txbx>
                        <w:txbxContent>
                          <w:p w14:paraId="34C131F4" w14:textId="77777777" w:rsidR="00202C27" w:rsidRPr="00202C27" w:rsidRDefault="00202C27" w:rsidP="00202C27">
                            <w:pPr>
                              <w:spacing w:line="240" w:lineRule="auto"/>
                              <w:jc w:val="center"/>
                              <w:rPr>
                                <w:rFonts w:cs="Arial"/>
                                <w:b/>
                                <w:color w:val="141C26"/>
                                <w:sz w:val="12"/>
                              </w:rPr>
                            </w:pPr>
                            <w:r w:rsidRPr="00202C27">
                              <w:rPr>
                                <w:rFonts w:cs="Arial"/>
                                <w:b/>
                                <w:color w:val="141C26"/>
                                <w:sz w:val="12"/>
                              </w:rPr>
                              <w:t>Explanation and output</w:t>
                            </w:r>
                          </w:p>
                          <w:p w14:paraId="6D777DAE" w14:textId="77777777" w:rsidR="00202C27" w:rsidRPr="00202C27" w:rsidRDefault="00202C27" w:rsidP="00202C27">
                            <w:pPr>
                              <w:spacing w:line="240" w:lineRule="auto"/>
                              <w:jc w:val="center"/>
                              <w:rPr>
                                <w:rFonts w:cs="Arial"/>
                                <w:b/>
                                <w:color w:val="141C26"/>
                                <w:sz w:val="12"/>
                              </w:rPr>
                            </w:pPr>
                            <w:r w:rsidRPr="00202C27">
                              <w:rPr>
                                <w:rFonts w:cs="Arial"/>
                                <w:b/>
                                <w:color w:val="141C26"/>
                                <w:sz w:val="12"/>
                              </w:rPr>
                              <w:t>Low • Moderate • High • Very High</w:t>
                            </w:r>
                          </w:p>
                          <w:p w14:paraId="0C26E388" w14:textId="1C1D796B" w:rsidR="00202C27" w:rsidRPr="00202C27" w:rsidRDefault="00202C27" w:rsidP="00202C27">
                            <w:pPr>
                              <w:spacing w:line="240" w:lineRule="auto"/>
                              <w:jc w:val="center"/>
                              <w:rPr>
                                <w:rFonts w:cs="Arial"/>
                                <w:b/>
                                <w:color w:val="141C26"/>
                                <w:sz w:val="12"/>
                              </w:rPr>
                            </w:pPr>
                            <w:r w:rsidRPr="00202C27">
                              <w:rPr>
                                <w:rFonts w:cs="Arial"/>
                                <w:b/>
                                <w:color w:val="141C26"/>
                                <w:sz w:val="12"/>
                              </w:rPr>
                              <w:t>Uncertain • Insufficient Data • Outside Supported Area</w:t>
                            </w:r>
                          </w:p>
                        </w:txbxContent>
                      </wps:txbx>
                      <wps:bodyPr rot="0" spcFirstLastPara="0" vertOverflow="overflow" horzOverflow="overflow" vert="horz" wrap="square" lIns="38100" tIns="25400" rIns="38100" bIns="25400" numCol="1" spcCol="0" rtlCol="0" fromWordArt="0" anchor="ctr" anchorCtr="0" forceAA="0" compatLnSpc="1">
                        <a:prstTxWarp prst="textNoShape">
                          <a:avLst/>
                        </a:prstTxWarp>
                        <a:noAutofit/>
                      </wps:bodyPr>
                    </wps:wsp>
                  </a:graphicData>
                </a:graphic>
              </wp:anchor>
            </w:drawing>
          </mc:Choice>
          <mc:Fallback>
            <w:pict>
              <v:roundrect w14:anchorId="042D02F6" id="FS_Backend_Explain_29" o:spid="_x0000_s1059" alt="Explanation and output Low • Moderate • High • Very High Uncertain • Insufficient Data • Outside Supported Area" style="position:absolute;margin-left:297pt;margin-top:334pt;width:116pt;height:53pt;z-index:251687936;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" fillcolor="#daebf9" strokecolor="#316692" strokeweight=".9pt">
                <v:fill color2="#a7bfde [1620]" rotate="t" angle="180" focus="100%" type="gradient">
                  <o:fill v:ext="view" type="gradientUnscaled"/>
                </v:fill>
                <v:shadow on="t" color="black" opacity="22937f" origin=",.5" offset="0,.63889mm"/>
                <v:textbox inset="3pt,2pt,3pt,2pt">
                  <w:txbxContent>
                    <w:p w14:paraId="34C131F4" w14:textId="77777777" w:rsidR="00202C27" w:rsidRPr="00202C27" w:rsidRDefault="00202C27" w:rsidP="00202C27">
                      <w:pPr>
                        <w:spacing w:line="240" w:lineRule="auto"/>
                        <w:jc w:val="center"/>
                        <w:rPr>
                          <w:rFonts w:cs="Arial"/>
                          <w:b/>
                          <w:color w:val="141C26"/>
                          <w:sz w:val="12"/>
                        </w:rPr>
                      </w:pPr>
                      <w:r w:rsidRPr="00202C27">
                        <w:rPr>
                          <w:rFonts w:cs="Arial"/>
                          <w:b/>
                          <w:color w:val="141C26"/>
                          <w:sz w:val="12"/>
                        </w:rPr>
                        <w:t>Explanation and output</w:t>
                      </w:r>
                    </w:p>
                    <w:p w14:paraId="6D777DAE" w14:textId="77777777" w:rsidR="00202C27" w:rsidRPr="00202C27" w:rsidRDefault="00202C27" w:rsidP="00202C27">
                      <w:pPr>
                        <w:spacing w:line="240" w:lineRule="auto"/>
                        <w:jc w:val="center"/>
                        <w:rPr>
                          <w:rFonts w:cs="Arial"/>
                          <w:b/>
                          <w:color w:val="141C26"/>
                          <w:sz w:val="12"/>
                        </w:rPr>
                      </w:pPr>
                      <w:r w:rsidRPr="00202C27">
                        <w:rPr>
                          <w:rFonts w:cs="Arial"/>
                          <w:b/>
                          <w:color w:val="141C26"/>
                          <w:sz w:val="12"/>
                        </w:rPr>
                        <w:t>Low • Moderate • High • Very High</w:t>
                      </w:r>
                    </w:p>
                    <w:p w14:paraId="0C26E388" w14:textId="1C1D796B" w:rsidR="00202C27" w:rsidRPr="00202C27" w:rsidRDefault="00202C27" w:rsidP="00202C27">
                      <w:pPr>
                        <w:spacing w:line="240" w:lineRule="auto"/>
                        <w:jc w:val="center"/>
                        <w:rPr>
                          <w:rFonts w:cs="Arial"/>
                          <w:b/>
                          <w:color w:val="141C26"/>
                          <w:sz w:val="12"/>
                        </w:rPr>
                      </w:pPr>
                      <w:r w:rsidRPr="00202C27">
                        <w:rPr>
                          <w:rFonts w:cs="Arial"/>
                          <w:b/>
                          <w:color w:val="141C26"/>
                          <w:sz w:val="12"/>
                        </w:rPr>
                        <w:t>Uncertain • Insufficient Data • Outside Supported Area</w:t>
                      </w:r>
                    </w:p>
                  </w:txbxContent>
                </v:textbox>
                <w10:wrap anchorx="page" anchory="page"/>
                <w10:anchorlock/>
              </v:roundrect>
            </w:pict>
          </mc:Fallback>
        </mc:AlternateContent>
      </w:r>
      <w:r>
        <w:rPr>
          <w:noProof/>
        </w:rPr>
        <mc:AlternateContent>
          <mc:Choice Requires="wps">
            <w:drawing>
              <wp:anchor distT="0" distB="0" distL="114300" distR="114300" simplePos="0" relativeHeight="251686912" behindDoc="0" locked="1" layoutInCell="1" allowOverlap="1" wp14:anchorId="3FE08D67" wp14:editId="435AC9E8">
                <wp:simplePos x="0" y="0"/>
                <wp:positionH relativeFrom="page">
                  <wp:posOffset>3771900</wp:posOffset>
                </wp:positionH>
                <wp:positionV relativeFrom="page">
                  <wp:posOffset>3505200</wp:posOffset>
                </wp:positionV>
                <wp:extent cx="3124200" cy="609600"/>
                <wp:effectExtent l="57150" t="19050" r="76200" b="95250"/>
                <wp:wrapNone/>
                <wp:docPr id="28" name="FS_Backend_Expert_28" descr="RULE-BASED EXPERT SYSTEM Decision tables • structured IF-THEN rules • forward chaining"/>
                <wp:cNvGraphicFramePr/>
                <a:graphic xmlns:a="http://schemas.openxmlformats.org/drawingml/2006/main">
                  <a:graphicData uri="http://schemas.microsoft.com/office/word/2010/wordprocessingShape">
                    <wps:wsp>
                      <wps:cNvSpPr/>
                      <wps:spPr>
                        <a:xfrm>
                          <a:off x="0" y="0"/>
                          <a:ext cx="3124200" cy="609600"/>
                        </a:xfrm>
                        <a:prstGeom prst="roundRect">
                          <a:avLst/>
                        </a:prstGeom>
                        <a:gradFill flip="none" rotWithShape="1">
                          <a:gsLst>
                            <a:gs pos="0">
                              <a:srgbClr val="DAEBF9"/>
                            </a:gs>
                            <a:gs pos="100000">
                              <a:schemeClr val="accent1">
                                <a:tint val="50000"/>
                                <a:shade val="100000"/>
                                <a:satMod val="350000"/>
                              </a:schemeClr>
                            </a:gs>
                          </a:gsLst>
                          <a:lin ang="16200000" scaled="0"/>
                          <a:tileRect/>
                        </a:gradFill>
                        <a:ln w="11430">
                          <a:solidFill>
                            <a:srgbClr val="316692"/>
                          </a:solidFill>
                        </a:ln>
                      </wps:spPr>
                      <wps:style>
                        <a:lnRef idx="1">
                          <a:schemeClr val="accent1"/>
                        </a:lnRef>
                        <a:fillRef idx="3">
                          <a:schemeClr val="accent1"/>
                        </a:fillRef>
                        <a:effectRef idx="2">
                          <a:schemeClr val="accent1"/>
                        </a:effectRef>
                        <a:fontRef idx="minor">
                          <a:schemeClr val="lt1"/>
                        </a:fontRef>
                      </wps:style>
                      <wps:txbx>
                        <w:txbxContent>
                          <w:p w14:paraId="698D8FD1" w14:textId="77777777" w:rsidR="00202C27" w:rsidRPr="00202C27" w:rsidRDefault="00202C27" w:rsidP="00202C27">
                            <w:pPr>
                              <w:spacing w:line="240" w:lineRule="auto"/>
                              <w:jc w:val="center"/>
                              <w:rPr>
                                <w:rFonts w:cs="Arial"/>
                                <w:b/>
                                <w:color w:val="141C26"/>
                                <w:sz w:val="14"/>
                              </w:rPr>
                            </w:pPr>
                            <w:r w:rsidRPr="00202C27">
                              <w:rPr>
                                <w:rFonts w:cs="Arial"/>
                                <w:b/>
                                <w:color w:val="141C26"/>
                                <w:sz w:val="14"/>
                              </w:rPr>
                              <w:t>RULE-BASED EXPERT SYSTEM</w:t>
                            </w:r>
                          </w:p>
                          <w:p w14:paraId="58B56E71" w14:textId="76D323DB" w:rsidR="00202C27" w:rsidRPr="00202C27" w:rsidRDefault="00202C27" w:rsidP="00202C27">
                            <w:pPr>
                              <w:spacing w:line="240" w:lineRule="auto"/>
                              <w:jc w:val="center"/>
                              <w:rPr>
                                <w:rFonts w:cs="Arial"/>
                                <w:b/>
                                <w:color w:val="141C26"/>
                                <w:sz w:val="14"/>
                              </w:rPr>
                            </w:pPr>
                            <w:r w:rsidRPr="00202C27">
                              <w:rPr>
                                <w:rFonts w:cs="Arial"/>
                                <w:b/>
                                <w:color w:val="141C26"/>
                                <w:sz w:val="14"/>
                              </w:rPr>
                              <w:t>Decision tables • structured IF-THEN rules • forward chaining</w:t>
                            </w:r>
                          </w:p>
                        </w:txbxContent>
                      </wps:txbx>
                      <wps:bodyPr rot="0" spcFirstLastPara="0" vertOverflow="overflow" horzOverflow="overflow" vert="horz" wrap="square" lIns="38100" tIns="25400" rIns="38100" bIns="25400" numCol="1" spcCol="0" rtlCol="0" fromWordArt="0" anchor="ctr" anchorCtr="0" forceAA="0" compatLnSpc="1">
                        <a:prstTxWarp prst="textNoShape">
                          <a:avLst/>
                        </a:prstTxWarp>
                        <a:noAutofit/>
                      </wps:bodyPr>
                    </wps:wsp>
                  </a:graphicData>
                </a:graphic>
              </wp:anchor>
            </w:drawing>
          </mc:Choice>
          <mc:Fallback>
            <w:pict>
              <v:roundrect w14:anchorId="3FE08D67" id="FS_Backend_Expert_28" o:spid="_x0000_s1060" alt="RULE-BASED EXPERT SYSTEM Decision tables • structured IF-THEN rules • forward chaining" style="position:absolute;margin-left:297pt;margin-top:276pt;width:246pt;height:48pt;z-index:251686912;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" fillcolor="#daebf9" strokecolor="#316692" strokeweight=".9pt">
                <v:fill color2="#a7bfde [1620]" rotate="t" angle="180" focus="100%" type="gradient">
                  <o:fill v:ext="view" type="gradientUnscaled"/>
                </v:fill>
                <v:shadow on="t" color="black" opacity="22937f" origin=",.5" offset="0,.63889mm"/>
                <v:textbox inset="3pt,2pt,3pt,2pt">
                  <w:txbxContent>
                    <w:p w14:paraId="698D8FD1" w14:textId="77777777" w:rsidR="00202C27" w:rsidRPr="00202C27" w:rsidRDefault="00202C27" w:rsidP="00202C27">
                      <w:pPr>
                        <w:spacing w:line="240" w:lineRule="auto"/>
                        <w:jc w:val="center"/>
                        <w:rPr>
                          <w:rFonts w:cs="Arial"/>
                          <w:b/>
                          <w:color w:val="141C26"/>
                          <w:sz w:val="14"/>
                        </w:rPr>
                      </w:pPr>
                      <w:r w:rsidRPr="00202C27">
                        <w:rPr>
                          <w:rFonts w:cs="Arial"/>
                          <w:b/>
                          <w:color w:val="141C26"/>
                          <w:sz w:val="14"/>
                        </w:rPr>
                        <w:t>RULE-BASED EXPERT SYSTEM</w:t>
                      </w:r>
                    </w:p>
                    <w:p w14:paraId="58B56E71" w14:textId="76D323DB" w:rsidR="00202C27" w:rsidRPr="00202C27" w:rsidRDefault="00202C27" w:rsidP="00202C27">
                      <w:pPr>
                        <w:spacing w:line="240" w:lineRule="auto"/>
                        <w:jc w:val="center"/>
                        <w:rPr>
                          <w:rFonts w:cs="Arial"/>
                          <w:b/>
                          <w:color w:val="141C26"/>
                          <w:sz w:val="14"/>
                        </w:rPr>
                      </w:pPr>
                      <w:r w:rsidRPr="00202C27">
                        <w:rPr>
                          <w:rFonts w:cs="Arial"/>
                          <w:b/>
                          <w:color w:val="141C26"/>
                          <w:sz w:val="14"/>
                        </w:rPr>
                        <w:t>Decision tables • structured IF-THEN rules • forward chaining</w:t>
                      </w:r>
                    </w:p>
                  </w:txbxContent>
                </v:textbox>
                <w10:wrap anchorx="page" anchory="page"/>
                <w10:anchorlock/>
              </v:roundrect>
            </w:pict>
          </mc:Fallback>
        </mc:AlternateContent>
      </w:r>
      <w:r>
        <w:rPr>
          <w:noProof/>
        </w:rPr>
        <mc:AlternateContent>
          <mc:Choice Requires="wps">
            <w:drawing>
              <wp:anchor distT="0" distB="0" distL="114300" distR="114300" simplePos="0" relativeHeight="251685888" behindDoc="0" locked="1" layoutInCell="1" allowOverlap="1" wp14:anchorId="416C3E15" wp14:editId="33C1142E">
                <wp:simplePos x="0" y="0"/>
                <wp:positionH relativeFrom="page">
                  <wp:posOffset>5422900</wp:posOffset>
                </wp:positionH>
                <wp:positionV relativeFrom="page">
                  <wp:posOffset>2870200</wp:posOffset>
                </wp:positionV>
                <wp:extent cx="1473200" cy="495300"/>
                <wp:effectExtent l="57150" t="19050" r="69850" b="95250"/>
                <wp:wrapNone/>
                <wp:docPr id="27" name="FS_Backend_Facts_27" descr="Fact builder Published knowledge"/>
                <wp:cNvGraphicFramePr/>
                <a:graphic xmlns:a="http://schemas.openxmlformats.org/drawingml/2006/main">
                  <a:graphicData uri="http://schemas.microsoft.com/office/word/2010/wordprocessingShape">
                    <wps:wsp>
                      <wps:cNvSpPr/>
                      <wps:spPr>
                        <a:xfrm>
                          <a:off x="0" y="0"/>
                          <a:ext cx="1473200" cy="495300"/>
                        </a:xfrm>
                        <a:prstGeom prst="roundRect">
                          <a:avLst/>
                        </a:prstGeom>
                        <a:gradFill flip="none" rotWithShape="1">
                          <a:gsLst>
                            <a:gs pos="0">
                              <a:srgbClr val="DAEBF9"/>
                            </a:gs>
                            <a:gs pos="100000">
                              <a:schemeClr val="accent1">
                                <a:tint val="50000"/>
                                <a:shade val="100000"/>
                                <a:satMod val="350000"/>
                              </a:schemeClr>
                            </a:gs>
                          </a:gsLst>
                          <a:lin ang="16200000" scaled="0"/>
                          <a:tileRect/>
                        </a:gradFill>
                        <a:ln w="11430">
                          <a:solidFill>
                            <a:srgbClr val="316692"/>
                          </a:solidFill>
                        </a:ln>
                      </wps:spPr>
                      <wps:style>
                        <a:lnRef idx="1">
                          <a:schemeClr val="accent1"/>
                        </a:lnRef>
                        <a:fillRef idx="3">
                          <a:schemeClr val="accent1"/>
                        </a:fillRef>
                        <a:effectRef idx="2">
                          <a:schemeClr val="accent1"/>
                        </a:effectRef>
                        <a:fontRef idx="minor">
                          <a:schemeClr val="lt1"/>
                        </a:fontRef>
                      </wps:style>
                      <wps:txbx>
                        <w:txbxContent>
                          <w:p w14:paraId="7812C195" w14:textId="77777777" w:rsidR="00202C27" w:rsidRPr="00202C27" w:rsidRDefault="00202C27" w:rsidP="00202C27">
                            <w:pPr>
                              <w:spacing w:line="240" w:lineRule="auto"/>
                              <w:jc w:val="center"/>
                              <w:rPr>
                                <w:rFonts w:cs="Arial"/>
                                <w:b/>
                                <w:color w:val="141C26"/>
                                <w:sz w:val="13"/>
                              </w:rPr>
                            </w:pPr>
                            <w:r w:rsidRPr="00202C27">
                              <w:rPr>
                                <w:rFonts w:cs="Arial"/>
                                <w:b/>
                                <w:color w:val="141C26"/>
                                <w:sz w:val="13"/>
                              </w:rPr>
                              <w:t>Fact builder</w:t>
                            </w:r>
                          </w:p>
                          <w:p w14:paraId="6EA10EC8" w14:textId="02997814" w:rsidR="00202C27" w:rsidRPr="00202C27" w:rsidRDefault="00202C27" w:rsidP="00202C27">
                            <w:pPr>
                              <w:spacing w:line="240" w:lineRule="auto"/>
                              <w:jc w:val="center"/>
                              <w:rPr>
                                <w:rFonts w:cs="Arial"/>
                                <w:b/>
                                <w:color w:val="141C26"/>
                                <w:sz w:val="13"/>
                              </w:rPr>
                            </w:pPr>
                            <w:r w:rsidRPr="00202C27">
                              <w:rPr>
                                <w:rFonts w:cs="Arial"/>
                                <w:b/>
                                <w:color w:val="141C26"/>
                                <w:sz w:val="13"/>
                              </w:rPr>
                              <w:t>Published knowledge</w:t>
                            </w:r>
                          </w:p>
                        </w:txbxContent>
                      </wps:txbx>
                      <wps:bodyPr rot="0" spcFirstLastPara="0" vertOverflow="overflow" horzOverflow="overflow" vert="horz" wrap="square" lIns="38100" tIns="25400" rIns="38100" bIns="25400" numCol="1" spcCol="0" rtlCol="0" fromWordArt="0" anchor="ctr" anchorCtr="0" forceAA="0" compatLnSpc="1">
                        <a:prstTxWarp prst="textNoShape">
                          <a:avLst/>
                        </a:prstTxWarp>
                        <a:noAutofit/>
                      </wps:bodyPr>
                    </wps:wsp>
                  </a:graphicData>
                </a:graphic>
              </wp:anchor>
            </w:drawing>
          </mc:Choice>
          <mc:Fallback>
            <w:pict>
              <v:roundrect w14:anchorId="416C3E15" id="FS_Backend_Facts_27" o:spid="_x0000_s1061" alt="Fact builder Published knowledge" style="position:absolute;margin-left:427pt;margin-top:226pt;width:116pt;height:39pt;z-index:251685888;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" fillcolor="#daebf9" strokecolor="#316692" strokeweight=".9pt">
                <v:fill color2="#a7bfde [1620]" rotate="t" angle="180" focus="100%" type="gradient">
                  <o:fill v:ext="view" type="gradientUnscaled"/>
                </v:fill>
                <v:shadow on="t" color="black" opacity="22937f" origin=",.5" offset="0,.63889mm"/>
                <v:textbox inset="3pt,2pt,3pt,2pt">
                  <w:txbxContent>
                    <w:p w14:paraId="7812C195" w14:textId="77777777" w:rsidR="00202C27" w:rsidRPr="00202C27" w:rsidRDefault="00202C27" w:rsidP="00202C27">
                      <w:pPr>
                        <w:spacing w:line="240" w:lineRule="auto"/>
                        <w:jc w:val="center"/>
                        <w:rPr>
                          <w:rFonts w:cs="Arial"/>
                          <w:b/>
                          <w:color w:val="141C26"/>
                          <w:sz w:val="13"/>
                        </w:rPr>
                      </w:pPr>
                      <w:r w:rsidRPr="00202C27">
                        <w:rPr>
                          <w:rFonts w:cs="Arial"/>
                          <w:b/>
                          <w:color w:val="141C26"/>
                          <w:sz w:val="13"/>
                        </w:rPr>
                        <w:t>Fact builder</w:t>
                      </w:r>
                    </w:p>
                    <w:p w14:paraId="6EA10EC8" w14:textId="02997814" w:rsidR="00202C27" w:rsidRPr="00202C27" w:rsidRDefault="00202C27" w:rsidP="00202C27">
                      <w:pPr>
                        <w:spacing w:line="240" w:lineRule="auto"/>
                        <w:jc w:val="center"/>
                        <w:rPr>
                          <w:rFonts w:cs="Arial"/>
                          <w:b/>
                          <w:color w:val="141C26"/>
                          <w:sz w:val="13"/>
                        </w:rPr>
                      </w:pPr>
                      <w:r w:rsidRPr="00202C27">
                        <w:rPr>
                          <w:rFonts w:cs="Arial"/>
                          <w:b/>
                          <w:color w:val="141C26"/>
                          <w:sz w:val="13"/>
                        </w:rPr>
                        <w:t>Published knowledge</w:t>
                      </w:r>
                    </w:p>
                  </w:txbxContent>
                </v:textbox>
                <w10:wrap anchorx="page" anchory="page"/>
                <w10:anchorlock/>
              </v:roundrect>
            </w:pict>
          </mc:Fallback>
        </mc:AlternateContent>
      </w:r>
      <w:r>
        <w:rPr>
          <w:noProof/>
        </w:rPr>
        <mc:AlternateContent>
          <mc:Choice Requires="wps">
            <w:drawing>
              <wp:anchor distT="0" distB="0" distL="114300" distR="114300" simplePos="0" relativeHeight="251684864" behindDoc="0" locked="1" layoutInCell="1" allowOverlap="1" wp14:anchorId="4659B3C8" wp14:editId="7D35B088">
                <wp:simplePos x="0" y="0"/>
                <wp:positionH relativeFrom="page">
                  <wp:posOffset>3771900</wp:posOffset>
                </wp:positionH>
                <wp:positionV relativeFrom="page">
                  <wp:posOffset>2870200</wp:posOffset>
                </wp:positionV>
                <wp:extent cx="1473200" cy="495300"/>
                <wp:effectExtent l="57150" t="19050" r="69850" b="95250"/>
                <wp:wrapNone/>
                <wp:docPr id="26" name="FS_Backend_Zone_26" descr="Point-in-polygon Zone resolution"/>
                <wp:cNvGraphicFramePr/>
                <a:graphic xmlns:a="http://schemas.openxmlformats.org/drawingml/2006/main">
                  <a:graphicData uri="http://schemas.microsoft.com/office/word/2010/wordprocessingShape">
                    <wps:wsp>
                      <wps:cNvSpPr/>
                      <wps:spPr>
                        <a:xfrm>
                          <a:off x="0" y="0"/>
                          <a:ext cx="1473200" cy="495300"/>
                        </a:xfrm>
                        <a:prstGeom prst="roundRect">
                          <a:avLst/>
                        </a:prstGeom>
                        <a:gradFill flip="none" rotWithShape="1">
                          <a:gsLst>
                            <a:gs pos="0">
                              <a:srgbClr val="DAEBF9"/>
                            </a:gs>
                            <a:gs pos="100000">
                              <a:schemeClr val="accent1">
                                <a:tint val="50000"/>
                                <a:shade val="100000"/>
                                <a:satMod val="350000"/>
                              </a:schemeClr>
                            </a:gs>
                          </a:gsLst>
                          <a:lin ang="16200000" scaled="0"/>
                          <a:tileRect/>
                        </a:gradFill>
                        <a:ln w="11430">
                          <a:solidFill>
                            <a:srgbClr val="316692"/>
                          </a:solidFill>
                        </a:ln>
                      </wps:spPr>
                      <wps:style>
                        <a:lnRef idx="1">
                          <a:schemeClr val="accent1"/>
                        </a:lnRef>
                        <a:fillRef idx="3">
                          <a:schemeClr val="accent1"/>
                        </a:fillRef>
                        <a:effectRef idx="2">
                          <a:schemeClr val="accent1"/>
                        </a:effectRef>
                        <a:fontRef idx="minor">
                          <a:schemeClr val="lt1"/>
                        </a:fontRef>
                      </wps:style>
                      <wps:txbx>
                        <w:txbxContent>
                          <w:p w14:paraId="2CAD8040" w14:textId="77777777" w:rsidR="00202C27" w:rsidRPr="00202C27" w:rsidRDefault="00202C27" w:rsidP="00202C27">
                            <w:pPr>
                              <w:spacing w:line="240" w:lineRule="auto"/>
                              <w:jc w:val="center"/>
                              <w:rPr>
                                <w:rFonts w:cs="Arial"/>
                                <w:b/>
                                <w:color w:val="141C26"/>
                                <w:sz w:val="13"/>
                              </w:rPr>
                            </w:pPr>
                            <w:r w:rsidRPr="00202C27">
                              <w:rPr>
                                <w:rFonts w:cs="Arial"/>
                                <w:b/>
                                <w:color w:val="141C26"/>
                                <w:sz w:val="13"/>
                              </w:rPr>
                              <w:t>Point-in-polygon</w:t>
                            </w:r>
                          </w:p>
                          <w:p w14:paraId="1D952192" w14:textId="171DE720" w:rsidR="00202C27" w:rsidRPr="00202C27" w:rsidRDefault="00202C27" w:rsidP="00202C27">
                            <w:pPr>
                              <w:spacing w:line="240" w:lineRule="auto"/>
                              <w:jc w:val="center"/>
                              <w:rPr>
                                <w:rFonts w:cs="Arial"/>
                                <w:b/>
                                <w:color w:val="141C26"/>
                                <w:sz w:val="13"/>
                              </w:rPr>
                            </w:pPr>
                            <w:r w:rsidRPr="00202C27">
                              <w:rPr>
                                <w:rFonts w:cs="Arial"/>
                                <w:b/>
                                <w:color w:val="141C26"/>
                                <w:sz w:val="13"/>
                              </w:rPr>
                              <w:t>Zone resolution</w:t>
                            </w:r>
                          </w:p>
                        </w:txbxContent>
                      </wps:txbx>
                      <wps:bodyPr rot="0" spcFirstLastPara="0" vertOverflow="overflow" horzOverflow="overflow" vert="horz" wrap="square" lIns="38100" tIns="25400" rIns="38100" bIns="25400" numCol="1" spcCol="0" rtlCol="0" fromWordArt="0" anchor="ctr" anchorCtr="0" forceAA="0" compatLnSpc="1">
                        <a:prstTxWarp prst="textNoShape">
                          <a:avLst/>
                        </a:prstTxWarp>
                        <a:noAutofit/>
                      </wps:bodyPr>
                    </wps:wsp>
                  </a:graphicData>
                </a:graphic>
              </wp:anchor>
            </w:drawing>
          </mc:Choice>
          <mc:Fallback>
            <w:pict>
              <v:roundrect w14:anchorId="4659B3C8" id="FS_Backend_Zone_26" o:spid="_x0000_s1062" alt="Point-in-polygon Zone resolution" style="position:absolute;margin-left:297pt;margin-top:226pt;width:116pt;height:39pt;z-index:251684864;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" fillcolor="#daebf9" strokecolor="#316692" strokeweight=".9pt">
                <v:fill color2="#a7bfde [1620]" rotate="t" angle="180" focus="100%" type="gradient">
                  <o:fill v:ext="view" type="gradientUnscaled"/>
                </v:fill>
                <v:shadow on="t" color="black" opacity="22937f" origin=",.5" offset="0,.63889mm"/>
                <v:textbox inset="3pt,2pt,3pt,2pt">
                  <w:txbxContent>
                    <w:p w14:paraId="2CAD8040" w14:textId="77777777" w:rsidR="00202C27" w:rsidRPr="00202C27" w:rsidRDefault="00202C27" w:rsidP="00202C27">
                      <w:pPr>
                        <w:spacing w:line="240" w:lineRule="auto"/>
                        <w:jc w:val="center"/>
                        <w:rPr>
                          <w:rFonts w:cs="Arial"/>
                          <w:b/>
                          <w:color w:val="141C26"/>
                          <w:sz w:val="13"/>
                        </w:rPr>
                      </w:pPr>
                      <w:r w:rsidRPr="00202C27">
                        <w:rPr>
                          <w:rFonts w:cs="Arial"/>
                          <w:b/>
                          <w:color w:val="141C26"/>
                          <w:sz w:val="13"/>
                        </w:rPr>
                        <w:t>Point-in-polygon</w:t>
                      </w:r>
                    </w:p>
                    <w:p w14:paraId="1D952192" w14:textId="171DE720" w:rsidR="00202C27" w:rsidRPr="00202C27" w:rsidRDefault="00202C27" w:rsidP="00202C27">
                      <w:pPr>
                        <w:spacing w:line="240" w:lineRule="auto"/>
                        <w:jc w:val="center"/>
                        <w:rPr>
                          <w:rFonts w:cs="Arial"/>
                          <w:b/>
                          <w:color w:val="141C26"/>
                          <w:sz w:val="13"/>
                        </w:rPr>
                      </w:pPr>
                      <w:r w:rsidRPr="00202C27">
                        <w:rPr>
                          <w:rFonts w:cs="Arial"/>
                          <w:b/>
                          <w:color w:val="141C26"/>
                          <w:sz w:val="13"/>
                        </w:rPr>
                        <w:t>Zone resolution</w:t>
                      </w:r>
                    </w:p>
                  </w:txbxContent>
                </v:textbox>
                <w10:wrap anchorx="page" anchory="page"/>
                <w10:anchorlock/>
              </v:roundrect>
            </w:pict>
          </mc:Fallback>
        </mc:AlternateContent>
      </w:r>
      <w:r>
        <w:rPr>
          <w:noProof/>
        </w:rPr>
        <mc:AlternateContent>
          <mc:Choice Requires="wps">
            <w:drawing>
              <wp:anchor distT="0" distB="0" distL="114300" distR="114300" simplePos="0" relativeHeight="251683840" behindDoc="0" locked="1" layoutInCell="1" allowOverlap="1" wp14:anchorId="38048B51" wp14:editId="7CA229AA">
                <wp:simplePos x="0" y="0"/>
                <wp:positionH relativeFrom="page">
                  <wp:posOffset>5422900</wp:posOffset>
                </wp:positionH>
                <wp:positionV relativeFrom="page">
                  <wp:posOffset>2247900</wp:posOffset>
                </wp:positionV>
                <wp:extent cx="1473200" cy="495300"/>
                <wp:effectExtent l="57150" t="19050" r="69850" b="95250"/>
                <wp:wrapNone/>
                <wp:docPr id="25" name="FS_Backend_Geo_25" descr="GeoDjango Spatial services"/>
                <wp:cNvGraphicFramePr/>
                <a:graphic xmlns:a="http://schemas.openxmlformats.org/drawingml/2006/main">
                  <a:graphicData uri="http://schemas.microsoft.com/office/word/2010/wordprocessingShape">
                    <wps:wsp>
                      <wps:cNvSpPr/>
                      <wps:spPr>
                        <a:xfrm>
                          <a:off x="0" y="0"/>
                          <a:ext cx="1473200" cy="495300"/>
                        </a:xfrm>
                        <a:prstGeom prst="roundRect">
                          <a:avLst/>
                        </a:prstGeom>
                        <a:gradFill flip="none" rotWithShape="1">
                          <a:gsLst>
                            <a:gs pos="0">
                              <a:srgbClr val="DAEBF9"/>
                            </a:gs>
                            <a:gs pos="100000">
                              <a:schemeClr val="accent1">
                                <a:tint val="50000"/>
                                <a:shade val="100000"/>
                                <a:satMod val="350000"/>
                              </a:schemeClr>
                            </a:gs>
                          </a:gsLst>
                          <a:lin ang="16200000" scaled="0"/>
                          <a:tileRect/>
                        </a:gradFill>
                        <a:ln w="11430">
                          <a:solidFill>
                            <a:srgbClr val="316692"/>
                          </a:solidFill>
                        </a:ln>
                      </wps:spPr>
                      <wps:style>
                        <a:lnRef idx="1">
                          <a:schemeClr val="accent1"/>
                        </a:lnRef>
                        <a:fillRef idx="3">
                          <a:schemeClr val="accent1"/>
                        </a:fillRef>
                        <a:effectRef idx="2">
                          <a:schemeClr val="accent1"/>
                        </a:effectRef>
                        <a:fontRef idx="minor">
                          <a:schemeClr val="lt1"/>
                        </a:fontRef>
                      </wps:style>
                      <wps:txbx>
                        <w:txbxContent>
                          <w:p w14:paraId="5A3A03C8" w14:textId="77777777" w:rsidR="00202C27" w:rsidRPr="00202C27" w:rsidRDefault="00202C27" w:rsidP="00202C27">
                            <w:pPr>
                              <w:spacing w:line="240" w:lineRule="auto"/>
                              <w:jc w:val="center"/>
                              <w:rPr>
                                <w:rFonts w:cs="Arial"/>
                                <w:b/>
                                <w:color w:val="141C26"/>
                                <w:sz w:val="13"/>
                              </w:rPr>
                            </w:pPr>
                            <w:r w:rsidRPr="00202C27">
                              <w:rPr>
                                <w:rFonts w:cs="Arial"/>
                                <w:b/>
                                <w:color w:val="141C26"/>
                                <w:sz w:val="13"/>
                              </w:rPr>
                              <w:t>GeoDjango</w:t>
                            </w:r>
                          </w:p>
                          <w:p w14:paraId="0FF31CBD" w14:textId="7EB00750" w:rsidR="00202C27" w:rsidRPr="00202C27" w:rsidRDefault="00202C27" w:rsidP="00202C27">
                            <w:pPr>
                              <w:spacing w:line="240" w:lineRule="auto"/>
                              <w:jc w:val="center"/>
                              <w:rPr>
                                <w:rFonts w:cs="Arial"/>
                                <w:b/>
                                <w:color w:val="141C26"/>
                                <w:sz w:val="13"/>
                              </w:rPr>
                            </w:pPr>
                            <w:r w:rsidRPr="00202C27">
                              <w:rPr>
                                <w:rFonts w:cs="Arial"/>
                                <w:b/>
                                <w:color w:val="141C26"/>
                                <w:sz w:val="13"/>
                              </w:rPr>
                              <w:t>Spatial services</w:t>
                            </w:r>
                          </w:p>
                        </w:txbxContent>
                      </wps:txbx>
                      <wps:bodyPr rot="0" spcFirstLastPara="0" vertOverflow="overflow" horzOverflow="overflow" vert="horz" wrap="square" lIns="38100" tIns="25400" rIns="38100" bIns="25400" numCol="1" spcCol="0" rtlCol="0" fromWordArt="0" anchor="ctr" anchorCtr="0" forceAA="0" compatLnSpc="1">
                        <a:prstTxWarp prst="textNoShape">
                          <a:avLst/>
                        </a:prstTxWarp>
                        <a:noAutofit/>
                      </wps:bodyPr>
                    </wps:wsp>
                  </a:graphicData>
                </a:graphic>
              </wp:anchor>
            </w:drawing>
          </mc:Choice>
          <mc:Fallback>
            <w:pict>
              <v:roundrect w14:anchorId="38048B51" id="FS_Backend_Geo_25" o:spid="_x0000_s1063" alt="GeoDjango Spatial services" style="position:absolute;margin-left:427pt;margin-top:177pt;width:116pt;height:39pt;z-index:251683840;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" fillcolor="#daebf9" strokecolor="#316692" strokeweight=".9pt">
                <v:fill color2="#a7bfde [1620]" rotate="t" angle="180" focus="100%" type="gradient">
                  <o:fill v:ext="view" type="gradientUnscaled"/>
                </v:fill>
                <v:shadow on="t" color="black" opacity="22937f" origin=",.5" offset="0,.63889mm"/>
                <v:textbox inset="3pt,2pt,3pt,2pt">
                  <w:txbxContent>
                    <w:p w14:paraId="5A3A03C8" w14:textId="77777777" w:rsidR="00202C27" w:rsidRPr="00202C27" w:rsidRDefault="00202C27" w:rsidP="00202C27">
                      <w:pPr>
                        <w:spacing w:line="240" w:lineRule="auto"/>
                        <w:jc w:val="center"/>
                        <w:rPr>
                          <w:rFonts w:cs="Arial"/>
                          <w:b/>
                          <w:color w:val="141C26"/>
                          <w:sz w:val="13"/>
                        </w:rPr>
                      </w:pPr>
                      <w:r w:rsidRPr="00202C27">
                        <w:rPr>
                          <w:rFonts w:cs="Arial"/>
                          <w:b/>
                          <w:color w:val="141C26"/>
                          <w:sz w:val="13"/>
                        </w:rPr>
                        <w:t>GeoDjango</w:t>
                      </w:r>
                    </w:p>
                    <w:p w14:paraId="0FF31CBD" w14:textId="7EB00750" w:rsidR="00202C27" w:rsidRPr="00202C27" w:rsidRDefault="00202C27" w:rsidP="00202C27">
                      <w:pPr>
                        <w:spacing w:line="240" w:lineRule="auto"/>
                        <w:jc w:val="center"/>
                        <w:rPr>
                          <w:rFonts w:cs="Arial"/>
                          <w:b/>
                          <w:color w:val="141C26"/>
                          <w:sz w:val="13"/>
                        </w:rPr>
                      </w:pPr>
                      <w:r w:rsidRPr="00202C27">
                        <w:rPr>
                          <w:rFonts w:cs="Arial"/>
                          <w:b/>
                          <w:color w:val="141C26"/>
                          <w:sz w:val="13"/>
                        </w:rPr>
                        <w:t>Spatial services</w:t>
                      </w:r>
                    </w:p>
                  </w:txbxContent>
                </v:textbox>
                <w10:wrap anchorx="page" anchory="page"/>
                <w10:anchorlock/>
              </v:roundrect>
            </w:pict>
          </mc:Fallback>
        </mc:AlternateContent>
      </w:r>
      <w:r>
        <w:rPr>
          <w:noProof/>
        </w:rPr>
        <mc:AlternateContent>
          <mc:Choice Requires="wps">
            <w:drawing>
              <wp:anchor distT="0" distB="0" distL="114300" distR="114300" simplePos="0" relativeHeight="251682816" behindDoc="0" locked="1" layoutInCell="1" allowOverlap="1" wp14:anchorId="6D098D3D" wp14:editId="01FB2C29">
                <wp:simplePos x="0" y="0"/>
                <wp:positionH relativeFrom="page">
                  <wp:posOffset>3771900</wp:posOffset>
                </wp:positionH>
                <wp:positionV relativeFrom="page">
                  <wp:posOffset>2247900</wp:posOffset>
                </wp:positionV>
                <wp:extent cx="1473200" cy="495300"/>
                <wp:effectExtent l="57150" t="19050" r="69850" b="95250"/>
                <wp:wrapNone/>
                <wp:docPr id="24" name="FS_Backend_API_24" descr="Django / DRF API • auth • permissions"/>
                <wp:cNvGraphicFramePr/>
                <a:graphic xmlns:a="http://schemas.openxmlformats.org/drawingml/2006/main">
                  <a:graphicData uri="http://schemas.microsoft.com/office/word/2010/wordprocessingShape">
                    <wps:wsp>
                      <wps:cNvSpPr/>
                      <wps:spPr>
                        <a:xfrm>
                          <a:off x="0" y="0"/>
                          <a:ext cx="1473200" cy="495300"/>
                        </a:xfrm>
                        <a:prstGeom prst="roundRect">
                          <a:avLst/>
                        </a:prstGeom>
                        <a:gradFill flip="none" rotWithShape="1">
                          <a:gsLst>
                            <a:gs pos="0">
                              <a:srgbClr val="DAEBF9"/>
                            </a:gs>
                            <a:gs pos="100000">
                              <a:schemeClr val="accent1">
                                <a:tint val="50000"/>
                                <a:shade val="100000"/>
                                <a:satMod val="350000"/>
                              </a:schemeClr>
                            </a:gs>
                          </a:gsLst>
                          <a:lin ang="16200000" scaled="0"/>
                          <a:tileRect/>
                        </a:gradFill>
                        <a:ln w="11430">
                          <a:solidFill>
                            <a:srgbClr val="316692"/>
                          </a:solidFill>
                        </a:ln>
                      </wps:spPr>
                      <wps:style>
                        <a:lnRef idx="1">
                          <a:schemeClr val="accent1"/>
                        </a:lnRef>
                        <a:fillRef idx="3">
                          <a:schemeClr val="accent1"/>
                        </a:fillRef>
                        <a:effectRef idx="2">
                          <a:schemeClr val="accent1"/>
                        </a:effectRef>
                        <a:fontRef idx="minor">
                          <a:schemeClr val="lt1"/>
                        </a:fontRef>
                      </wps:style>
                      <wps:txbx>
                        <w:txbxContent>
                          <w:p w14:paraId="103920BB" w14:textId="77777777" w:rsidR="00202C27" w:rsidRPr="00202C27" w:rsidRDefault="00202C27" w:rsidP="00202C27">
                            <w:pPr>
                              <w:spacing w:line="240" w:lineRule="auto"/>
                              <w:jc w:val="center"/>
                              <w:rPr>
                                <w:rFonts w:cs="Arial"/>
                                <w:b/>
                                <w:color w:val="141C26"/>
                                <w:sz w:val="13"/>
                              </w:rPr>
                            </w:pPr>
                            <w:r w:rsidRPr="00202C27">
                              <w:rPr>
                                <w:rFonts w:cs="Arial"/>
                                <w:b/>
                                <w:color w:val="141C26"/>
                                <w:sz w:val="13"/>
                              </w:rPr>
                              <w:t>Django / DRF</w:t>
                            </w:r>
                          </w:p>
                          <w:p w14:paraId="5F4F584B" w14:textId="7AA95CB4" w:rsidR="00202C27" w:rsidRPr="00202C27" w:rsidRDefault="00202C27" w:rsidP="00202C27">
                            <w:pPr>
                              <w:spacing w:line="240" w:lineRule="auto"/>
                              <w:jc w:val="center"/>
                              <w:rPr>
                                <w:rFonts w:cs="Arial"/>
                                <w:b/>
                                <w:color w:val="141C26"/>
                                <w:sz w:val="13"/>
                              </w:rPr>
                            </w:pPr>
                            <w:r w:rsidRPr="00202C27">
                              <w:rPr>
                                <w:rFonts w:cs="Arial"/>
                                <w:b/>
                                <w:color w:val="141C26"/>
                                <w:sz w:val="13"/>
                              </w:rPr>
                              <w:t>API • auth • permissions</w:t>
                            </w:r>
                          </w:p>
                        </w:txbxContent>
                      </wps:txbx>
                      <wps:bodyPr rot="0" spcFirstLastPara="0" vertOverflow="overflow" horzOverflow="overflow" vert="horz" wrap="square" lIns="38100" tIns="25400" rIns="38100" bIns="25400" numCol="1" spcCol="0" rtlCol="0" fromWordArt="0" anchor="ctr" anchorCtr="0" forceAA="0" compatLnSpc="1">
                        <a:prstTxWarp prst="textNoShape">
                          <a:avLst/>
                        </a:prstTxWarp>
                        <a:noAutofit/>
                      </wps:bodyPr>
                    </wps:wsp>
                  </a:graphicData>
                </a:graphic>
              </wp:anchor>
            </w:drawing>
          </mc:Choice>
          <mc:Fallback>
            <w:pict>
              <v:roundrect w14:anchorId="6D098D3D" id="FS_Backend_API_24" o:spid="_x0000_s1064" alt="Django / DRF API • auth • permissions" style="position:absolute;margin-left:297pt;margin-top:177pt;width:116pt;height:39pt;z-index:251682816;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" fillcolor="#daebf9" strokecolor="#316692" strokeweight=".9pt">
                <v:fill color2="#a7bfde [1620]" rotate="t" angle="180" focus="100%" type="gradient">
                  <o:fill v:ext="view" type="gradientUnscaled"/>
                </v:fill>
                <v:shadow on="t" color="black" opacity="22937f" origin=",.5" offset="0,.63889mm"/>
                <v:textbox inset="3pt,2pt,3pt,2pt">
                  <w:txbxContent>
                    <w:p w14:paraId="103920BB" w14:textId="77777777" w:rsidR="00202C27" w:rsidRPr="00202C27" w:rsidRDefault="00202C27" w:rsidP="00202C27">
                      <w:pPr>
                        <w:spacing w:line="240" w:lineRule="auto"/>
                        <w:jc w:val="center"/>
                        <w:rPr>
                          <w:rFonts w:cs="Arial"/>
                          <w:b/>
                          <w:color w:val="141C26"/>
                          <w:sz w:val="13"/>
                        </w:rPr>
                      </w:pPr>
                      <w:r w:rsidRPr="00202C27">
                        <w:rPr>
                          <w:rFonts w:cs="Arial"/>
                          <w:b/>
                          <w:color w:val="141C26"/>
                          <w:sz w:val="13"/>
                        </w:rPr>
                        <w:t>Django / DRF</w:t>
                      </w:r>
                    </w:p>
                    <w:p w14:paraId="5F4F584B" w14:textId="7AA95CB4" w:rsidR="00202C27" w:rsidRPr="00202C27" w:rsidRDefault="00202C27" w:rsidP="00202C27">
                      <w:pPr>
                        <w:spacing w:line="240" w:lineRule="auto"/>
                        <w:jc w:val="center"/>
                        <w:rPr>
                          <w:rFonts w:cs="Arial"/>
                          <w:b/>
                          <w:color w:val="141C26"/>
                          <w:sz w:val="13"/>
                        </w:rPr>
                      </w:pPr>
                      <w:r w:rsidRPr="00202C27">
                        <w:rPr>
                          <w:rFonts w:cs="Arial"/>
                          <w:b/>
                          <w:color w:val="141C26"/>
                          <w:sz w:val="13"/>
                        </w:rPr>
                        <w:t>API • auth • permissions</w:t>
                      </w:r>
                    </w:p>
                  </w:txbxContent>
                </v:textbox>
                <w10:wrap anchorx="page" anchory="page"/>
                <w10:anchorlock/>
              </v:roundrect>
            </w:pict>
          </mc:Fallback>
        </mc:AlternateContent>
      </w:r>
      <w:r>
        <w:rPr>
          <w:noProof/>
        </w:rPr>
        <mc:AlternateContent>
          <mc:Choice Requires="wps">
            <w:drawing>
              <wp:anchor distT="0" distB="0" distL="114300" distR="114300" simplePos="0" relativeHeight="251681792" behindDoc="0" locked="1" layoutInCell="1" allowOverlap="1" wp14:anchorId="0A504649" wp14:editId="5EBC4FCA">
                <wp:simplePos x="0" y="0"/>
                <wp:positionH relativeFrom="page">
                  <wp:posOffset>3759200</wp:posOffset>
                </wp:positionH>
                <wp:positionV relativeFrom="page">
                  <wp:posOffset>1905000</wp:posOffset>
                </wp:positionV>
                <wp:extent cx="3162300" cy="266700"/>
                <wp:effectExtent l="0" t="0" r="0" b="0"/>
                <wp:wrapNone/>
                <wp:docPr id="23" name="FS_Label_23" descr="DJANGO BACKEND AND CONTROLLED PROCESSING"/>
                <wp:cNvGraphicFramePr/>
                <a:graphic xmlns:a="http://schemas.openxmlformats.org/drawingml/2006/main">
                  <a:graphicData uri="http://schemas.microsoft.com/office/word/2010/wordprocessingShape">
                    <wps:wsp>
                      <wps:cNvSpPr txBox="1"/>
                      <wps:spPr>
                        <a:xfrm>
                          <a:off x="0" y="0"/>
                          <a:ext cx="316230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3A29AF1" w14:textId="794DE95F" w:rsidR="00202C27" w:rsidRPr="00202C27" w:rsidRDefault="00202C27" w:rsidP="00202C27">
                            <w:pPr>
                              <w:spacing w:line="240" w:lineRule="auto"/>
                              <w:jc w:val="center"/>
                              <w:rPr>
                                <w:rFonts w:cs="Arial"/>
                                <w:b/>
                                <w:color w:val="316692"/>
                                <w:sz w:val="15"/>
                              </w:rPr>
                            </w:pPr>
                            <w:r w:rsidRPr="00202C27">
                              <w:rPr>
                                <w:rFonts w:cs="Arial"/>
                                <w:b/>
                                <w:color w:val="316692"/>
                                <w:sz w:val="15"/>
                              </w:rPr>
                              <w:t>DJANGO BACKEND AND CONTROLLED PROCESSING</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0A504649" id="FS_Label_23" o:spid="_x0000_s1065" type="#_x0000_t202" alt="DJANGO BACKEND AND CONTROLLED PROCESSING" style="position:absolute;margin-left:296pt;margin-top:150pt;width:249pt;height:21pt;z-index:25168179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" filled="f" stroked="f" strokeweight=".5pt">
                <v:fill o:detectmouseclick="t"/>
                <v:textbox inset="0,0,0,0">
                  <w:txbxContent>
                    <w:p w14:paraId="03A29AF1" w14:textId="794DE95F" w:rsidR="00202C27" w:rsidRPr="00202C27" w:rsidRDefault="00202C27" w:rsidP="00202C27">
                      <w:pPr>
                        <w:spacing w:line="240" w:lineRule="auto"/>
                        <w:jc w:val="center"/>
                        <w:rPr>
                          <w:rFonts w:cs="Arial"/>
                          <w:b/>
                          <w:color w:val="316692"/>
                          <w:sz w:val="15"/>
                        </w:rPr>
                      </w:pPr>
                      <w:r w:rsidRPr="00202C27">
                        <w:rPr>
                          <w:rFonts w:cs="Arial"/>
                          <w:b/>
                          <w:color w:val="316692"/>
                          <w:sz w:val="15"/>
                        </w:rPr>
                        <w:t>DJANGO BACKEND AND CONTROLLED PROCESSING</w:t>
                      </w:r>
                    </w:p>
                  </w:txbxContent>
                </v:textbox>
                <w10:wrap anchorx="page" anchory="page"/>
                <w10:anchorlock/>
              </v:shape>
            </w:pict>
          </mc:Fallback>
        </mc:AlternateContent>
      </w:r>
      <w:r>
        <w:rPr>
          <w:noProof/>
        </w:rPr>
        <mc:AlternateContent>
          <mc:Choice Requires="wps">
            <w:drawing>
              <wp:anchor distT="0" distB="0" distL="114300" distR="114300" simplePos="0" relativeHeight="251680768" behindDoc="0" locked="1" layoutInCell="1" allowOverlap="1" wp14:anchorId="1838DECA" wp14:editId="75B43E67">
                <wp:simplePos x="0" y="0"/>
                <wp:positionH relativeFrom="page">
                  <wp:posOffset>3619500</wp:posOffset>
                </wp:positionH>
                <wp:positionV relativeFrom="page">
                  <wp:posOffset>1841500</wp:posOffset>
                </wp:positionV>
                <wp:extent cx="3441700" cy="4089400"/>
                <wp:effectExtent l="57150" t="19050" r="82550" b="101600"/>
                <wp:wrapNone/>
                <wp:docPr id="22" name="FS_Boundary_Backend_22"/>
                <wp:cNvGraphicFramePr/>
                <a:graphic xmlns:a="http://schemas.openxmlformats.org/drawingml/2006/main">
                  <a:graphicData uri="http://schemas.microsoft.com/office/word/2010/wordprocessingShape">
                    <wps:wsp>
                      <wps:cNvSpPr/>
                      <wps:spPr>
                        <a:xfrm>
                          <a:off x="0" y="0"/>
                          <a:ext cx="3441700" cy="4089400"/>
                        </a:xfrm>
                        <a:prstGeom prst="roundRect">
                          <a:avLst/>
                        </a:prstGeom>
                        <a:gradFill flip="none" rotWithShape="1">
                          <a:gsLst>
                            <a:gs pos="0">
                              <a:srgbClr val="DAEBF9">
                                <a:alpha val="28000"/>
                              </a:srgbClr>
                            </a:gs>
                            <a:gs pos="100000">
                              <a:schemeClr val="accent1">
                                <a:tint val="50000"/>
                                <a:shade val="100000"/>
                                <a:satMod val="350000"/>
                                <a:alpha val="28000"/>
                              </a:schemeClr>
                            </a:gs>
                          </a:gsLst>
                          <a:lin ang="16200000" scaled="0"/>
                          <a:tileRect/>
                        </a:gradFill>
                        <a:ln w="11430">
                          <a:solidFill>
                            <a:srgbClr val="316692"/>
                          </a:solidFill>
                        </a:ln>
                      </wps:spPr>
                      <wps:style>
                        <a:lnRef idx="1">
                          <a:schemeClr val="accent1"/>
                        </a:lnRef>
                        <a:fillRef idx="3">
                          <a:schemeClr val="accent1"/>
                        </a:fillRef>
                        <a:effectRef idx="2">
                          <a:schemeClr val="accent1"/>
                        </a:effectRef>
                        <a:fontRef idx="minor">
                          <a:schemeClr val="lt1"/>
                        </a:fontRef>
                      </wps:style>
                      <wps:txbx>
                        <w:txbxContent>
                          <w:p w14:paraId="42814EAE" w14:textId="77777777" w:rsidR="00202C27" w:rsidRPr="00202C27" w:rsidRDefault="00202C27" w:rsidP="00202C27">
                            <w:pPr>
                              <w:spacing w:line="240" w:lineRule="auto"/>
                              <w:jc w:val="center"/>
                              <w:rPr>
                                <w:rFonts w:cs="Arial"/>
                                <w:color w:val="141C26"/>
                                <w:sz w:val="14"/>
                              </w:rPr>
                            </w:pPr>
                          </w:p>
                        </w:txbxContent>
                      </wps:txbx>
                      <wps:bodyPr rot="0" spcFirstLastPara="0" vertOverflow="overflow" horzOverflow="overflow" vert="horz" wrap="square" lIns="38100" tIns="25400" rIns="38100" bIns="25400" numCol="1" spcCol="0" rtlCol="0" fromWordArt="0" anchor="ctr" anchorCtr="0" forceAA="0" compatLnSpc="1">
                        <a:prstTxWarp prst="textNoShape">
                          <a:avLst/>
                        </a:prstTxWarp>
                        <a:noAutofit/>
                      </wps:bodyPr>
                    </wps:wsp>
                  </a:graphicData>
                </a:graphic>
              </wp:anchor>
            </w:drawing>
          </mc:Choice>
          <mc:Fallback>
            <w:pict>
              <v:roundrect w14:anchorId="1838DECA" id="FS_Boundary_Backend_22" o:spid="_x0000_s1066" style="position:absolute;margin-left:285pt;margin-top:145pt;width:271pt;height:322pt;z-index:251680768;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" fillcolor="#daebf9" strokecolor="#316692" strokeweight=".9pt">
                <v:fill opacity="18350f" color2="#a7bfde [1620]" o:opacity2="18350f" rotate="t" angle="180" focus="100%" type="gradient">
                  <o:fill v:ext="view" type="gradientUnscaled"/>
                </v:fill>
                <v:shadow on="t" color="black" opacity="22937f" origin=",.5" offset="0,.63889mm"/>
                <v:textbox inset="3pt,2pt,3pt,2pt">
                  <w:txbxContent>
                    <w:p w14:paraId="42814EAE" w14:textId="77777777" w:rsidR="00202C27" w:rsidRPr="00202C27" w:rsidRDefault="00202C27" w:rsidP="00202C27">
                      <w:pPr>
                        <w:spacing w:line="240" w:lineRule="auto"/>
                        <w:jc w:val="center"/>
                        <w:rPr>
                          <w:rFonts w:cs="Arial"/>
                          <w:color w:val="141C26"/>
                          <w:sz w:val="14"/>
                        </w:rPr>
                      </w:pPr>
                    </w:p>
                  </w:txbxContent>
                </v:textbox>
                <w10:wrap anchorx="page" anchory="page"/>
                <w10:anchorlock/>
              </v:roundrect>
            </w:pict>
          </mc:Fallback>
        </mc:AlternateContent>
      </w:r>
      <w:r>
        <w:rPr>
          <w:noProof/>
        </w:rPr>
        <mc:AlternateContent>
          <mc:Choice Requires="wps">
            <w:drawing>
              <wp:anchor distT="0" distB="0" distL="114300" distR="114300" simplePos="0" relativeHeight="251679744" behindDoc="0" locked="1" layoutInCell="1" allowOverlap="1" wp14:anchorId="5FD58325" wp14:editId="657052E2">
                <wp:simplePos x="0" y="0"/>
                <wp:positionH relativeFrom="page">
                  <wp:posOffset>406400</wp:posOffset>
                </wp:positionH>
                <wp:positionV relativeFrom="page">
                  <wp:posOffset>5143500</wp:posOffset>
                </wp:positionV>
                <wp:extent cx="2679700" cy="596900"/>
                <wp:effectExtent l="57150" t="19050" r="82550" b="88900"/>
                <wp:wrapNone/>
                <wp:docPr id="21" name="FS_Admin_Workflow_21" descr="DRAFT → VALIDATE → REVIEW → APPROVE → PUBLISH Version • rollback • backup / recovery"/>
                <wp:cNvGraphicFramePr/>
                <a:graphic xmlns:a="http://schemas.openxmlformats.org/drawingml/2006/main">
                  <a:graphicData uri="http://schemas.microsoft.com/office/word/2010/wordprocessingShape">
                    <wps:wsp>
                      <wps:cNvSpPr/>
                      <wps:spPr>
                        <a:xfrm>
                          <a:off x="0" y="0"/>
                          <a:ext cx="2679700" cy="596900"/>
                        </a:xfrm>
                        <a:prstGeom prst="roundRect">
                          <a:avLst/>
                        </a:prstGeom>
                        <a:gradFill flip="none" rotWithShape="1">
                          <a:gsLst>
                            <a:gs pos="0">
                              <a:srgbClr val="FFF0C2"/>
                            </a:gs>
                            <a:gs pos="100000">
                              <a:schemeClr val="accent1">
                                <a:tint val="50000"/>
                                <a:shade val="100000"/>
                                <a:satMod val="350000"/>
                              </a:schemeClr>
                            </a:gs>
                          </a:gsLst>
                          <a:lin ang="16200000" scaled="0"/>
                          <a:tileRect/>
                        </a:gradFill>
                        <a:ln w="11430">
                          <a:solidFill>
                            <a:srgbClr val="B8860B"/>
                          </a:solidFill>
                        </a:ln>
                      </wps:spPr>
                      <wps:style>
                        <a:lnRef idx="1">
                          <a:schemeClr val="accent1"/>
                        </a:lnRef>
                        <a:fillRef idx="3">
                          <a:schemeClr val="accent1"/>
                        </a:fillRef>
                        <a:effectRef idx="2">
                          <a:schemeClr val="accent1"/>
                        </a:effectRef>
                        <a:fontRef idx="minor">
                          <a:schemeClr val="lt1"/>
                        </a:fontRef>
                      </wps:style>
                      <wps:txbx>
                        <w:txbxContent>
                          <w:p w14:paraId="2F9F8C14" w14:textId="77777777" w:rsidR="00202C27" w:rsidRPr="00202C27" w:rsidRDefault="00202C27" w:rsidP="00202C27">
                            <w:pPr>
                              <w:spacing w:line="240" w:lineRule="auto"/>
                              <w:jc w:val="center"/>
                              <w:rPr>
                                <w:rFonts w:cs="Arial"/>
                                <w:b/>
                                <w:color w:val="141C26"/>
                                <w:sz w:val="13"/>
                              </w:rPr>
                            </w:pPr>
                            <w:r w:rsidRPr="00202C27">
                              <w:rPr>
                                <w:rFonts w:cs="Arial"/>
                                <w:b/>
                                <w:color w:val="141C26"/>
                                <w:sz w:val="13"/>
                              </w:rPr>
                              <w:t>DRAFT → VALIDATE → REVIEW → APPROVE → PUBLISH</w:t>
                            </w:r>
                          </w:p>
                          <w:p w14:paraId="7B50CA5D" w14:textId="16CDA9DE" w:rsidR="00202C27" w:rsidRPr="00202C27" w:rsidRDefault="00202C27" w:rsidP="00202C27">
                            <w:pPr>
                              <w:spacing w:line="240" w:lineRule="auto"/>
                              <w:jc w:val="center"/>
                              <w:rPr>
                                <w:rFonts w:cs="Arial"/>
                                <w:b/>
                                <w:color w:val="141C26"/>
                                <w:sz w:val="13"/>
                              </w:rPr>
                            </w:pPr>
                            <w:r w:rsidRPr="00202C27">
                              <w:rPr>
                                <w:rFonts w:cs="Arial"/>
                                <w:b/>
                                <w:color w:val="141C26"/>
                                <w:sz w:val="13"/>
                              </w:rPr>
                              <w:t>Version • rollback • backup / recovery</w:t>
                            </w:r>
                          </w:p>
                        </w:txbxContent>
                      </wps:txbx>
                      <wps:bodyPr rot="0" spcFirstLastPara="0" vertOverflow="overflow" horzOverflow="overflow" vert="horz" wrap="square" lIns="38100" tIns="25400" rIns="38100" bIns="25400" numCol="1" spcCol="0" rtlCol="0" fromWordArt="0" anchor="ctr" anchorCtr="0" forceAA="0" compatLnSpc="1">
                        <a:prstTxWarp prst="textNoShape">
                          <a:avLst/>
                        </a:prstTxWarp>
                        <a:noAutofit/>
                      </wps:bodyPr>
                    </wps:wsp>
                  </a:graphicData>
                </a:graphic>
              </wp:anchor>
            </w:drawing>
          </mc:Choice>
          <mc:Fallback>
            <w:pict>
              <v:roundrect w14:anchorId="5FD58325" id="FS_Admin_Workflow_21" o:spid="_x0000_s1067" alt="DRAFT → VALIDATE → REVIEW → APPROVE → PUBLISH Version • rollback • backup / recovery" style="position:absolute;margin-left:32pt;margin-top:405pt;width:211pt;height:47pt;z-index:251679744;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" fillcolor="#fff0c2" strokecolor="#b8860b" strokeweight=".9pt">
                <v:fill color2="#a7bfde [1620]" rotate="t" angle="180" focus="100%" type="gradient">
                  <o:fill v:ext="view" type="gradientUnscaled"/>
                </v:fill>
                <v:shadow on="t" color="black" opacity="22937f" origin=",.5" offset="0,.63889mm"/>
                <v:textbox inset="3pt,2pt,3pt,2pt">
                  <w:txbxContent>
                    <w:p w14:paraId="2F9F8C14" w14:textId="77777777" w:rsidR="00202C27" w:rsidRPr="00202C27" w:rsidRDefault="00202C27" w:rsidP="00202C27">
                      <w:pPr>
                        <w:spacing w:line="240" w:lineRule="auto"/>
                        <w:jc w:val="center"/>
                        <w:rPr>
                          <w:rFonts w:cs="Arial"/>
                          <w:b/>
                          <w:color w:val="141C26"/>
                          <w:sz w:val="13"/>
                        </w:rPr>
                      </w:pPr>
                      <w:r w:rsidRPr="00202C27">
                        <w:rPr>
                          <w:rFonts w:cs="Arial"/>
                          <w:b/>
                          <w:color w:val="141C26"/>
                          <w:sz w:val="13"/>
                        </w:rPr>
                        <w:t>DRAFT → VALIDATE → REVIEW → APPROVE → PUBLISH</w:t>
                      </w:r>
                    </w:p>
                    <w:p w14:paraId="7B50CA5D" w14:textId="16CDA9DE" w:rsidR="00202C27" w:rsidRPr="00202C27" w:rsidRDefault="00202C27" w:rsidP="00202C27">
                      <w:pPr>
                        <w:spacing w:line="240" w:lineRule="auto"/>
                        <w:jc w:val="center"/>
                        <w:rPr>
                          <w:rFonts w:cs="Arial"/>
                          <w:b/>
                          <w:color w:val="141C26"/>
                          <w:sz w:val="13"/>
                        </w:rPr>
                      </w:pPr>
                      <w:r w:rsidRPr="00202C27">
                        <w:rPr>
                          <w:rFonts w:cs="Arial"/>
                          <w:b/>
                          <w:color w:val="141C26"/>
                          <w:sz w:val="13"/>
                        </w:rPr>
                        <w:t>Version • rollback • backup / recovery</w:t>
                      </w:r>
                    </w:p>
                  </w:txbxContent>
                </v:textbox>
                <w10:wrap anchorx="page" anchory="page"/>
                <w10:anchorlock/>
              </v:roundrect>
            </w:pict>
          </mc:Fallback>
        </mc:AlternateContent>
      </w:r>
      <w:r>
        <w:rPr>
          <w:noProof/>
        </w:rPr>
        <mc:AlternateContent>
          <mc:Choice Requires="wps">
            <w:drawing>
              <wp:anchor distT="0" distB="0" distL="114300" distR="114300" simplePos="0" relativeHeight="251678720" behindDoc="0" locked="1" layoutInCell="1" allowOverlap="1" wp14:anchorId="444B2322" wp14:editId="58E7A6C3">
                <wp:simplePos x="0" y="0"/>
                <wp:positionH relativeFrom="page">
                  <wp:posOffset>1803400</wp:posOffset>
                </wp:positionH>
                <wp:positionV relativeFrom="page">
                  <wp:posOffset>4533900</wp:posOffset>
                </wp:positionV>
                <wp:extent cx="1282700" cy="482600"/>
                <wp:effectExtent l="57150" t="19050" r="69850" b="88900"/>
                <wp:wrapNone/>
                <wp:docPr id="20" name="FS_Admin_Audit_20" descr="Audit viewer and change history"/>
                <wp:cNvGraphicFramePr/>
                <a:graphic xmlns:a="http://schemas.openxmlformats.org/drawingml/2006/main">
                  <a:graphicData uri="http://schemas.microsoft.com/office/word/2010/wordprocessingShape">
                    <wps:wsp>
                      <wps:cNvSpPr/>
                      <wps:spPr>
                        <a:xfrm>
                          <a:off x="0" y="0"/>
                          <a:ext cx="1282700" cy="482600"/>
                        </a:xfrm>
                        <a:prstGeom prst="roundRect">
                          <a:avLst/>
                        </a:prstGeom>
                        <a:gradFill flip="none" rotWithShape="1">
                          <a:gsLst>
                            <a:gs pos="0">
                              <a:srgbClr val="FFF0C2"/>
                            </a:gs>
                            <a:gs pos="100000">
                              <a:schemeClr val="accent1">
                                <a:tint val="50000"/>
                                <a:shade val="100000"/>
                                <a:satMod val="350000"/>
                              </a:schemeClr>
                            </a:gs>
                          </a:gsLst>
                          <a:lin ang="16200000" scaled="0"/>
                          <a:tileRect/>
                        </a:gradFill>
                        <a:ln w="11430">
                          <a:solidFill>
                            <a:srgbClr val="B8860B"/>
                          </a:solidFill>
                        </a:ln>
                      </wps:spPr>
                      <wps:style>
                        <a:lnRef idx="1">
                          <a:schemeClr val="accent1"/>
                        </a:lnRef>
                        <a:fillRef idx="3">
                          <a:schemeClr val="accent1"/>
                        </a:fillRef>
                        <a:effectRef idx="2">
                          <a:schemeClr val="accent1"/>
                        </a:effectRef>
                        <a:fontRef idx="minor">
                          <a:schemeClr val="lt1"/>
                        </a:fontRef>
                      </wps:style>
                      <wps:txbx>
                        <w:txbxContent>
                          <w:p w14:paraId="68C69FA2" w14:textId="77777777" w:rsidR="00202C27" w:rsidRPr="00202C27" w:rsidRDefault="00202C27" w:rsidP="00202C27">
                            <w:pPr>
                              <w:spacing w:line="240" w:lineRule="auto"/>
                              <w:jc w:val="center"/>
                              <w:rPr>
                                <w:rFonts w:cs="Arial"/>
                                <w:b/>
                                <w:color w:val="141C26"/>
                                <w:sz w:val="13"/>
                              </w:rPr>
                            </w:pPr>
                            <w:r w:rsidRPr="00202C27">
                              <w:rPr>
                                <w:rFonts w:cs="Arial"/>
                                <w:b/>
                                <w:color w:val="141C26"/>
                                <w:sz w:val="13"/>
                              </w:rPr>
                              <w:t>Audit viewer and</w:t>
                            </w:r>
                          </w:p>
                          <w:p w14:paraId="76709A98" w14:textId="26E70C01" w:rsidR="00202C27" w:rsidRPr="00202C27" w:rsidRDefault="00202C27" w:rsidP="00202C27">
                            <w:pPr>
                              <w:spacing w:line="240" w:lineRule="auto"/>
                              <w:jc w:val="center"/>
                              <w:rPr>
                                <w:rFonts w:cs="Arial"/>
                                <w:b/>
                                <w:color w:val="141C26"/>
                                <w:sz w:val="13"/>
                              </w:rPr>
                            </w:pPr>
                            <w:r w:rsidRPr="00202C27">
                              <w:rPr>
                                <w:rFonts w:cs="Arial"/>
                                <w:b/>
                                <w:color w:val="141C26"/>
                                <w:sz w:val="13"/>
                              </w:rPr>
                              <w:t>change history</w:t>
                            </w:r>
                          </w:p>
                        </w:txbxContent>
                      </wps:txbx>
                      <wps:bodyPr rot="0" spcFirstLastPara="0" vertOverflow="overflow" horzOverflow="overflow" vert="horz" wrap="square" lIns="38100" tIns="25400" rIns="38100" bIns="25400" numCol="1" spcCol="0" rtlCol="0" fromWordArt="0" anchor="ctr" anchorCtr="0" forceAA="0" compatLnSpc="1">
                        <a:prstTxWarp prst="textNoShape">
                          <a:avLst/>
                        </a:prstTxWarp>
                        <a:noAutofit/>
                      </wps:bodyPr>
                    </wps:wsp>
                  </a:graphicData>
                </a:graphic>
              </wp:anchor>
            </w:drawing>
          </mc:Choice>
          <mc:Fallback>
            <w:pict>
              <v:roundrect w14:anchorId="444B2322" id="FS_Admin_Audit_20" o:spid="_x0000_s1068" alt="Audit viewer and change history" style="position:absolute;margin-left:142pt;margin-top:357pt;width:101pt;height:38pt;z-index:251678720;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" fillcolor="#fff0c2" strokecolor="#b8860b" strokeweight=".9pt">
                <v:fill color2="#a7bfde [1620]" rotate="t" angle="180" focus="100%" type="gradient">
                  <o:fill v:ext="view" type="gradientUnscaled"/>
                </v:fill>
                <v:shadow on="t" color="black" opacity="22937f" origin=",.5" offset="0,.63889mm"/>
                <v:textbox inset="3pt,2pt,3pt,2pt">
                  <w:txbxContent>
                    <w:p w14:paraId="68C69FA2" w14:textId="77777777" w:rsidR="00202C27" w:rsidRPr="00202C27" w:rsidRDefault="00202C27" w:rsidP="00202C27">
                      <w:pPr>
                        <w:spacing w:line="240" w:lineRule="auto"/>
                        <w:jc w:val="center"/>
                        <w:rPr>
                          <w:rFonts w:cs="Arial"/>
                          <w:b/>
                          <w:color w:val="141C26"/>
                          <w:sz w:val="13"/>
                        </w:rPr>
                      </w:pPr>
                      <w:r w:rsidRPr="00202C27">
                        <w:rPr>
                          <w:rFonts w:cs="Arial"/>
                          <w:b/>
                          <w:color w:val="141C26"/>
                          <w:sz w:val="13"/>
                        </w:rPr>
                        <w:t>Audit viewer and</w:t>
                      </w:r>
                    </w:p>
                    <w:p w14:paraId="76709A98" w14:textId="26E70C01" w:rsidR="00202C27" w:rsidRPr="00202C27" w:rsidRDefault="00202C27" w:rsidP="00202C27">
                      <w:pPr>
                        <w:spacing w:line="240" w:lineRule="auto"/>
                        <w:jc w:val="center"/>
                        <w:rPr>
                          <w:rFonts w:cs="Arial"/>
                          <w:b/>
                          <w:color w:val="141C26"/>
                          <w:sz w:val="13"/>
                        </w:rPr>
                      </w:pPr>
                      <w:r w:rsidRPr="00202C27">
                        <w:rPr>
                          <w:rFonts w:cs="Arial"/>
                          <w:b/>
                          <w:color w:val="141C26"/>
                          <w:sz w:val="13"/>
                        </w:rPr>
                        <w:t>change history</w:t>
                      </w:r>
                    </w:p>
                  </w:txbxContent>
                </v:textbox>
                <w10:wrap anchorx="page" anchory="page"/>
                <w10:anchorlock/>
              </v:roundrect>
            </w:pict>
          </mc:Fallback>
        </mc:AlternateContent>
      </w:r>
      <w:r>
        <w:rPr>
          <w:noProof/>
        </w:rPr>
        <mc:AlternateContent>
          <mc:Choice Requires="wps">
            <w:drawing>
              <wp:anchor distT="0" distB="0" distL="114300" distR="114300" simplePos="0" relativeHeight="251677696" behindDoc="0" locked="1" layoutInCell="1" allowOverlap="1" wp14:anchorId="29BF98E0" wp14:editId="6094CAF5">
                <wp:simplePos x="0" y="0"/>
                <wp:positionH relativeFrom="page">
                  <wp:posOffset>406400</wp:posOffset>
                </wp:positionH>
                <wp:positionV relativeFrom="page">
                  <wp:posOffset>4533900</wp:posOffset>
                </wp:positionV>
                <wp:extent cx="1282700" cy="482600"/>
                <wp:effectExtent l="57150" t="19050" r="69850" b="88900"/>
                <wp:wrapNone/>
                <wp:docPr id="19" name="FS_Admin_Content_19" descr="Content and user support"/>
                <wp:cNvGraphicFramePr/>
                <a:graphic xmlns:a="http://schemas.openxmlformats.org/drawingml/2006/main">
                  <a:graphicData uri="http://schemas.microsoft.com/office/word/2010/wordprocessingShape">
                    <wps:wsp>
                      <wps:cNvSpPr/>
                      <wps:spPr>
                        <a:xfrm>
                          <a:off x="0" y="0"/>
                          <a:ext cx="1282700" cy="482600"/>
                        </a:xfrm>
                        <a:prstGeom prst="roundRect">
                          <a:avLst/>
                        </a:prstGeom>
                        <a:gradFill flip="none" rotWithShape="1">
                          <a:gsLst>
                            <a:gs pos="0">
                              <a:srgbClr val="FFF0C2"/>
                            </a:gs>
                            <a:gs pos="100000">
                              <a:schemeClr val="accent1">
                                <a:tint val="50000"/>
                                <a:shade val="100000"/>
                                <a:satMod val="350000"/>
                              </a:schemeClr>
                            </a:gs>
                          </a:gsLst>
                          <a:lin ang="16200000" scaled="0"/>
                          <a:tileRect/>
                        </a:gradFill>
                        <a:ln w="11430">
                          <a:solidFill>
                            <a:srgbClr val="B8860B"/>
                          </a:solidFill>
                        </a:ln>
                      </wps:spPr>
                      <wps:style>
                        <a:lnRef idx="1">
                          <a:schemeClr val="accent1"/>
                        </a:lnRef>
                        <a:fillRef idx="3">
                          <a:schemeClr val="accent1"/>
                        </a:fillRef>
                        <a:effectRef idx="2">
                          <a:schemeClr val="accent1"/>
                        </a:effectRef>
                        <a:fontRef idx="minor">
                          <a:schemeClr val="lt1"/>
                        </a:fontRef>
                      </wps:style>
                      <wps:txbx>
                        <w:txbxContent>
                          <w:p w14:paraId="3F740CBF" w14:textId="77777777" w:rsidR="00202C27" w:rsidRPr="00202C27" w:rsidRDefault="00202C27" w:rsidP="00202C27">
                            <w:pPr>
                              <w:spacing w:line="240" w:lineRule="auto"/>
                              <w:jc w:val="center"/>
                              <w:rPr>
                                <w:rFonts w:cs="Arial"/>
                                <w:b/>
                                <w:color w:val="141C26"/>
                                <w:sz w:val="13"/>
                              </w:rPr>
                            </w:pPr>
                            <w:r w:rsidRPr="00202C27">
                              <w:rPr>
                                <w:rFonts w:cs="Arial"/>
                                <w:b/>
                                <w:color w:val="141C26"/>
                                <w:sz w:val="13"/>
                              </w:rPr>
                              <w:t>Content and user</w:t>
                            </w:r>
                          </w:p>
                          <w:p w14:paraId="3AFB9520" w14:textId="6219E017" w:rsidR="00202C27" w:rsidRPr="00202C27" w:rsidRDefault="00202C27" w:rsidP="00202C27">
                            <w:pPr>
                              <w:spacing w:line="240" w:lineRule="auto"/>
                              <w:jc w:val="center"/>
                              <w:rPr>
                                <w:rFonts w:cs="Arial"/>
                                <w:b/>
                                <w:color w:val="141C26"/>
                                <w:sz w:val="13"/>
                              </w:rPr>
                            </w:pPr>
                            <w:r w:rsidRPr="00202C27">
                              <w:rPr>
                                <w:rFonts w:cs="Arial"/>
                                <w:b/>
                                <w:color w:val="141C26"/>
                                <w:sz w:val="13"/>
                              </w:rPr>
                              <w:t>support</w:t>
                            </w:r>
                          </w:p>
                        </w:txbxContent>
                      </wps:txbx>
                      <wps:bodyPr rot="0" spcFirstLastPara="0" vertOverflow="overflow" horzOverflow="overflow" vert="horz" wrap="square" lIns="38100" tIns="25400" rIns="38100" bIns="25400" numCol="1" spcCol="0" rtlCol="0" fromWordArt="0" anchor="ctr" anchorCtr="0" forceAA="0" compatLnSpc="1">
                        <a:prstTxWarp prst="textNoShape">
                          <a:avLst/>
                        </a:prstTxWarp>
                        <a:noAutofit/>
                      </wps:bodyPr>
                    </wps:wsp>
                  </a:graphicData>
                </a:graphic>
              </wp:anchor>
            </w:drawing>
          </mc:Choice>
          <mc:Fallback>
            <w:pict>
              <v:roundrect w14:anchorId="29BF98E0" id="FS_Admin_Content_19" o:spid="_x0000_s1069" alt="Content and user support" style="position:absolute;margin-left:32pt;margin-top:357pt;width:101pt;height:38pt;z-index:251677696;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" fillcolor="#fff0c2" strokecolor="#b8860b" strokeweight=".9pt">
                <v:fill color2="#a7bfde [1620]" rotate="t" angle="180" focus="100%" type="gradient">
                  <o:fill v:ext="view" type="gradientUnscaled"/>
                </v:fill>
                <v:shadow on="t" color="black" opacity="22937f" origin=",.5" offset="0,.63889mm"/>
                <v:textbox inset="3pt,2pt,3pt,2pt">
                  <w:txbxContent>
                    <w:p w14:paraId="3F740CBF" w14:textId="77777777" w:rsidR="00202C27" w:rsidRPr="00202C27" w:rsidRDefault="00202C27" w:rsidP="00202C27">
                      <w:pPr>
                        <w:spacing w:line="240" w:lineRule="auto"/>
                        <w:jc w:val="center"/>
                        <w:rPr>
                          <w:rFonts w:cs="Arial"/>
                          <w:b/>
                          <w:color w:val="141C26"/>
                          <w:sz w:val="13"/>
                        </w:rPr>
                      </w:pPr>
                      <w:r w:rsidRPr="00202C27">
                        <w:rPr>
                          <w:rFonts w:cs="Arial"/>
                          <w:b/>
                          <w:color w:val="141C26"/>
                          <w:sz w:val="13"/>
                        </w:rPr>
                        <w:t>Content and user</w:t>
                      </w:r>
                    </w:p>
                    <w:p w14:paraId="3AFB9520" w14:textId="6219E017" w:rsidR="00202C27" w:rsidRPr="00202C27" w:rsidRDefault="00202C27" w:rsidP="00202C27">
                      <w:pPr>
                        <w:spacing w:line="240" w:lineRule="auto"/>
                        <w:jc w:val="center"/>
                        <w:rPr>
                          <w:rFonts w:cs="Arial"/>
                          <w:b/>
                          <w:color w:val="141C26"/>
                          <w:sz w:val="13"/>
                        </w:rPr>
                      </w:pPr>
                      <w:r w:rsidRPr="00202C27">
                        <w:rPr>
                          <w:rFonts w:cs="Arial"/>
                          <w:b/>
                          <w:color w:val="141C26"/>
                          <w:sz w:val="13"/>
                        </w:rPr>
                        <w:t>support</w:t>
                      </w:r>
                    </w:p>
                  </w:txbxContent>
                </v:textbox>
                <w10:wrap anchorx="page" anchory="page"/>
                <w10:anchorlock/>
              </v:roundrect>
            </w:pict>
          </mc:Fallback>
        </mc:AlternateContent>
      </w:r>
      <w:r>
        <w:rPr>
          <w:noProof/>
        </w:rPr>
        <mc:AlternateContent>
          <mc:Choice Requires="wps">
            <w:drawing>
              <wp:anchor distT="0" distB="0" distL="114300" distR="114300" simplePos="0" relativeHeight="251676672" behindDoc="0" locked="1" layoutInCell="1" allowOverlap="1" wp14:anchorId="26D9A3A9" wp14:editId="6AED1EAF">
                <wp:simplePos x="0" y="0"/>
                <wp:positionH relativeFrom="page">
                  <wp:posOffset>1803400</wp:posOffset>
                </wp:positionH>
                <wp:positionV relativeFrom="page">
                  <wp:posOffset>3962400</wp:posOffset>
                </wp:positionV>
                <wp:extent cx="1282700" cy="482600"/>
                <wp:effectExtent l="57150" t="19050" r="69850" b="88900"/>
                <wp:wrapNone/>
                <wp:docPr id="18" name="FS_Admin_Sources_18" descr="Source / provenance registry"/>
                <wp:cNvGraphicFramePr/>
                <a:graphic xmlns:a="http://schemas.openxmlformats.org/drawingml/2006/main">
                  <a:graphicData uri="http://schemas.microsoft.com/office/word/2010/wordprocessingShape">
                    <wps:wsp>
                      <wps:cNvSpPr/>
                      <wps:spPr>
                        <a:xfrm>
                          <a:off x="0" y="0"/>
                          <a:ext cx="1282700" cy="482600"/>
                        </a:xfrm>
                        <a:prstGeom prst="roundRect">
                          <a:avLst/>
                        </a:prstGeom>
                        <a:gradFill flip="none" rotWithShape="1">
                          <a:gsLst>
                            <a:gs pos="0">
                              <a:srgbClr val="FFF0C2"/>
                            </a:gs>
                            <a:gs pos="100000">
                              <a:schemeClr val="accent1">
                                <a:tint val="50000"/>
                                <a:shade val="100000"/>
                                <a:satMod val="350000"/>
                              </a:schemeClr>
                            </a:gs>
                          </a:gsLst>
                          <a:lin ang="16200000" scaled="0"/>
                          <a:tileRect/>
                        </a:gradFill>
                        <a:ln w="11430">
                          <a:solidFill>
                            <a:srgbClr val="B8860B"/>
                          </a:solidFill>
                        </a:ln>
                      </wps:spPr>
                      <wps:style>
                        <a:lnRef idx="1">
                          <a:schemeClr val="accent1"/>
                        </a:lnRef>
                        <a:fillRef idx="3">
                          <a:schemeClr val="accent1"/>
                        </a:fillRef>
                        <a:effectRef idx="2">
                          <a:schemeClr val="accent1"/>
                        </a:effectRef>
                        <a:fontRef idx="minor">
                          <a:schemeClr val="lt1"/>
                        </a:fontRef>
                      </wps:style>
                      <wps:txbx>
                        <w:txbxContent>
                          <w:p w14:paraId="2F0AD449" w14:textId="77777777" w:rsidR="00202C27" w:rsidRPr="00202C27" w:rsidRDefault="00202C27" w:rsidP="00202C27">
                            <w:pPr>
                              <w:spacing w:line="240" w:lineRule="auto"/>
                              <w:jc w:val="center"/>
                              <w:rPr>
                                <w:rFonts w:cs="Arial"/>
                                <w:b/>
                                <w:color w:val="141C26"/>
                                <w:sz w:val="13"/>
                              </w:rPr>
                            </w:pPr>
                            <w:r w:rsidRPr="00202C27">
                              <w:rPr>
                                <w:rFonts w:cs="Arial"/>
                                <w:b/>
                                <w:color w:val="141C26"/>
                                <w:sz w:val="13"/>
                              </w:rPr>
                              <w:t>Source / provenance</w:t>
                            </w:r>
                          </w:p>
                          <w:p w14:paraId="3DC5DE47" w14:textId="4D7ED062" w:rsidR="00202C27" w:rsidRPr="00202C27" w:rsidRDefault="00202C27" w:rsidP="00202C27">
                            <w:pPr>
                              <w:spacing w:line="240" w:lineRule="auto"/>
                              <w:jc w:val="center"/>
                              <w:rPr>
                                <w:rFonts w:cs="Arial"/>
                                <w:b/>
                                <w:color w:val="141C26"/>
                                <w:sz w:val="13"/>
                              </w:rPr>
                            </w:pPr>
                            <w:r w:rsidRPr="00202C27">
                              <w:rPr>
                                <w:rFonts w:cs="Arial"/>
                                <w:b/>
                                <w:color w:val="141C26"/>
                                <w:sz w:val="13"/>
                              </w:rPr>
                              <w:t>registry</w:t>
                            </w:r>
                          </w:p>
                        </w:txbxContent>
                      </wps:txbx>
                      <wps:bodyPr rot="0" spcFirstLastPara="0" vertOverflow="overflow" horzOverflow="overflow" vert="horz" wrap="square" lIns="38100" tIns="25400" rIns="38100" bIns="25400" numCol="1" spcCol="0" rtlCol="0" fromWordArt="0" anchor="ctr" anchorCtr="0" forceAA="0" compatLnSpc="1">
                        <a:prstTxWarp prst="textNoShape">
                          <a:avLst/>
                        </a:prstTxWarp>
                        <a:noAutofit/>
                      </wps:bodyPr>
                    </wps:wsp>
                  </a:graphicData>
                </a:graphic>
              </wp:anchor>
            </w:drawing>
          </mc:Choice>
          <mc:Fallback>
            <w:pict>
              <v:roundrect w14:anchorId="26D9A3A9" id="FS_Admin_Sources_18" o:spid="_x0000_s1070" alt="Source / provenance registry" style="position:absolute;margin-left:142pt;margin-top:312pt;width:101pt;height:38pt;z-index:251676672;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" fillcolor="#fff0c2" strokecolor="#b8860b" strokeweight=".9pt">
                <v:fill color2="#a7bfde [1620]" rotate="t" angle="180" focus="100%" type="gradient">
                  <o:fill v:ext="view" type="gradientUnscaled"/>
                </v:fill>
                <v:shadow on="t" color="black" opacity="22937f" origin=",.5" offset="0,.63889mm"/>
                <v:textbox inset="3pt,2pt,3pt,2pt">
                  <w:txbxContent>
                    <w:p w14:paraId="2F0AD449" w14:textId="77777777" w:rsidR="00202C27" w:rsidRPr="00202C27" w:rsidRDefault="00202C27" w:rsidP="00202C27">
                      <w:pPr>
                        <w:spacing w:line="240" w:lineRule="auto"/>
                        <w:jc w:val="center"/>
                        <w:rPr>
                          <w:rFonts w:cs="Arial"/>
                          <w:b/>
                          <w:color w:val="141C26"/>
                          <w:sz w:val="13"/>
                        </w:rPr>
                      </w:pPr>
                      <w:r w:rsidRPr="00202C27">
                        <w:rPr>
                          <w:rFonts w:cs="Arial"/>
                          <w:b/>
                          <w:color w:val="141C26"/>
                          <w:sz w:val="13"/>
                        </w:rPr>
                        <w:t>Source / provenance</w:t>
                      </w:r>
                    </w:p>
                    <w:p w14:paraId="3DC5DE47" w14:textId="4D7ED062" w:rsidR="00202C27" w:rsidRPr="00202C27" w:rsidRDefault="00202C27" w:rsidP="00202C27">
                      <w:pPr>
                        <w:spacing w:line="240" w:lineRule="auto"/>
                        <w:jc w:val="center"/>
                        <w:rPr>
                          <w:rFonts w:cs="Arial"/>
                          <w:b/>
                          <w:color w:val="141C26"/>
                          <w:sz w:val="13"/>
                        </w:rPr>
                      </w:pPr>
                      <w:r w:rsidRPr="00202C27">
                        <w:rPr>
                          <w:rFonts w:cs="Arial"/>
                          <w:b/>
                          <w:color w:val="141C26"/>
                          <w:sz w:val="13"/>
                        </w:rPr>
                        <w:t>registry</w:t>
                      </w:r>
                    </w:p>
                  </w:txbxContent>
                </v:textbox>
                <w10:wrap anchorx="page" anchory="page"/>
                <w10:anchorlock/>
              </v:roundrect>
            </w:pict>
          </mc:Fallback>
        </mc:AlternateContent>
      </w:r>
      <w:r>
        <w:rPr>
          <w:noProof/>
        </w:rPr>
        <mc:AlternateContent>
          <mc:Choice Requires="wps">
            <w:drawing>
              <wp:anchor distT="0" distB="0" distL="114300" distR="114300" simplePos="0" relativeHeight="251675648" behindDoc="0" locked="1" layoutInCell="1" allowOverlap="1" wp14:anchorId="07AA748E" wp14:editId="0AED3D92">
                <wp:simplePos x="0" y="0"/>
                <wp:positionH relativeFrom="page">
                  <wp:posOffset>406400</wp:posOffset>
                </wp:positionH>
                <wp:positionV relativeFrom="page">
                  <wp:posOffset>3962400</wp:posOffset>
                </wp:positionV>
                <wp:extent cx="1282700" cy="482600"/>
                <wp:effectExtent l="57150" t="19050" r="69850" b="88900"/>
                <wp:wrapNone/>
                <wp:docPr id="17" name="FS_Admin_Centers_17" descr="Evacuation-center verification"/>
                <wp:cNvGraphicFramePr/>
                <a:graphic xmlns:a="http://schemas.openxmlformats.org/drawingml/2006/main">
                  <a:graphicData uri="http://schemas.microsoft.com/office/word/2010/wordprocessingShape">
                    <wps:wsp>
                      <wps:cNvSpPr/>
                      <wps:spPr>
                        <a:xfrm>
                          <a:off x="0" y="0"/>
                          <a:ext cx="1282700" cy="482600"/>
                        </a:xfrm>
                        <a:prstGeom prst="roundRect">
                          <a:avLst/>
                        </a:prstGeom>
                        <a:gradFill flip="none" rotWithShape="1">
                          <a:gsLst>
                            <a:gs pos="0">
                              <a:srgbClr val="FFF0C2"/>
                            </a:gs>
                            <a:gs pos="100000">
                              <a:schemeClr val="accent1">
                                <a:tint val="50000"/>
                                <a:shade val="100000"/>
                                <a:satMod val="350000"/>
                              </a:schemeClr>
                            </a:gs>
                          </a:gsLst>
                          <a:lin ang="16200000" scaled="0"/>
                          <a:tileRect/>
                        </a:gradFill>
                        <a:ln w="11430">
                          <a:solidFill>
                            <a:srgbClr val="B8860B"/>
                          </a:solidFill>
                        </a:ln>
                      </wps:spPr>
                      <wps:style>
                        <a:lnRef idx="1">
                          <a:schemeClr val="accent1"/>
                        </a:lnRef>
                        <a:fillRef idx="3">
                          <a:schemeClr val="accent1"/>
                        </a:fillRef>
                        <a:effectRef idx="2">
                          <a:schemeClr val="accent1"/>
                        </a:effectRef>
                        <a:fontRef idx="minor">
                          <a:schemeClr val="lt1"/>
                        </a:fontRef>
                      </wps:style>
                      <wps:txbx>
                        <w:txbxContent>
                          <w:p w14:paraId="56BF7992" w14:textId="77777777" w:rsidR="00202C27" w:rsidRPr="00202C27" w:rsidRDefault="00202C27" w:rsidP="00202C27">
                            <w:pPr>
                              <w:spacing w:line="240" w:lineRule="auto"/>
                              <w:jc w:val="center"/>
                              <w:rPr>
                                <w:rFonts w:cs="Arial"/>
                                <w:b/>
                                <w:color w:val="141C26"/>
                                <w:sz w:val="13"/>
                              </w:rPr>
                            </w:pPr>
                            <w:r w:rsidRPr="00202C27">
                              <w:rPr>
                                <w:rFonts w:cs="Arial"/>
                                <w:b/>
                                <w:color w:val="141C26"/>
                                <w:sz w:val="13"/>
                              </w:rPr>
                              <w:t>Evacuation-center</w:t>
                            </w:r>
                          </w:p>
                          <w:p w14:paraId="52A47A1B" w14:textId="0AA7C1DD" w:rsidR="00202C27" w:rsidRPr="00202C27" w:rsidRDefault="00202C27" w:rsidP="00202C27">
                            <w:pPr>
                              <w:spacing w:line="240" w:lineRule="auto"/>
                              <w:jc w:val="center"/>
                              <w:rPr>
                                <w:rFonts w:cs="Arial"/>
                                <w:b/>
                                <w:color w:val="141C26"/>
                                <w:sz w:val="13"/>
                              </w:rPr>
                            </w:pPr>
                            <w:r w:rsidRPr="00202C27">
                              <w:rPr>
                                <w:rFonts w:cs="Arial"/>
                                <w:b/>
                                <w:color w:val="141C26"/>
                                <w:sz w:val="13"/>
                              </w:rPr>
                              <w:t>verification</w:t>
                            </w:r>
                          </w:p>
                        </w:txbxContent>
                      </wps:txbx>
                      <wps:bodyPr rot="0" spcFirstLastPara="0" vertOverflow="overflow" horzOverflow="overflow" vert="horz" wrap="square" lIns="38100" tIns="25400" rIns="38100" bIns="25400" numCol="1" spcCol="0" rtlCol="0" fromWordArt="0" anchor="ctr" anchorCtr="0" forceAA="0" compatLnSpc="1">
                        <a:prstTxWarp prst="textNoShape">
                          <a:avLst/>
                        </a:prstTxWarp>
                        <a:noAutofit/>
                      </wps:bodyPr>
                    </wps:wsp>
                  </a:graphicData>
                </a:graphic>
              </wp:anchor>
            </w:drawing>
          </mc:Choice>
          <mc:Fallback>
            <w:pict>
              <v:roundrect w14:anchorId="07AA748E" id="FS_Admin_Centers_17" o:spid="_x0000_s1071" alt="Evacuation-center verification" style="position:absolute;margin-left:32pt;margin-top:312pt;width:101pt;height:38pt;z-index:251675648;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" fillcolor="#fff0c2" strokecolor="#b8860b" strokeweight=".9pt">
                <v:fill color2="#a7bfde [1620]" rotate="t" angle="180" focus="100%" type="gradient">
                  <o:fill v:ext="view" type="gradientUnscaled"/>
                </v:fill>
                <v:shadow on="t" color="black" opacity="22937f" origin=",.5" offset="0,.63889mm"/>
                <v:textbox inset="3pt,2pt,3pt,2pt">
                  <w:txbxContent>
                    <w:p w14:paraId="56BF7992" w14:textId="77777777" w:rsidR="00202C27" w:rsidRPr="00202C27" w:rsidRDefault="00202C27" w:rsidP="00202C27">
                      <w:pPr>
                        <w:spacing w:line="240" w:lineRule="auto"/>
                        <w:jc w:val="center"/>
                        <w:rPr>
                          <w:rFonts w:cs="Arial"/>
                          <w:b/>
                          <w:color w:val="141C26"/>
                          <w:sz w:val="13"/>
                        </w:rPr>
                      </w:pPr>
                      <w:r w:rsidRPr="00202C27">
                        <w:rPr>
                          <w:rFonts w:cs="Arial"/>
                          <w:b/>
                          <w:color w:val="141C26"/>
                          <w:sz w:val="13"/>
                        </w:rPr>
                        <w:t>Evacuation-center</w:t>
                      </w:r>
                    </w:p>
                    <w:p w14:paraId="52A47A1B" w14:textId="0AA7C1DD" w:rsidR="00202C27" w:rsidRPr="00202C27" w:rsidRDefault="00202C27" w:rsidP="00202C27">
                      <w:pPr>
                        <w:spacing w:line="240" w:lineRule="auto"/>
                        <w:jc w:val="center"/>
                        <w:rPr>
                          <w:rFonts w:cs="Arial"/>
                          <w:b/>
                          <w:color w:val="141C26"/>
                          <w:sz w:val="13"/>
                        </w:rPr>
                      </w:pPr>
                      <w:r w:rsidRPr="00202C27">
                        <w:rPr>
                          <w:rFonts w:cs="Arial"/>
                          <w:b/>
                          <w:color w:val="141C26"/>
                          <w:sz w:val="13"/>
                        </w:rPr>
                        <w:t>verification</w:t>
                      </w:r>
                    </w:p>
                  </w:txbxContent>
                </v:textbox>
                <w10:wrap anchorx="page" anchory="page"/>
                <w10:anchorlock/>
              </v:roundrect>
            </w:pict>
          </mc:Fallback>
        </mc:AlternateContent>
      </w:r>
      <w:r>
        <w:rPr>
          <w:noProof/>
        </w:rPr>
        <mc:AlternateContent>
          <mc:Choice Requires="wps">
            <w:drawing>
              <wp:anchor distT="0" distB="0" distL="114300" distR="114300" simplePos="0" relativeHeight="251674624" behindDoc="0" locked="1" layoutInCell="1" allowOverlap="1" wp14:anchorId="08973599" wp14:editId="76FF4D8F">
                <wp:simplePos x="0" y="0"/>
                <wp:positionH relativeFrom="page">
                  <wp:posOffset>1803400</wp:posOffset>
                </wp:positionH>
                <wp:positionV relativeFrom="page">
                  <wp:posOffset>3390900</wp:posOffset>
                </wp:positionV>
                <wp:extent cx="1282700" cy="482600"/>
                <wp:effectExtent l="57150" t="19050" r="69850" b="88900"/>
                <wp:wrapNone/>
                <wp:docPr id="16" name="FS_Admin_Rainfall_16" descr="Rainfall parameter manager"/>
                <wp:cNvGraphicFramePr/>
                <a:graphic xmlns:a="http://schemas.openxmlformats.org/drawingml/2006/main">
                  <a:graphicData uri="http://schemas.microsoft.com/office/word/2010/wordprocessingShape">
                    <wps:wsp>
                      <wps:cNvSpPr/>
                      <wps:spPr>
                        <a:xfrm>
                          <a:off x="0" y="0"/>
                          <a:ext cx="1282700" cy="482600"/>
                        </a:xfrm>
                        <a:prstGeom prst="roundRect">
                          <a:avLst/>
                        </a:prstGeom>
                        <a:gradFill flip="none" rotWithShape="1">
                          <a:gsLst>
                            <a:gs pos="0">
                              <a:srgbClr val="FFF0C2"/>
                            </a:gs>
                            <a:gs pos="100000">
                              <a:schemeClr val="accent1">
                                <a:tint val="50000"/>
                                <a:shade val="100000"/>
                                <a:satMod val="350000"/>
                              </a:schemeClr>
                            </a:gs>
                          </a:gsLst>
                          <a:lin ang="16200000" scaled="0"/>
                          <a:tileRect/>
                        </a:gradFill>
                        <a:ln w="11430">
                          <a:solidFill>
                            <a:srgbClr val="B8860B"/>
                          </a:solidFill>
                        </a:ln>
                      </wps:spPr>
                      <wps:style>
                        <a:lnRef idx="1">
                          <a:schemeClr val="accent1"/>
                        </a:lnRef>
                        <a:fillRef idx="3">
                          <a:schemeClr val="accent1"/>
                        </a:fillRef>
                        <a:effectRef idx="2">
                          <a:schemeClr val="accent1"/>
                        </a:effectRef>
                        <a:fontRef idx="minor">
                          <a:schemeClr val="lt1"/>
                        </a:fontRef>
                      </wps:style>
                      <wps:txbx>
                        <w:txbxContent>
                          <w:p w14:paraId="707CF19B" w14:textId="77777777" w:rsidR="00202C27" w:rsidRPr="00202C27" w:rsidRDefault="00202C27" w:rsidP="00202C27">
                            <w:pPr>
                              <w:spacing w:line="240" w:lineRule="auto"/>
                              <w:jc w:val="center"/>
                              <w:rPr>
                                <w:rFonts w:cs="Arial"/>
                                <w:b/>
                                <w:color w:val="141C26"/>
                                <w:sz w:val="13"/>
                              </w:rPr>
                            </w:pPr>
                            <w:r w:rsidRPr="00202C27">
                              <w:rPr>
                                <w:rFonts w:cs="Arial"/>
                                <w:b/>
                                <w:color w:val="141C26"/>
                                <w:sz w:val="13"/>
                              </w:rPr>
                              <w:t>Rainfall parameter</w:t>
                            </w:r>
                          </w:p>
                          <w:p w14:paraId="657C9224" w14:textId="044DACC4" w:rsidR="00202C27" w:rsidRPr="00202C27" w:rsidRDefault="00202C27" w:rsidP="00202C27">
                            <w:pPr>
                              <w:spacing w:line="240" w:lineRule="auto"/>
                              <w:jc w:val="center"/>
                              <w:rPr>
                                <w:rFonts w:cs="Arial"/>
                                <w:b/>
                                <w:color w:val="141C26"/>
                                <w:sz w:val="13"/>
                              </w:rPr>
                            </w:pPr>
                            <w:r w:rsidRPr="00202C27">
                              <w:rPr>
                                <w:rFonts w:cs="Arial"/>
                                <w:b/>
                                <w:color w:val="141C26"/>
                                <w:sz w:val="13"/>
                              </w:rPr>
                              <w:t>manager</w:t>
                            </w:r>
                          </w:p>
                        </w:txbxContent>
                      </wps:txbx>
                      <wps:bodyPr rot="0" spcFirstLastPara="0" vertOverflow="overflow" horzOverflow="overflow" vert="horz" wrap="square" lIns="38100" tIns="25400" rIns="38100" bIns="25400" numCol="1" spcCol="0" rtlCol="0" fromWordArt="0" anchor="ctr" anchorCtr="0" forceAA="0" compatLnSpc="1">
                        <a:prstTxWarp prst="textNoShape">
                          <a:avLst/>
                        </a:prstTxWarp>
                        <a:noAutofit/>
                      </wps:bodyPr>
                    </wps:wsp>
                  </a:graphicData>
                </a:graphic>
              </wp:anchor>
            </w:drawing>
          </mc:Choice>
          <mc:Fallback>
            <w:pict>
              <v:roundrect w14:anchorId="08973599" id="FS_Admin_Rainfall_16" o:spid="_x0000_s1072" alt="Rainfall parameter manager" style="position:absolute;margin-left:142pt;margin-top:267pt;width:101pt;height:38pt;z-index:251674624;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" fillcolor="#fff0c2" strokecolor="#b8860b" strokeweight=".9pt">
                <v:fill color2="#a7bfde [1620]" rotate="t" angle="180" focus="100%" type="gradient">
                  <o:fill v:ext="view" type="gradientUnscaled"/>
                </v:fill>
                <v:shadow on="t" color="black" opacity="22937f" origin=",.5" offset="0,.63889mm"/>
                <v:textbox inset="3pt,2pt,3pt,2pt">
                  <w:txbxContent>
                    <w:p w14:paraId="707CF19B" w14:textId="77777777" w:rsidR="00202C27" w:rsidRPr="00202C27" w:rsidRDefault="00202C27" w:rsidP="00202C27">
                      <w:pPr>
                        <w:spacing w:line="240" w:lineRule="auto"/>
                        <w:jc w:val="center"/>
                        <w:rPr>
                          <w:rFonts w:cs="Arial"/>
                          <w:b/>
                          <w:color w:val="141C26"/>
                          <w:sz w:val="13"/>
                        </w:rPr>
                      </w:pPr>
                      <w:r w:rsidRPr="00202C27">
                        <w:rPr>
                          <w:rFonts w:cs="Arial"/>
                          <w:b/>
                          <w:color w:val="141C26"/>
                          <w:sz w:val="13"/>
                        </w:rPr>
                        <w:t>Rainfall parameter</w:t>
                      </w:r>
                    </w:p>
                    <w:p w14:paraId="657C9224" w14:textId="044DACC4" w:rsidR="00202C27" w:rsidRPr="00202C27" w:rsidRDefault="00202C27" w:rsidP="00202C27">
                      <w:pPr>
                        <w:spacing w:line="240" w:lineRule="auto"/>
                        <w:jc w:val="center"/>
                        <w:rPr>
                          <w:rFonts w:cs="Arial"/>
                          <w:b/>
                          <w:color w:val="141C26"/>
                          <w:sz w:val="13"/>
                        </w:rPr>
                      </w:pPr>
                      <w:r w:rsidRPr="00202C27">
                        <w:rPr>
                          <w:rFonts w:cs="Arial"/>
                          <w:b/>
                          <w:color w:val="141C26"/>
                          <w:sz w:val="13"/>
                        </w:rPr>
                        <w:t>manager</w:t>
                      </w:r>
                    </w:p>
                  </w:txbxContent>
                </v:textbox>
                <w10:wrap anchorx="page" anchory="page"/>
                <w10:anchorlock/>
              </v:roundrect>
            </w:pict>
          </mc:Fallback>
        </mc:AlternateContent>
      </w:r>
      <w:r>
        <w:rPr>
          <w:noProof/>
        </w:rPr>
        <mc:AlternateContent>
          <mc:Choice Requires="wps">
            <w:drawing>
              <wp:anchor distT="0" distB="0" distL="114300" distR="114300" simplePos="0" relativeHeight="251673600" behindDoc="0" locked="1" layoutInCell="1" allowOverlap="1" wp14:anchorId="106CF338" wp14:editId="699779FB">
                <wp:simplePos x="0" y="0"/>
                <wp:positionH relativeFrom="page">
                  <wp:posOffset>406400</wp:posOffset>
                </wp:positionH>
                <wp:positionV relativeFrom="page">
                  <wp:posOffset>3390900</wp:posOffset>
                </wp:positionV>
                <wp:extent cx="1282700" cy="482600"/>
                <wp:effectExtent l="57150" t="19050" r="69850" b="88900"/>
                <wp:wrapNone/>
                <wp:docPr id="15" name="FS_Admin_DSS_15" descr="DSS builder Tree preview"/>
                <wp:cNvGraphicFramePr/>
                <a:graphic xmlns:a="http://schemas.openxmlformats.org/drawingml/2006/main">
                  <a:graphicData uri="http://schemas.microsoft.com/office/word/2010/wordprocessingShape">
                    <wps:wsp>
                      <wps:cNvSpPr/>
                      <wps:spPr>
                        <a:xfrm>
                          <a:off x="0" y="0"/>
                          <a:ext cx="1282700" cy="482600"/>
                        </a:xfrm>
                        <a:prstGeom prst="roundRect">
                          <a:avLst/>
                        </a:prstGeom>
                        <a:gradFill flip="none" rotWithShape="1">
                          <a:gsLst>
                            <a:gs pos="0">
                              <a:srgbClr val="FFF0C2"/>
                            </a:gs>
                            <a:gs pos="100000">
                              <a:schemeClr val="accent1">
                                <a:tint val="50000"/>
                                <a:shade val="100000"/>
                                <a:satMod val="350000"/>
                              </a:schemeClr>
                            </a:gs>
                          </a:gsLst>
                          <a:lin ang="16200000" scaled="0"/>
                          <a:tileRect/>
                        </a:gradFill>
                        <a:ln w="11430">
                          <a:solidFill>
                            <a:srgbClr val="B8860B"/>
                          </a:solidFill>
                        </a:ln>
                      </wps:spPr>
                      <wps:style>
                        <a:lnRef idx="1">
                          <a:schemeClr val="accent1"/>
                        </a:lnRef>
                        <a:fillRef idx="3">
                          <a:schemeClr val="accent1"/>
                        </a:fillRef>
                        <a:effectRef idx="2">
                          <a:schemeClr val="accent1"/>
                        </a:effectRef>
                        <a:fontRef idx="minor">
                          <a:schemeClr val="lt1"/>
                        </a:fontRef>
                      </wps:style>
                      <wps:txbx>
                        <w:txbxContent>
                          <w:p w14:paraId="01ED5EB4" w14:textId="77777777" w:rsidR="00202C27" w:rsidRPr="00202C27" w:rsidRDefault="00202C27" w:rsidP="00202C27">
                            <w:pPr>
                              <w:spacing w:line="240" w:lineRule="auto"/>
                              <w:jc w:val="center"/>
                              <w:rPr>
                                <w:rFonts w:cs="Arial"/>
                                <w:b/>
                                <w:color w:val="141C26"/>
                                <w:sz w:val="13"/>
                              </w:rPr>
                            </w:pPr>
                            <w:r w:rsidRPr="00202C27">
                              <w:rPr>
                                <w:rFonts w:cs="Arial"/>
                                <w:b/>
                                <w:color w:val="141C26"/>
                                <w:sz w:val="13"/>
                              </w:rPr>
                              <w:t>DSS builder</w:t>
                            </w:r>
                          </w:p>
                          <w:p w14:paraId="2FBFBBE1" w14:textId="0A56CCBA" w:rsidR="00202C27" w:rsidRPr="00202C27" w:rsidRDefault="00202C27" w:rsidP="00202C27">
                            <w:pPr>
                              <w:spacing w:line="240" w:lineRule="auto"/>
                              <w:jc w:val="center"/>
                              <w:rPr>
                                <w:rFonts w:cs="Arial"/>
                                <w:b/>
                                <w:color w:val="141C26"/>
                                <w:sz w:val="13"/>
                              </w:rPr>
                            </w:pPr>
                            <w:r w:rsidRPr="00202C27">
                              <w:rPr>
                                <w:rFonts w:cs="Arial"/>
                                <w:b/>
                                <w:color w:val="141C26"/>
                                <w:sz w:val="13"/>
                              </w:rPr>
                              <w:t>Tree preview</w:t>
                            </w:r>
                          </w:p>
                        </w:txbxContent>
                      </wps:txbx>
                      <wps:bodyPr rot="0" spcFirstLastPara="0" vertOverflow="overflow" horzOverflow="overflow" vert="horz" wrap="square" lIns="38100" tIns="25400" rIns="38100" bIns="25400" numCol="1" spcCol="0" rtlCol="0" fromWordArt="0" anchor="ctr" anchorCtr="0" forceAA="0" compatLnSpc="1">
                        <a:prstTxWarp prst="textNoShape">
                          <a:avLst/>
                        </a:prstTxWarp>
                        <a:noAutofit/>
                      </wps:bodyPr>
                    </wps:wsp>
                  </a:graphicData>
                </a:graphic>
              </wp:anchor>
            </w:drawing>
          </mc:Choice>
          <mc:Fallback>
            <w:pict>
              <v:roundrect w14:anchorId="106CF338" id="FS_Admin_DSS_15" o:spid="_x0000_s1073" alt="DSS builder Tree preview" style="position:absolute;margin-left:32pt;margin-top:267pt;width:101pt;height:38pt;z-index:251673600;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" fillcolor="#fff0c2" strokecolor="#b8860b" strokeweight=".9pt">
                <v:fill color2="#a7bfde [1620]" rotate="t" angle="180" focus="100%" type="gradient">
                  <o:fill v:ext="view" type="gradientUnscaled"/>
                </v:fill>
                <v:shadow on="t" color="black" opacity="22937f" origin=",.5" offset="0,.63889mm"/>
                <v:textbox inset="3pt,2pt,3pt,2pt">
                  <w:txbxContent>
                    <w:p w14:paraId="01ED5EB4" w14:textId="77777777" w:rsidR="00202C27" w:rsidRPr="00202C27" w:rsidRDefault="00202C27" w:rsidP="00202C27">
                      <w:pPr>
                        <w:spacing w:line="240" w:lineRule="auto"/>
                        <w:jc w:val="center"/>
                        <w:rPr>
                          <w:rFonts w:cs="Arial"/>
                          <w:b/>
                          <w:color w:val="141C26"/>
                          <w:sz w:val="13"/>
                        </w:rPr>
                      </w:pPr>
                      <w:r w:rsidRPr="00202C27">
                        <w:rPr>
                          <w:rFonts w:cs="Arial"/>
                          <w:b/>
                          <w:color w:val="141C26"/>
                          <w:sz w:val="13"/>
                        </w:rPr>
                        <w:t>DSS builder</w:t>
                      </w:r>
                    </w:p>
                    <w:p w14:paraId="2FBFBBE1" w14:textId="0A56CCBA" w:rsidR="00202C27" w:rsidRPr="00202C27" w:rsidRDefault="00202C27" w:rsidP="00202C27">
                      <w:pPr>
                        <w:spacing w:line="240" w:lineRule="auto"/>
                        <w:jc w:val="center"/>
                        <w:rPr>
                          <w:rFonts w:cs="Arial"/>
                          <w:b/>
                          <w:color w:val="141C26"/>
                          <w:sz w:val="13"/>
                        </w:rPr>
                      </w:pPr>
                      <w:r w:rsidRPr="00202C27">
                        <w:rPr>
                          <w:rFonts w:cs="Arial"/>
                          <w:b/>
                          <w:color w:val="141C26"/>
                          <w:sz w:val="13"/>
                        </w:rPr>
                        <w:t>Tree preview</w:t>
                      </w:r>
                    </w:p>
                  </w:txbxContent>
                </v:textbox>
                <w10:wrap anchorx="page" anchory="page"/>
                <w10:anchorlock/>
              </v:roundrect>
            </w:pict>
          </mc:Fallback>
        </mc:AlternateContent>
      </w:r>
      <w:r>
        <w:rPr>
          <w:noProof/>
        </w:rPr>
        <mc:AlternateContent>
          <mc:Choice Requires="wps">
            <w:drawing>
              <wp:anchor distT="0" distB="0" distL="114300" distR="114300" simplePos="0" relativeHeight="251672576" behindDoc="0" locked="1" layoutInCell="1" allowOverlap="1" wp14:anchorId="1CC17892" wp14:editId="6B72D708">
                <wp:simplePos x="0" y="0"/>
                <wp:positionH relativeFrom="page">
                  <wp:posOffset>1803400</wp:posOffset>
                </wp:positionH>
                <wp:positionV relativeFrom="page">
                  <wp:posOffset>2819400</wp:posOffset>
                </wp:positionV>
                <wp:extent cx="1282700" cy="482600"/>
                <wp:effectExtent l="57150" t="19050" r="69850" b="88900"/>
                <wp:wrapNone/>
                <wp:docPr id="14" name="FS_Admin_Rules_14" descr="Rule manager Test sandbox"/>
                <wp:cNvGraphicFramePr/>
                <a:graphic xmlns:a="http://schemas.openxmlformats.org/drawingml/2006/main">
                  <a:graphicData uri="http://schemas.microsoft.com/office/word/2010/wordprocessingShape">
                    <wps:wsp>
                      <wps:cNvSpPr/>
                      <wps:spPr>
                        <a:xfrm>
                          <a:off x="0" y="0"/>
                          <a:ext cx="1282700" cy="482600"/>
                        </a:xfrm>
                        <a:prstGeom prst="roundRect">
                          <a:avLst/>
                        </a:prstGeom>
                        <a:gradFill flip="none" rotWithShape="1">
                          <a:gsLst>
                            <a:gs pos="0">
                              <a:srgbClr val="FFF0C2"/>
                            </a:gs>
                            <a:gs pos="100000">
                              <a:schemeClr val="accent1">
                                <a:tint val="50000"/>
                                <a:shade val="100000"/>
                                <a:satMod val="350000"/>
                              </a:schemeClr>
                            </a:gs>
                          </a:gsLst>
                          <a:lin ang="16200000" scaled="0"/>
                          <a:tileRect/>
                        </a:gradFill>
                        <a:ln w="11430">
                          <a:solidFill>
                            <a:srgbClr val="B8860B"/>
                          </a:solidFill>
                        </a:ln>
                      </wps:spPr>
                      <wps:style>
                        <a:lnRef idx="1">
                          <a:schemeClr val="accent1"/>
                        </a:lnRef>
                        <a:fillRef idx="3">
                          <a:schemeClr val="accent1"/>
                        </a:fillRef>
                        <a:effectRef idx="2">
                          <a:schemeClr val="accent1"/>
                        </a:effectRef>
                        <a:fontRef idx="minor">
                          <a:schemeClr val="lt1"/>
                        </a:fontRef>
                      </wps:style>
                      <wps:txbx>
                        <w:txbxContent>
                          <w:p w14:paraId="15058FB9" w14:textId="77777777" w:rsidR="00202C27" w:rsidRPr="00202C27" w:rsidRDefault="00202C27" w:rsidP="00202C27">
                            <w:pPr>
                              <w:spacing w:line="240" w:lineRule="auto"/>
                              <w:jc w:val="center"/>
                              <w:rPr>
                                <w:rFonts w:cs="Arial"/>
                                <w:b/>
                                <w:color w:val="141C26"/>
                                <w:sz w:val="13"/>
                              </w:rPr>
                            </w:pPr>
                            <w:r w:rsidRPr="00202C27">
                              <w:rPr>
                                <w:rFonts w:cs="Arial"/>
                                <w:b/>
                                <w:color w:val="141C26"/>
                                <w:sz w:val="13"/>
                              </w:rPr>
                              <w:t>Rule manager</w:t>
                            </w:r>
                          </w:p>
                          <w:p w14:paraId="6DAB9B54" w14:textId="11675A37" w:rsidR="00202C27" w:rsidRPr="00202C27" w:rsidRDefault="00202C27" w:rsidP="00202C27">
                            <w:pPr>
                              <w:spacing w:line="240" w:lineRule="auto"/>
                              <w:jc w:val="center"/>
                              <w:rPr>
                                <w:rFonts w:cs="Arial"/>
                                <w:b/>
                                <w:color w:val="141C26"/>
                                <w:sz w:val="13"/>
                              </w:rPr>
                            </w:pPr>
                            <w:r w:rsidRPr="00202C27">
                              <w:rPr>
                                <w:rFonts w:cs="Arial"/>
                                <w:b/>
                                <w:color w:val="141C26"/>
                                <w:sz w:val="13"/>
                              </w:rPr>
                              <w:t>Test sandbox</w:t>
                            </w:r>
                          </w:p>
                        </w:txbxContent>
                      </wps:txbx>
                      <wps:bodyPr rot="0" spcFirstLastPara="0" vertOverflow="overflow" horzOverflow="overflow" vert="horz" wrap="square" lIns="38100" tIns="25400" rIns="38100" bIns="25400" numCol="1" spcCol="0" rtlCol="0" fromWordArt="0" anchor="ctr" anchorCtr="0" forceAA="0" compatLnSpc="1">
                        <a:prstTxWarp prst="textNoShape">
                          <a:avLst/>
                        </a:prstTxWarp>
                        <a:noAutofit/>
                      </wps:bodyPr>
                    </wps:wsp>
                  </a:graphicData>
                </a:graphic>
              </wp:anchor>
            </w:drawing>
          </mc:Choice>
          <mc:Fallback>
            <w:pict>
              <v:roundrect w14:anchorId="1CC17892" id="FS_Admin_Rules_14" o:spid="_x0000_s1074" alt="Rule manager Test sandbox" style="position:absolute;margin-left:142pt;margin-top:222pt;width:101pt;height:38pt;z-index:251672576;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" fillcolor="#fff0c2" strokecolor="#b8860b" strokeweight=".9pt">
                <v:fill color2="#a7bfde [1620]" rotate="t" angle="180" focus="100%" type="gradient">
                  <o:fill v:ext="view" type="gradientUnscaled"/>
                </v:fill>
                <v:shadow on="t" color="black" opacity="22937f" origin=",.5" offset="0,.63889mm"/>
                <v:textbox inset="3pt,2pt,3pt,2pt">
                  <w:txbxContent>
                    <w:p w14:paraId="15058FB9" w14:textId="77777777" w:rsidR="00202C27" w:rsidRPr="00202C27" w:rsidRDefault="00202C27" w:rsidP="00202C27">
                      <w:pPr>
                        <w:spacing w:line="240" w:lineRule="auto"/>
                        <w:jc w:val="center"/>
                        <w:rPr>
                          <w:rFonts w:cs="Arial"/>
                          <w:b/>
                          <w:color w:val="141C26"/>
                          <w:sz w:val="13"/>
                        </w:rPr>
                      </w:pPr>
                      <w:r w:rsidRPr="00202C27">
                        <w:rPr>
                          <w:rFonts w:cs="Arial"/>
                          <w:b/>
                          <w:color w:val="141C26"/>
                          <w:sz w:val="13"/>
                        </w:rPr>
                        <w:t>Rule manager</w:t>
                      </w:r>
                    </w:p>
                    <w:p w14:paraId="6DAB9B54" w14:textId="11675A37" w:rsidR="00202C27" w:rsidRPr="00202C27" w:rsidRDefault="00202C27" w:rsidP="00202C27">
                      <w:pPr>
                        <w:spacing w:line="240" w:lineRule="auto"/>
                        <w:jc w:val="center"/>
                        <w:rPr>
                          <w:rFonts w:cs="Arial"/>
                          <w:b/>
                          <w:color w:val="141C26"/>
                          <w:sz w:val="13"/>
                        </w:rPr>
                      </w:pPr>
                      <w:r w:rsidRPr="00202C27">
                        <w:rPr>
                          <w:rFonts w:cs="Arial"/>
                          <w:b/>
                          <w:color w:val="141C26"/>
                          <w:sz w:val="13"/>
                        </w:rPr>
                        <w:t>Test sandbox</w:t>
                      </w:r>
                    </w:p>
                  </w:txbxContent>
                </v:textbox>
                <w10:wrap anchorx="page" anchory="page"/>
                <w10:anchorlock/>
              </v:roundrect>
            </w:pict>
          </mc:Fallback>
        </mc:AlternateContent>
      </w:r>
      <w:r>
        <w:rPr>
          <w:noProof/>
        </w:rPr>
        <mc:AlternateContent>
          <mc:Choice Requires="wps">
            <w:drawing>
              <wp:anchor distT="0" distB="0" distL="114300" distR="114300" simplePos="0" relativeHeight="251671552" behindDoc="0" locked="1" layoutInCell="1" allowOverlap="1" wp14:anchorId="7A2C3351" wp14:editId="24955CDE">
                <wp:simplePos x="0" y="0"/>
                <wp:positionH relativeFrom="page">
                  <wp:posOffset>406400</wp:posOffset>
                </wp:positionH>
                <wp:positionV relativeFrom="page">
                  <wp:posOffset>2819400</wp:posOffset>
                </wp:positionV>
                <wp:extent cx="1282700" cy="482600"/>
                <wp:effectExtent l="57150" t="19050" r="69850" b="88900"/>
                <wp:wrapNone/>
                <wp:docPr id="13" name="FS_Admin_GIS_13" descr="GIS map editor Leaflet • Leaflet-Geoman"/>
                <wp:cNvGraphicFramePr/>
                <a:graphic xmlns:a="http://schemas.openxmlformats.org/drawingml/2006/main">
                  <a:graphicData uri="http://schemas.microsoft.com/office/word/2010/wordprocessingShape">
                    <wps:wsp>
                      <wps:cNvSpPr/>
                      <wps:spPr>
                        <a:xfrm>
                          <a:off x="0" y="0"/>
                          <a:ext cx="1282700" cy="482600"/>
                        </a:xfrm>
                        <a:prstGeom prst="roundRect">
                          <a:avLst/>
                        </a:prstGeom>
                        <a:gradFill flip="none" rotWithShape="1">
                          <a:gsLst>
                            <a:gs pos="0">
                              <a:srgbClr val="FFF0C2"/>
                            </a:gs>
                            <a:gs pos="100000">
                              <a:schemeClr val="accent1">
                                <a:tint val="50000"/>
                                <a:shade val="100000"/>
                                <a:satMod val="350000"/>
                              </a:schemeClr>
                            </a:gs>
                          </a:gsLst>
                          <a:lin ang="16200000" scaled="0"/>
                          <a:tileRect/>
                        </a:gradFill>
                        <a:ln w="11430">
                          <a:solidFill>
                            <a:srgbClr val="B8860B"/>
                          </a:solidFill>
                        </a:ln>
                      </wps:spPr>
                      <wps:style>
                        <a:lnRef idx="1">
                          <a:schemeClr val="accent1"/>
                        </a:lnRef>
                        <a:fillRef idx="3">
                          <a:schemeClr val="accent1"/>
                        </a:fillRef>
                        <a:effectRef idx="2">
                          <a:schemeClr val="accent1"/>
                        </a:effectRef>
                        <a:fontRef idx="minor">
                          <a:schemeClr val="lt1"/>
                        </a:fontRef>
                      </wps:style>
                      <wps:txbx>
                        <w:txbxContent>
                          <w:p w14:paraId="72A5D030" w14:textId="77777777" w:rsidR="00202C27" w:rsidRPr="00202C27" w:rsidRDefault="00202C27" w:rsidP="00202C27">
                            <w:pPr>
                              <w:spacing w:line="240" w:lineRule="auto"/>
                              <w:jc w:val="center"/>
                              <w:rPr>
                                <w:rFonts w:cs="Arial"/>
                                <w:b/>
                                <w:color w:val="141C26"/>
                                <w:sz w:val="13"/>
                              </w:rPr>
                            </w:pPr>
                            <w:r w:rsidRPr="00202C27">
                              <w:rPr>
                                <w:rFonts w:cs="Arial"/>
                                <w:b/>
                                <w:color w:val="141C26"/>
                                <w:sz w:val="13"/>
                              </w:rPr>
                              <w:t>GIS map editor</w:t>
                            </w:r>
                          </w:p>
                          <w:p w14:paraId="6F80359B" w14:textId="5E30AE02" w:rsidR="00202C27" w:rsidRPr="00202C27" w:rsidRDefault="00202C27" w:rsidP="00202C27">
                            <w:pPr>
                              <w:spacing w:line="240" w:lineRule="auto"/>
                              <w:jc w:val="center"/>
                              <w:rPr>
                                <w:rFonts w:cs="Arial"/>
                                <w:b/>
                                <w:color w:val="141C26"/>
                                <w:sz w:val="13"/>
                              </w:rPr>
                            </w:pPr>
                            <w:r w:rsidRPr="00202C27">
                              <w:rPr>
                                <w:rFonts w:cs="Arial"/>
                                <w:b/>
                                <w:color w:val="141C26"/>
                                <w:sz w:val="13"/>
                              </w:rPr>
                              <w:t>Leaflet • Leaflet-Geoman</w:t>
                            </w:r>
                          </w:p>
                        </w:txbxContent>
                      </wps:txbx>
                      <wps:bodyPr rot="0" spcFirstLastPara="0" vertOverflow="overflow" horzOverflow="overflow" vert="horz" wrap="square" lIns="38100" tIns="25400" rIns="38100" bIns="25400" numCol="1" spcCol="0" rtlCol="0" fromWordArt="0" anchor="ctr" anchorCtr="0" forceAA="0" compatLnSpc="1">
                        <a:prstTxWarp prst="textNoShape">
                          <a:avLst/>
                        </a:prstTxWarp>
                        <a:noAutofit/>
                      </wps:bodyPr>
                    </wps:wsp>
                  </a:graphicData>
                </a:graphic>
              </wp:anchor>
            </w:drawing>
          </mc:Choice>
          <mc:Fallback>
            <w:pict>
              <v:roundrect w14:anchorId="7A2C3351" id="FS_Admin_GIS_13" o:spid="_x0000_s1075" alt="GIS map editor Leaflet • Leaflet-Geoman" style="position:absolute;margin-left:32pt;margin-top:222pt;width:101pt;height:38pt;z-index:251671552;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" fillcolor="#fff0c2" strokecolor="#b8860b" strokeweight=".9pt">
                <v:fill color2="#a7bfde [1620]" rotate="t" angle="180" focus="100%" type="gradient">
                  <o:fill v:ext="view" type="gradientUnscaled"/>
                </v:fill>
                <v:shadow on="t" color="black" opacity="22937f" origin=",.5" offset="0,.63889mm"/>
                <v:textbox inset="3pt,2pt,3pt,2pt">
                  <w:txbxContent>
                    <w:p w14:paraId="72A5D030" w14:textId="77777777" w:rsidR="00202C27" w:rsidRPr="00202C27" w:rsidRDefault="00202C27" w:rsidP="00202C27">
                      <w:pPr>
                        <w:spacing w:line="240" w:lineRule="auto"/>
                        <w:jc w:val="center"/>
                        <w:rPr>
                          <w:rFonts w:cs="Arial"/>
                          <w:b/>
                          <w:color w:val="141C26"/>
                          <w:sz w:val="13"/>
                        </w:rPr>
                      </w:pPr>
                      <w:r w:rsidRPr="00202C27">
                        <w:rPr>
                          <w:rFonts w:cs="Arial"/>
                          <w:b/>
                          <w:color w:val="141C26"/>
                          <w:sz w:val="13"/>
                        </w:rPr>
                        <w:t>GIS map editor</w:t>
                      </w:r>
                    </w:p>
                    <w:p w14:paraId="6F80359B" w14:textId="5E30AE02" w:rsidR="00202C27" w:rsidRPr="00202C27" w:rsidRDefault="00202C27" w:rsidP="00202C27">
                      <w:pPr>
                        <w:spacing w:line="240" w:lineRule="auto"/>
                        <w:jc w:val="center"/>
                        <w:rPr>
                          <w:rFonts w:cs="Arial"/>
                          <w:b/>
                          <w:color w:val="141C26"/>
                          <w:sz w:val="13"/>
                        </w:rPr>
                      </w:pPr>
                      <w:r w:rsidRPr="00202C27">
                        <w:rPr>
                          <w:rFonts w:cs="Arial"/>
                          <w:b/>
                          <w:color w:val="141C26"/>
                          <w:sz w:val="13"/>
                        </w:rPr>
                        <w:t>Leaflet • Leaflet-Geoman</w:t>
                      </w:r>
                    </w:p>
                  </w:txbxContent>
                </v:textbox>
                <w10:wrap anchorx="page" anchory="page"/>
                <w10:anchorlock/>
              </v:roundrect>
            </w:pict>
          </mc:Fallback>
        </mc:AlternateContent>
      </w:r>
      <w:r>
        <w:rPr>
          <w:noProof/>
        </w:rPr>
        <mc:AlternateContent>
          <mc:Choice Requires="wps">
            <w:drawing>
              <wp:anchor distT="0" distB="0" distL="114300" distR="114300" simplePos="0" relativeHeight="251670528" behindDoc="0" locked="1" layoutInCell="1" allowOverlap="1" wp14:anchorId="22B9D3DD" wp14:editId="7F3C6A4A">
                <wp:simplePos x="0" y="0"/>
                <wp:positionH relativeFrom="page">
                  <wp:posOffset>1803400</wp:posOffset>
                </wp:positionH>
                <wp:positionV relativeFrom="page">
                  <wp:posOffset>2247900</wp:posOffset>
                </wp:positionV>
                <wp:extent cx="1282700" cy="482600"/>
                <wp:effectExtent l="57150" t="19050" r="69850" b="88900"/>
                <wp:wrapNone/>
                <wp:docPr id="12" name="FS_Admin_Dashboard_12" descr="Dashboard Status • warnings"/>
                <wp:cNvGraphicFramePr/>
                <a:graphic xmlns:a="http://schemas.openxmlformats.org/drawingml/2006/main">
                  <a:graphicData uri="http://schemas.microsoft.com/office/word/2010/wordprocessingShape">
                    <wps:wsp>
                      <wps:cNvSpPr/>
                      <wps:spPr>
                        <a:xfrm>
                          <a:off x="0" y="0"/>
                          <a:ext cx="1282700" cy="482600"/>
                        </a:xfrm>
                        <a:prstGeom prst="roundRect">
                          <a:avLst/>
                        </a:prstGeom>
                        <a:gradFill flip="none" rotWithShape="1">
                          <a:gsLst>
                            <a:gs pos="0">
                              <a:srgbClr val="FFF0C2"/>
                            </a:gs>
                            <a:gs pos="100000">
                              <a:schemeClr val="accent1">
                                <a:tint val="50000"/>
                                <a:shade val="100000"/>
                                <a:satMod val="350000"/>
                              </a:schemeClr>
                            </a:gs>
                          </a:gsLst>
                          <a:lin ang="16200000" scaled="0"/>
                          <a:tileRect/>
                        </a:gradFill>
                        <a:ln w="11430">
                          <a:solidFill>
                            <a:srgbClr val="B8860B"/>
                          </a:solidFill>
                        </a:ln>
                      </wps:spPr>
                      <wps:style>
                        <a:lnRef idx="1">
                          <a:schemeClr val="accent1"/>
                        </a:lnRef>
                        <a:fillRef idx="3">
                          <a:schemeClr val="accent1"/>
                        </a:fillRef>
                        <a:effectRef idx="2">
                          <a:schemeClr val="accent1"/>
                        </a:effectRef>
                        <a:fontRef idx="minor">
                          <a:schemeClr val="lt1"/>
                        </a:fontRef>
                      </wps:style>
                      <wps:txbx>
                        <w:txbxContent>
                          <w:p w14:paraId="1DEE671A" w14:textId="77777777" w:rsidR="00202C27" w:rsidRPr="00202C27" w:rsidRDefault="00202C27" w:rsidP="00202C27">
                            <w:pPr>
                              <w:spacing w:line="240" w:lineRule="auto"/>
                              <w:jc w:val="center"/>
                              <w:rPr>
                                <w:rFonts w:cs="Arial"/>
                                <w:b/>
                                <w:color w:val="141C26"/>
                                <w:sz w:val="13"/>
                              </w:rPr>
                            </w:pPr>
                            <w:r w:rsidRPr="00202C27">
                              <w:rPr>
                                <w:rFonts w:cs="Arial"/>
                                <w:b/>
                                <w:color w:val="141C26"/>
                                <w:sz w:val="13"/>
                              </w:rPr>
                              <w:t>Dashboard</w:t>
                            </w:r>
                          </w:p>
                          <w:p w14:paraId="58C7ACC8" w14:textId="5DF6172D" w:rsidR="00202C27" w:rsidRPr="00202C27" w:rsidRDefault="00202C27" w:rsidP="00202C27">
                            <w:pPr>
                              <w:spacing w:line="240" w:lineRule="auto"/>
                              <w:jc w:val="center"/>
                              <w:rPr>
                                <w:rFonts w:cs="Arial"/>
                                <w:b/>
                                <w:color w:val="141C26"/>
                                <w:sz w:val="13"/>
                              </w:rPr>
                            </w:pPr>
                            <w:r w:rsidRPr="00202C27">
                              <w:rPr>
                                <w:rFonts w:cs="Arial"/>
                                <w:b/>
                                <w:color w:val="141C26"/>
                                <w:sz w:val="13"/>
                              </w:rPr>
                              <w:t>Status • warnings</w:t>
                            </w:r>
                          </w:p>
                        </w:txbxContent>
                      </wps:txbx>
                      <wps:bodyPr rot="0" spcFirstLastPara="0" vertOverflow="overflow" horzOverflow="overflow" vert="horz" wrap="square" lIns="38100" tIns="25400" rIns="38100" bIns="25400" numCol="1" spcCol="0" rtlCol="0" fromWordArt="0" anchor="ctr" anchorCtr="0" forceAA="0" compatLnSpc="1">
                        <a:prstTxWarp prst="textNoShape">
                          <a:avLst/>
                        </a:prstTxWarp>
                        <a:noAutofit/>
                      </wps:bodyPr>
                    </wps:wsp>
                  </a:graphicData>
                </a:graphic>
              </wp:anchor>
            </w:drawing>
          </mc:Choice>
          <mc:Fallback>
            <w:pict>
              <v:roundrect w14:anchorId="22B9D3DD" id="FS_Admin_Dashboard_12" o:spid="_x0000_s1076" alt="Dashboard Status • warnings" style="position:absolute;margin-left:142pt;margin-top:177pt;width:101pt;height:38pt;z-index:251670528;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" fillcolor="#fff0c2" strokecolor="#b8860b" strokeweight=".9pt">
                <v:fill color2="#a7bfde [1620]" rotate="t" angle="180" focus="100%" type="gradient">
                  <o:fill v:ext="view" type="gradientUnscaled"/>
                </v:fill>
                <v:shadow on="t" color="black" opacity="22937f" origin=",.5" offset="0,.63889mm"/>
                <v:textbox inset="3pt,2pt,3pt,2pt">
                  <w:txbxContent>
                    <w:p w14:paraId="1DEE671A" w14:textId="77777777" w:rsidR="00202C27" w:rsidRPr="00202C27" w:rsidRDefault="00202C27" w:rsidP="00202C27">
                      <w:pPr>
                        <w:spacing w:line="240" w:lineRule="auto"/>
                        <w:jc w:val="center"/>
                        <w:rPr>
                          <w:rFonts w:cs="Arial"/>
                          <w:b/>
                          <w:color w:val="141C26"/>
                          <w:sz w:val="13"/>
                        </w:rPr>
                      </w:pPr>
                      <w:r w:rsidRPr="00202C27">
                        <w:rPr>
                          <w:rFonts w:cs="Arial"/>
                          <w:b/>
                          <w:color w:val="141C26"/>
                          <w:sz w:val="13"/>
                        </w:rPr>
                        <w:t>Dashboard</w:t>
                      </w:r>
                    </w:p>
                    <w:p w14:paraId="58C7ACC8" w14:textId="5DF6172D" w:rsidR="00202C27" w:rsidRPr="00202C27" w:rsidRDefault="00202C27" w:rsidP="00202C27">
                      <w:pPr>
                        <w:spacing w:line="240" w:lineRule="auto"/>
                        <w:jc w:val="center"/>
                        <w:rPr>
                          <w:rFonts w:cs="Arial"/>
                          <w:b/>
                          <w:color w:val="141C26"/>
                          <w:sz w:val="13"/>
                        </w:rPr>
                      </w:pPr>
                      <w:r w:rsidRPr="00202C27">
                        <w:rPr>
                          <w:rFonts w:cs="Arial"/>
                          <w:b/>
                          <w:color w:val="141C26"/>
                          <w:sz w:val="13"/>
                        </w:rPr>
                        <w:t>Status • warnings</w:t>
                      </w:r>
                    </w:p>
                  </w:txbxContent>
                </v:textbox>
                <w10:wrap anchorx="page" anchory="page"/>
                <w10:anchorlock/>
              </v:roundrect>
            </w:pict>
          </mc:Fallback>
        </mc:AlternateContent>
      </w:r>
      <w:r>
        <w:rPr>
          <w:noProof/>
        </w:rPr>
        <mc:AlternateContent>
          <mc:Choice Requires="wps">
            <w:drawing>
              <wp:anchor distT="0" distB="0" distL="114300" distR="114300" simplePos="0" relativeHeight="251669504" behindDoc="0" locked="1" layoutInCell="1" allowOverlap="1" wp14:anchorId="0EA1C1F3" wp14:editId="12B89096">
                <wp:simplePos x="0" y="0"/>
                <wp:positionH relativeFrom="page">
                  <wp:posOffset>406400</wp:posOffset>
                </wp:positionH>
                <wp:positionV relativeFrom="page">
                  <wp:posOffset>2247900</wp:posOffset>
                </wp:positionV>
                <wp:extent cx="1282700" cy="482600"/>
                <wp:effectExtent l="57150" t="19050" r="69850" b="88900"/>
                <wp:wrapNone/>
                <wp:docPr id="11" name="FS_Admin_Auth_11" descr="Admin authentication Email + password • roles"/>
                <wp:cNvGraphicFramePr/>
                <a:graphic xmlns:a="http://schemas.openxmlformats.org/drawingml/2006/main">
                  <a:graphicData uri="http://schemas.microsoft.com/office/word/2010/wordprocessingShape">
                    <wps:wsp>
                      <wps:cNvSpPr/>
                      <wps:spPr>
                        <a:xfrm>
                          <a:off x="0" y="0"/>
                          <a:ext cx="1282700" cy="482600"/>
                        </a:xfrm>
                        <a:prstGeom prst="roundRect">
                          <a:avLst/>
                        </a:prstGeom>
                        <a:gradFill flip="none" rotWithShape="1">
                          <a:gsLst>
                            <a:gs pos="0">
                              <a:srgbClr val="FFF0C2"/>
                            </a:gs>
                            <a:gs pos="100000">
                              <a:schemeClr val="accent1">
                                <a:tint val="50000"/>
                                <a:shade val="100000"/>
                                <a:satMod val="350000"/>
                              </a:schemeClr>
                            </a:gs>
                          </a:gsLst>
                          <a:lin ang="16200000" scaled="0"/>
                          <a:tileRect/>
                        </a:gradFill>
                        <a:ln w="11430">
                          <a:solidFill>
                            <a:srgbClr val="B8860B"/>
                          </a:solidFill>
                        </a:ln>
                      </wps:spPr>
                      <wps:style>
                        <a:lnRef idx="1">
                          <a:schemeClr val="accent1"/>
                        </a:lnRef>
                        <a:fillRef idx="3">
                          <a:schemeClr val="accent1"/>
                        </a:fillRef>
                        <a:effectRef idx="2">
                          <a:schemeClr val="accent1"/>
                        </a:effectRef>
                        <a:fontRef idx="minor">
                          <a:schemeClr val="lt1"/>
                        </a:fontRef>
                      </wps:style>
                      <wps:txbx>
                        <w:txbxContent>
                          <w:p w14:paraId="13C3D192" w14:textId="77777777" w:rsidR="00202C27" w:rsidRPr="00202C27" w:rsidRDefault="00202C27" w:rsidP="00202C27">
                            <w:pPr>
                              <w:spacing w:line="240" w:lineRule="auto"/>
                              <w:jc w:val="center"/>
                              <w:rPr>
                                <w:rFonts w:cs="Arial"/>
                                <w:b/>
                                <w:color w:val="141C26"/>
                                <w:sz w:val="13"/>
                              </w:rPr>
                            </w:pPr>
                            <w:r w:rsidRPr="00202C27">
                              <w:rPr>
                                <w:rFonts w:cs="Arial"/>
                                <w:b/>
                                <w:color w:val="141C26"/>
                                <w:sz w:val="13"/>
                              </w:rPr>
                              <w:t>Admin authentication</w:t>
                            </w:r>
                          </w:p>
                          <w:p w14:paraId="5AB9532B" w14:textId="5A4B996A" w:rsidR="00202C27" w:rsidRPr="00202C27" w:rsidRDefault="00202C27" w:rsidP="00202C27">
                            <w:pPr>
                              <w:spacing w:line="240" w:lineRule="auto"/>
                              <w:jc w:val="center"/>
                              <w:rPr>
                                <w:rFonts w:cs="Arial"/>
                                <w:b/>
                                <w:color w:val="141C26"/>
                                <w:sz w:val="13"/>
                              </w:rPr>
                            </w:pPr>
                            <w:r w:rsidRPr="00202C27">
                              <w:rPr>
                                <w:rFonts w:cs="Arial"/>
                                <w:b/>
                                <w:color w:val="141C26"/>
                                <w:sz w:val="13"/>
                              </w:rPr>
                              <w:t>Email + password • roles</w:t>
                            </w:r>
                          </w:p>
                        </w:txbxContent>
                      </wps:txbx>
                      <wps:bodyPr rot="0" spcFirstLastPara="0" vertOverflow="overflow" horzOverflow="overflow" vert="horz" wrap="square" lIns="38100" tIns="25400" rIns="38100" bIns="25400" numCol="1" spcCol="0" rtlCol="0" fromWordArt="0" anchor="ctr" anchorCtr="0" forceAA="0" compatLnSpc="1">
                        <a:prstTxWarp prst="textNoShape">
                          <a:avLst/>
                        </a:prstTxWarp>
                        <a:noAutofit/>
                      </wps:bodyPr>
                    </wps:wsp>
                  </a:graphicData>
                </a:graphic>
              </wp:anchor>
            </w:drawing>
          </mc:Choice>
          <mc:Fallback>
            <w:pict>
              <v:roundrect w14:anchorId="0EA1C1F3" id="FS_Admin_Auth_11" o:spid="_x0000_s1077" alt="Admin authentication Email + password • roles" style="position:absolute;margin-left:32pt;margin-top:177pt;width:101pt;height:38pt;z-index:251669504;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" fillcolor="#fff0c2" strokecolor="#b8860b" strokeweight=".9pt">
                <v:fill color2="#a7bfde [1620]" rotate="t" angle="180" focus="100%" type="gradient">
                  <o:fill v:ext="view" type="gradientUnscaled"/>
                </v:fill>
                <v:shadow on="t" color="black" opacity="22937f" origin=",.5" offset="0,.63889mm"/>
                <v:textbox inset="3pt,2pt,3pt,2pt">
                  <w:txbxContent>
                    <w:p w14:paraId="13C3D192" w14:textId="77777777" w:rsidR="00202C27" w:rsidRPr="00202C27" w:rsidRDefault="00202C27" w:rsidP="00202C27">
                      <w:pPr>
                        <w:spacing w:line="240" w:lineRule="auto"/>
                        <w:jc w:val="center"/>
                        <w:rPr>
                          <w:rFonts w:cs="Arial"/>
                          <w:b/>
                          <w:color w:val="141C26"/>
                          <w:sz w:val="13"/>
                        </w:rPr>
                      </w:pPr>
                      <w:r w:rsidRPr="00202C27">
                        <w:rPr>
                          <w:rFonts w:cs="Arial"/>
                          <w:b/>
                          <w:color w:val="141C26"/>
                          <w:sz w:val="13"/>
                        </w:rPr>
                        <w:t>Admin authentication</w:t>
                      </w:r>
                    </w:p>
                    <w:p w14:paraId="5AB9532B" w14:textId="5A4B996A" w:rsidR="00202C27" w:rsidRPr="00202C27" w:rsidRDefault="00202C27" w:rsidP="00202C27">
                      <w:pPr>
                        <w:spacing w:line="240" w:lineRule="auto"/>
                        <w:jc w:val="center"/>
                        <w:rPr>
                          <w:rFonts w:cs="Arial"/>
                          <w:b/>
                          <w:color w:val="141C26"/>
                          <w:sz w:val="13"/>
                        </w:rPr>
                      </w:pPr>
                      <w:r w:rsidRPr="00202C27">
                        <w:rPr>
                          <w:rFonts w:cs="Arial"/>
                          <w:b/>
                          <w:color w:val="141C26"/>
                          <w:sz w:val="13"/>
                        </w:rPr>
                        <w:t>Email + password • roles</w:t>
                      </w:r>
                    </w:p>
                  </w:txbxContent>
                </v:textbox>
                <w10:wrap anchorx="page" anchory="page"/>
                <w10:anchorlock/>
              </v:roundrect>
            </w:pict>
          </mc:Fallback>
        </mc:AlternateContent>
      </w:r>
      <w:r>
        <w:rPr>
          <w:noProof/>
        </w:rPr>
        <mc:AlternateContent>
          <mc:Choice Requires="wps">
            <w:drawing>
              <wp:anchor distT="0" distB="0" distL="114300" distR="114300" simplePos="0" relativeHeight="251668480" behindDoc="0" locked="1" layoutInCell="1" allowOverlap="1" wp14:anchorId="1285F4AF" wp14:editId="7E8ADEBE">
                <wp:simplePos x="0" y="0"/>
                <wp:positionH relativeFrom="page">
                  <wp:posOffset>381000</wp:posOffset>
                </wp:positionH>
                <wp:positionV relativeFrom="page">
                  <wp:posOffset>1905000</wp:posOffset>
                </wp:positionV>
                <wp:extent cx="2717800" cy="266700"/>
                <wp:effectExtent l="0" t="0" r="6350" b="0"/>
                <wp:wrapNone/>
                <wp:docPr id="10" name="FS_Label_10" descr="AUTHORIZED WEB ADMINISTRATION WORKSPACE"/>
                <wp:cNvGraphicFramePr/>
                <a:graphic xmlns:a="http://schemas.openxmlformats.org/drawingml/2006/main">
                  <a:graphicData uri="http://schemas.microsoft.com/office/word/2010/wordprocessingShape">
                    <wps:wsp>
                      <wps:cNvSpPr txBox="1"/>
                      <wps:spPr>
                        <a:xfrm>
                          <a:off x="0" y="0"/>
                          <a:ext cx="271780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5640B6D" w14:textId="30900FDE" w:rsidR="00202C27" w:rsidRPr="00202C27" w:rsidRDefault="00202C27" w:rsidP="00202C27">
                            <w:pPr>
                              <w:spacing w:line="240" w:lineRule="auto"/>
                              <w:jc w:val="center"/>
                              <w:rPr>
                                <w:rFonts w:cs="Arial"/>
                                <w:b/>
                                <w:color w:val="B8860B"/>
                                <w:sz w:val="15"/>
                              </w:rPr>
                            </w:pPr>
                            <w:r w:rsidRPr="00202C27">
                              <w:rPr>
                                <w:rFonts w:cs="Arial"/>
                                <w:b/>
                                <w:color w:val="B8860B"/>
                                <w:sz w:val="15"/>
                              </w:rPr>
                              <w:t>AUTHORIZED WEB ADMINISTRATION WORKSPACE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1285F4AF" id="FS_Label_10" o:spid="_x0000_s1078" type="#_x0000_t202" alt="AUTHORIZED WEB ADMINISTRATION WORKSPACE" style="position:absolute;margin-left:30pt;margin-top:150pt;width:214pt;height:21pt;z-index:25166848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" filled="f" stroked="f" strokeweight=".5pt">
                <v:fill o:detectmouseclick="t"/>
                <v:textbox inset="0,0,0,0">
                  <w:txbxContent>
                    <w:p w14:paraId="25640B6D" w14:textId="30900FDE" w:rsidR="00202C27" w:rsidRPr="00202C27" w:rsidRDefault="00202C27" w:rsidP="00202C27">
                      <w:pPr>
                        <w:spacing w:line="240" w:lineRule="auto"/>
                        <w:jc w:val="center"/>
                        <w:rPr>
                          <w:rFonts w:cs="Arial"/>
                          <w:b/>
                          <w:color w:val="B8860B"/>
                          <w:sz w:val="15"/>
                        </w:rPr>
                      </w:pPr>
                      <w:r w:rsidRPr="00202C27">
                        <w:rPr>
                          <w:rFonts w:cs="Arial"/>
                          <w:b/>
                          <w:color w:val="B8860B"/>
                          <w:sz w:val="15"/>
                        </w:rPr>
                        <w:t>AUTHORIZED WEB ADMINISTRATION WORKSPACE</w:t>
                      </w:r>
                    </w:p>
                  </w:txbxContent>
                </v:textbox>
                <w10:wrap anchorx="page" anchory="page"/>
                <w10:anchorlock/>
              </v:shape>
            </w:pict>
          </mc:Fallback>
        </mc:AlternateContent>
      </w:r>
      <w:r>
        <w:rPr>
          <w:noProof/>
        </w:rPr>
        <mc:AlternateContent>
          <mc:Choice Requires="wps">
            <w:drawing>
              <wp:anchor distT="0" distB="0" distL="114300" distR="114300" simplePos="0" relativeHeight="251667456" behindDoc="0" locked="1" layoutInCell="1" allowOverlap="1" wp14:anchorId="22DD214C" wp14:editId="61C037FB">
                <wp:simplePos x="0" y="0"/>
                <wp:positionH relativeFrom="page">
                  <wp:posOffset>254000</wp:posOffset>
                </wp:positionH>
                <wp:positionV relativeFrom="page">
                  <wp:posOffset>1841500</wp:posOffset>
                </wp:positionV>
                <wp:extent cx="2971800" cy="4089400"/>
                <wp:effectExtent l="57150" t="19050" r="76200" b="101600"/>
                <wp:wrapNone/>
                <wp:docPr id="9" name="FS_Boundary_Admin_9"/>
                <wp:cNvGraphicFramePr/>
                <a:graphic xmlns:a="http://schemas.openxmlformats.org/drawingml/2006/main">
                  <a:graphicData uri="http://schemas.microsoft.com/office/word/2010/wordprocessingShape">
                    <wps:wsp>
                      <wps:cNvSpPr/>
                      <wps:spPr>
                        <a:xfrm>
                          <a:off x="0" y="0"/>
                          <a:ext cx="2971800" cy="4089400"/>
                        </a:xfrm>
                        <a:prstGeom prst="roundRect">
                          <a:avLst/>
                        </a:prstGeom>
                        <a:gradFill flip="none" rotWithShape="1">
                          <a:gsLst>
                            <a:gs pos="0">
                              <a:srgbClr val="FFF0C2">
                                <a:alpha val="28000"/>
                              </a:srgbClr>
                            </a:gs>
                            <a:gs pos="100000">
                              <a:schemeClr val="accent1">
                                <a:tint val="50000"/>
                                <a:shade val="100000"/>
                                <a:satMod val="350000"/>
                                <a:alpha val="28000"/>
                              </a:schemeClr>
                            </a:gs>
                          </a:gsLst>
                          <a:lin ang="16200000" scaled="0"/>
                          <a:tileRect/>
                        </a:gradFill>
                        <a:ln w="11430">
                          <a:solidFill>
                            <a:srgbClr val="B8860B"/>
                          </a:solidFill>
                        </a:ln>
                      </wps:spPr>
                      <wps:style>
                        <a:lnRef idx="1">
                          <a:schemeClr val="accent1"/>
                        </a:lnRef>
                        <a:fillRef idx="3">
                          <a:schemeClr val="accent1"/>
                        </a:fillRef>
                        <a:effectRef idx="2">
                          <a:schemeClr val="accent1"/>
                        </a:effectRef>
                        <a:fontRef idx="minor">
                          <a:schemeClr val="lt1"/>
                        </a:fontRef>
                      </wps:style>
                      <wps:txbx>
                        <w:txbxContent>
                          <w:p w14:paraId="634B7B25" w14:textId="77777777" w:rsidR="00202C27" w:rsidRPr="00202C27" w:rsidRDefault="00202C27" w:rsidP="00202C27">
                            <w:pPr>
                              <w:spacing w:line="240" w:lineRule="auto"/>
                              <w:jc w:val="center"/>
                              <w:rPr>
                                <w:rFonts w:cs="Arial"/>
                                <w:color w:val="141C26"/>
                                <w:sz w:val="14"/>
                              </w:rPr>
                            </w:pPr>
                          </w:p>
                        </w:txbxContent>
                      </wps:txbx>
                      <wps:bodyPr rot="0" spcFirstLastPara="0" vertOverflow="overflow" horzOverflow="overflow" vert="horz" wrap="square" lIns="38100" tIns="25400" rIns="38100" bIns="25400" numCol="1" spcCol="0" rtlCol="0" fromWordArt="0" anchor="ctr" anchorCtr="0" forceAA="0" compatLnSpc="1">
                        <a:prstTxWarp prst="textNoShape">
                          <a:avLst/>
                        </a:prstTxWarp>
                        <a:noAutofit/>
                      </wps:bodyPr>
                    </wps:wsp>
                  </a:graphicData>
                </a:graphic>
              </wp:anchor>
            </w:drawing>
          </mc:Choice>
          <mc:Fallback>
            <w:pict>
              <v:roundrect w14:anchorId="22DD214C" id="FS_Boundary_Admin_9" o:spid="_x0000_s1079" style="position:absolute;margin-left:20pt;margin-top:145pt;width:234pt;height:322pt;z-index:251667456;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" fillcolor="#fff0c2" strokecolor="#b8860b" strokeweight=".9pt">
                <v:fill opacity="18350f" color2="#a7bfde [1620]" o:opacity2="18350f" rotate="t" angle="180" focus="100%" type="gradient">
                  <o:fill v:ext="view" type="gradientUnscaled"/>
                </v:fill>
                <v:shadow on="t" color="black" opacity="22937f" origin=",.5" offset="0,.63889mm"/>
                <v:textbox inset="3pt,2pt,3pt,2pt">
                  <w:txbxContent>
                    <w:p w14:paraId="634B7B25" w14:textId="77777777" w:rsidR="00202C27" w:rsidRPr="00202C27" w:rsidRDefault="00202C27" w:rsidP="00202C27">
                      <w:pPr>
                        <w:spacing w:line="240" w:lineRule="auto"/>
                        <w:jc w:val="center"/>
                        <w:rPr>
                          <w:rFonts w:cs="Arial"/>
                          <w:color w:val="141C26"/>
                          <w:sz w:val="14"/>
                        </w:rPr>
                      </w:pPr>
                    </w:p>
                  </w:txbxContent>
                </v:textbox>
                <w10:wrap anchorx="page" anchory="page"/>
                <w10:anchorlock/>
              </v:roundrect>
            </w:pict>
          </mc:Fallback>
        </mc:AlternateContent>
      </w:r>
      <w:r>
        <w:rPr>
          <w:noProof/>
        </w:rPr>
        <mc:AlternateContent>
          <mc:Choice Requires="wps">
            <w:drawing>
              <wp:anchor distT="0" distB="0" distL="114300" distR="114300" simplePos="0" relativeHeight="251666432" behindDoc="0" locked="1" layoutInCell="1" allowOverlap="1" wp14:anchorId="14A3ECD4" wp14:editId="4867EADB">
                <wp:simplePos x="0" y="0"/>
                <wp:positionH relativeFrom="page">
                  <wp:posOffset>7823200</wp:posOffset>
                </wp:positionH>
                <wp:positionV relativeFrom="page">
                  <wp:posOffset>889000</wp:posOffset>
                </wp:positionV>
                <wp:extent cx="2387600" cy="508000"/>
                <wp:effectExtent l="57150" t="19050" r="69850" b="101600"/>
                <wp:wrapNone/>
                <wp:docPr id="8" name="FS_Source_Reviewers_8" descr="Authorized experts / reviewers Validation • approval"/>
                <wp:cNvGraphicFramePr/>
                <a:graphic xmlns:a="http://schemas.openxmlformats.org/drawingml/2006/main">
                  <a:graphicData uri="http://schemas.microsoft.com/office/word/2010/wordprocessingShape">
                    <wps:wsp>
                      <wps:cNvSpPr/>
                      <wps:spPr>
                        <a:xfrm>
                          <a:off x="0" y="0"/>
                          <a:ext cx="2387600" cy="508000"/>
                        </a:xfrm>
                        <a:prstGeom prst="roundRect">
                          <a:avLst/>
                        </a:prstGeom>
                        <a:gradFill flip="none" rotWithShape="1">
                          <a:gsLst>
                            <a:gs pos="0">
                              <a:srgbClr val="DFF0D8"/>
                            </a:gs>
                            <a:gs pos="100000">
                              <a:schemeClr val="accent1">
                                <a:tint val="50000"/>
                                <a:shade val="100000"/>
                                <a:satMod val="350000"/>
                              </a:schemeClr>
                            </a:gs>
                          </a:gsLst>
                          <a:lin ang="16200000" scaled="0"/>
                          <a:tileRect/>
                        </a:gradFill>
                        <a:ln w="11430">
                          <a:solidFill>
                            <a:srgbClr val="50804A"/>
                          </a:solidFill>
                        </a:ln>
                      </wps:spPr>
                      <wps:style>
                        <a:lnRef idx="1">
                          <a:schemeClr val="accent1"/>
                        </a:lnRef>
                        <a:fillRef idx="3">
                          <a:schemeClr val="accent1"/>
                        </a:fillRef>
                        <a:effectRef idx="2">
                          <a:schemeClr val="accent1"/>
                        </a:effectRef>
                        <a:fontRef idx="minor">
                          <a:schemeClr val="lt1"/>
                        </a:fontRef>
                      </wps:style>
                      <wps:txbx>
                        <w:txbxContent>
                          <w:p w14:paraId="6A680879" w14:textId="77777777" w:rsidR="00202C27" w:rsidRPr="00202C27" w:rsidRDefault="00202C27" w:rsidP="00202C27">
                            <w:pPr>
                              <w:spacing w:line="240" w:lineRule="auto"/>
                              <w:jc w:val="center"/>
                              <w:rPr>
                                <w:rFonts w:cs="Arial"/>
                                <w:b/>
                                <w:color w:val="141C26"/>
                                <w:sz w:val="14"/>
                              </w:rPr>
                            </w:pPr>
                            <w:r w:rsidRPr="00202C27">
                              <w:rPr>
                                <w:rFonts w:cs="Arial"/>
                                <w:b/>
                                <w:color w:val="141C26"/>
                                <w:sz w:val="14"/>
                              </w:rPr>
                              <w:t>Authorized experts / reviewers</w:t>
                            </w:r>
                          </w:p>
                          <w:p w14:paraId="327833CC" w14:textId="3419FC73" w:rsidR="00202C27" w:rsidRPr="00202C27" w:rsidRDefault="00202C27" w:rsidP="00202C27">
                            <w:pPr>
                              <w:spacing w:line="240" w:lineRule="auto"/>
                              <w:jc w:val="center"/>
                              <w:rPr>
                                <w:rFonts w:cs="Arial"/>
                                <w:b/>
                                <w:color w:val="141C26"/>
                                <w:sz w:val="14"/>
                              </w:rPr>
                            </w:pPr>
                            <w:r w:rsidRPr="00202C27">
                              <w:rPr>
                                <w:rFonts w:cs="Arial"/>
                                <w:b/>
                                <w:color w:val="141C26"/>
                                <w:sz w:val="14"/>
                              </w:rPr>
                              <w:t>Validation • approval</w:t>
                            </w:r>
                          </w:p>
                        </w:txbxContent>
                      </wps:txbx>
                      <wps:bodyPr rot="0" spcFirstLastPara="0" vertOverflow="overflow" horzOverflow="overflow" vert="horz" wrap="square" lIns="38100" tIns="25400" rIns="38100" bIns="25400" numCol="1" spcCol="0" rtlCol="0" fromWordArt="0" anchor="ctr" anchorCtr="0" forceAA="0" compatLnSpc="1">
                        <a:prstTxWarp prst="textNoShape">
                          <a:avLst/>
                        </a:prstTxWarp>
                        <a:noAutofit/>
                      </wps:bodyPr>
                    </wps:wsp>
                  </a:graphicData>
                </a:graphic>
              </wp:anchor>
            </w:drawing>
          </mc:Choice>
          <mc:Fallback>
            <w:pict>
              <v:roundrect w14:anchorId="14A3ECD4" id="FS_Source_Reviewers_8" o:spid="_x0000_s1080" alt="Authorized experts / reviewers Validation • approval" style="position:absolute;margin-left:616pt;margin-top:70pt;width:188pt;height:40pt;z-index:251666432;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" fillcolor="#dff0d8" strokecolor="#50804a" strokeweight=".9pt">
                <v:fill color2="#a7bfde [1620]" rotate="t" angle="180" focus="100%" type="gradient">
                  <o:fill v:ext="view" type="gradientUnscaled"/>
                </v:fill>
                <v:shadow on="t" color="black" opacity="22937f" origin=",.5" offset="0,.63889mm"/>
                <v:textbox inset="3pt,2pt,3pt,2pt">
                  <w:txbxContent>
                    <w:p w14:paraId="6A680879" w14:textId="77777777" w:rsidR="00202C27" w:rsidRPr="00202C27" w:rsidRDefault="00202C27" w:rsidP="00202C27">
                      <w:pPr>
                        <w:spacing w:line="240" w:lineRule="auto"/>
                        <w:jc w:val="center"/>
                        <w:rPr>
                          <w:rFonts w:cs="Arial"/>
                          <w:b/>
                          <w:color w:val="141C26"/>
                          <w:sz w:val="14"/>
                        </w:rPr>
                      </w:pPr>
                      <w:r w:rsidRPr="00202C27">
                        <w:rPr>
                          <w:rFonts w:cs="Arial"/>
                          <w:b/>
                          <w:color w:val="141C26"/>
                          <w:sz w:val="14"/>
                        </w:rPr>
                        <w:t>Authorized experts / reviewers</w:t>
                      </w:r>
                    </w:p>
                    <w:p w14:paraId="327833CC" w14:textId="3419FC73" w:rsidR="00202C27" w:rsidRPr="00202C27" w:rsidRDefault="00202C27" w:rsidP="00202C27">
                      <w:pPr>
                        <w:spacing w:line="240" w:lineRule="auto"/>
                        <w:jc w:val="center"/>
                        <w:rPr>
                          <w:rFonts w:cs="Arial"/>
                          <w:b/>
                          <w:color w:val="141C26"/>
                          <w:sz w:val="14"/>
                        </w:rPr>
                      </w:pPr>
                      <w:r w:rsidRPr="00202C27">
                        <w:rPr>
                          <w:rFonts w:cs="Arial"/>
                          <w:b/>
                          <w:color w:val="141C26"/>
                          <w:sz w:val="14"/>
                        </w:rPr>
                        <w:t>Validation • approval</w:t>
                      </w:r>
                    </w:p>
                  </w:txbxContent>
                </v:textbox>
                <w10:wrap anchorx="page" anchory="page"/>
                <w10:anchorlock/>
              </v:roundrect>
            </w:pict>
          </mc:Fallback>
        </mc:AlternateContent>
      </w:r>
      <w:r>
        <w:rPr>
          <w:noProof/>
        </w:rPr>
        <mc:AlternateContent>
          <mc:Choice Requires="wps">
            <w:drawing>
              <wp:anchor distT="0" distB="0" distL="114300" distR="114300" simplePos="0" relativeHeight="251665408" behindDoc="0" locked="1" layoutInCell="1" allowOverlap="1" wp14:anchorId="7DD5587E" wp14:editId="6E8D294E">
                <wp:simplePos x="0" y="0"/>
                <wp:positionH relativeFrom="page">
                  <wp:posOffset>5321300</wp:posOffset>
                </wp:positionH>
                <wp:positionV relativeFrom="page">
                  <wp:posOffset>889000</wp:posOffset>
                </wp:positionV>
                <wp:extent cx="2387600" cy="508000"/>
                <wp:effectExtent l="57150" t="19050" r="69850" b="101600"/>
                <wp:wrapNone/>
                <wp:docPr id="7" name="FS_Source_CPDCO_7" descr="CPDCO / approved city offices Boundaries • spatial profiles"/>
                <wp:cNvGraphicFramePr/>
                <a:graphic xmlns:a="http://schemas.openxmlformats.org/drawingml/2006/main">
                  <a:graphicData uri="http://schemas.microsoft.com/office/word/2010/wordprocessingShape">
                    <wps:wsp>
                      <wps:cNvSpPr/>
                      <wps:spPr>
                        <a:xfrm>
                          <a:off x="0" y="0"/>
                          <a:ext cx="2387600" cy="508000"/>
                        </a:xfrm>
                        <a:prstGeom prst="roundRect">
                          <a:avLst/>
                        </a:prstGeom>
                        <a:gradFill flip="none" rotWithShape="1">
                          <a:gsLst>
                            <a:gs pos="0">
                              <a:srgbClr val="DFF0D8"/>
                            </a:gs>
                            <a:gs pos="100000">
                              <a:schemeClr val="accent1">
                                <a:tint val="50000"/>
                                <a:shade val="100000"/>
                                <a:satMod val="350000"/>
                              </a:schemeClr>
                            </a:gs>
                          </a:gsLst>
                          <a:lin ang="16200000" scaled="0"/>
                          <a:tileRect/>
                        </a:gradFill>
                        <a:ln w="11430">
                          <a:solidFill>
                            <a:srgbClr val="50804A"/>
                          </a:solidFill>
                        </a:ln>
                      </wps:spPr>
                      <wps:style>
                        <a:lnRef idx="1">
                          <a:schemeClr val="accent1"/>
                        </a:lnRef>
                        <a:fillRef idx="3">
                          <a:schemeClr val="accent1"/>
                        </a:fillRef>
                        <a:effectRef idx="2">
                          <a:schemeClr val="accent1"/>
                        </a:effectRef>
                        <a:fontRef idx="minor">
                          <a:schemeClr val="lt1"/>
                        </a:fontRef>
                      </wps:style>
                      <wps:txbx>
                        <w:txbxContent>
                          <w:p w14:paraId="372E6E12" w14:textId="77777777" w:rsidR="00202C27" w:rsidRPr="00202C27" w:rsidRDefault="00202C27" w:rsidP="00202C27">
                            <w:pPr>
                              <w:spacing w:line="240" w:lineRule="auto"/>
                              <w:jc w:val="center"/>
                              <w:rPr>
                                <w:rFonts w:cs="Arial"/>
                                <w:b/>
                                <w:color w:val="141C26"/>
                                <w:sz w:val="14"/>
                              </w:rPr>
                            </w:pPr>
                            <w:r w:rsidRPr="00202C27">
                              <w:rPr>
                                <w:rFonts w:cs="Arial"/>
                                <w:b/>
                                <w:color w:val="141C26"/>
                                <w:sz w:val="14"/>
                              </w:rPr>
                              <w:t>CPDCO / approved city offices</w:t>
                            </w:r>
                          </w:p>
                          <w:p w14:paraId="65043C60" w14:textId="0B418741" w:rsidR="00202C27" w:rsidRPr="00202C27" w:rsidRDefault="00202C27" w:rsidP="00202C27">
                            <w:pPr>
                              <w:spacing w:line="240" w:lineRule="auto"/>
                              <w:jc w:val="center"/>
                              <w:rPr>
                                <w:rFonts w:cs="Arial"/>
                                <w:b/>
                                <w:color w:val="141C26"/>
                                <w:sz w:val="14"/>
                              </w:rPr>
                            </w:pPr>
                            <w:r w:rsidRPr="00202C27">
                              <w:rPr>
                                <w:rFonts w:cs="Arial"/>
                                <w:b/>
                                <w:color w:val="141C26"/>
                                <w:sz w:val="14"/>
                              </w:rPr>
                              <w:t>Boundaries • spatial profiles</w:t>
                            </w:r>
                          </w:p>
                        </w:txbxContent>
                      </wps:txbx>
                      <wps:bodyPr rot="0" spcFirstLastPara="0" vertOverflow="overflow" horzOverflow="overflow" vert="horz" wrap="square" lIns="38100" tIns="25400" rIns="38100" bIns="25400" numCol="1" spcCol="0" rtlCol="0" fromWordArt="0" anchor="ctr" anchorCtr="0" forceAA="0" compatLnSpc="1">
                        <a:prstTxWarp prst="textNoShape">
                          <a:avLst/>
                        </a:prstTxWarp>
                        <a:noAutofit/>
                      </wps:bodyPr>
                    </wps:wsp>
                  </a:graphicData>
                </a:graphic>
              </wp:anchor>
            </w:drawing>
          </mc:Choice>
          <mc:Fallback>
            <w:pict>
              <v:roundrect w14:anchorId="7DD5587E" id="FS_Source_CPDCO_7" o:spid="_x0000_s1081" alt="CPDCO / approved city offices Boundaries • spatial profiles" style="position:absolute;margin-left:419pt;margin-top:70pt;width:188pt;height:40pt;z-index:251665408;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" fillcolor="#dff0d8" strokecolor="#50804a" strokeweight=".9pt">
                <v:fill color2="#a7bfde [1620]" rotate="t" angle="180" focus="100%" type="gradient">
                  <o:fill v:ext="view" type="gradientUnscaled"/>
                </v:fill>
                <v:shadow on="t" color="black" opacity="22937f" origin=",.5" offset="0,.63889mm"/>
                <v:textbox inset="3pt,2pt,3pt,2pt">
                  <w:txbxContent>
                    <w:p w14:paraId="372E6E12" w14:textId="77777777" w:rsidR="00202C27" w:rsidRPr="00202C27" w:rsidRDefault="00202C27" w:rsidP="00202C27">
                      <w:pPr>
                        <w:spacing w:line="240" w:lineRule="auto"/>
                        <w:jc w:val="center"/>
                        <w:rPr>
                          <w:rFonts w:cs="Arial"/>
                          <w:b/>
                          <w:color w:val="141C26"/>
                          <w:sz w:val="14"/>
                        </w:rPr>
                      </w:pPr>
                      <w:r w:rsidRPr="00202C27">
                        <w:rPr>
                          <w:rFonts w:cs="Arial"/>
                          <w:b/>
                          <w:color w:val="141C26"/>
                          <w:sz w:val="14"/>
                        </w:rPr>
                        <w:t>CPDCO / approved city offices</w:t>
                      </w:r>
                    </w:p>
                    <w:p w14:paraId="65043C60" w14:textId="0B418741" w:rsidR="00202C27" w:rsidRPr="00202C27" w:rsidRDefault="00202C27" w:rsidP="00202C27">
                      <w:pPr>
                        <w:spacing w:line="240" w:lineRule="auto"/>
                        <w:jc w:val="center"/>
                        <w:rPr>
                          <w:rFonts w:cs="Arial"/>
                          <w:b/>
                          <w:color w:val="141C26"/>
                          <w:sz w:val="14"/>
                        </w:rPr>
                      </w:pPr>
                      <w:r w:rsidRPr="00202C27">
                        <w:rPr>
                          <w:rFonts w:cs="Arial"/>
                          <w:b/>
                          <w:color w:val="141C26"/>
                          <w:sz w:val="14"/>
                        </w:rPr>
                        <w:t>Boundaries • spatial profiles</w:t>
                      </w:r>
                    </w:p>
                  </w:txbxContent>
                </v:textbox>
                <w10:wrap anchorx="page" anchory="page"/>
                <w10:anchorlock/>
              </v:roundrect>
            </w:pict>
          </mc:Fallback>
        </mc:AlternateContent>
      </w:r>
      <w:r>
        <w:rPr>
          <w:noProof/>
        </w:rPr>
        <mc:AlternateContent>
          <mc:Choice Requires="wps">
            <w:drawing>
              <wp:anchor distT="0" distB="0" distL="114300" distR="114300" simplePos="0" relativeHeight="251664384" behindDoc="0" locked="1" layoutInCell="1" allowOverlap="1" wp14:anchorId="40D631DA" wp14:editId="6962203F">
                <wp:simplePos x="0" y="0"/>
                <wp:positionH relativeFrom="page">
                  <wp:posOffset>2819400</wp:posOffset>
                </wp:positionH>
                <wp:positionV relativeFrom="page">
                  <wp:posOffset>889000</wp:posOffset>
                </wp:positionV>
                <wp:extent cx="2387600" cy="508000"/>
                <wp:effectExtent l="57150" t="19050" r="69850" b="101600"/>
                <wp:wrapNone/>
                <wp:docPr id="6" name="FS_Source_BDRRMO_6" descr="BDRRMO Flood records • preparedness • centers"/>
                <wp:cNvGraphicFramePr/>
                <a:graphic xmlns:a="http://schemas.openxmlformats.org/drawingml/2006/main">
                  <a:graphicData uri="http://schemas.microsoft.com/office/word/2010/wordprocessingShape">
                    <wps:wsp>
                      <wps:cNvSpPr/>
                      <wps:spPr>
                        <a:xfrm>
                          <a:off x="0" y="0"/>
                          <a:ext cx="2387600" cy="508000"/>
                        </a:xfrm>
                        <a:prstGeom prst="roundRect">
                          <a:avLst/>
                        </a:prstGeom>
                        <a:gradFill flip="none" rotWithShape="1">
                          <a:gsLst>
                            <a:gs pos="0">
                              <a:srgbClr val="DFF0D8"/>
                            </a:gs>
                            <a:gs pos="100000">
                              <a:schemeClr val="accent1">
                                <a:tint val="50000"/>
                                <a:shade val="100000"/>
                                <a:satMod val="350000"/>
                              </a:schemeClr>
                            </a:gs>
                          </a:gsLst>
                          <a:lin ang="16200000" scaled="0"/>
                          <a:tileRect/>
                        </a:gradFill>
                        <a:ln w="11430">
                          <a:solidFill>
                            <a:srgbClr val="50804A"/>
                          </a:solidFill>
                        </a:ln>
                      </wps:spPr>
                      <wps:style>
                        <a:lnRef idx="1">
                          <a:schemeClr val="accent1"/>
                        </a:lnRef>
                        <a:fillRef idx="3">
                          <a:schemeClr val="accent1"/>
                        </a:fillRef>
                        <a:effectRef idx="2">
                          <a:schemeClr val="accent1"/>
                        </a:effectRef>
                        <a:fontRef idx="minor">
                          <a:schemeClr val="lt1"/>
                        </a:fontRef>
                      </wps:style>
                      <wps:txbx>
                        <w:txbxContent>
                          <w:p w14:paraId="51C3296A" w14:textId="77777777" w:rsidR="00202C27" w:rsidRPr="00202C27" w:rsidRDefault="00202C27" w:rsidP="00202C27">
                            <w:pPr>
                              <w:spacing w:line="240" w:lineRule="auto"/>
                              <w:jc w:val="center"/>
                              <w:rPr>
                                <w:rFonts w:cs="Arial"/>
                                <w:b/>
                                <w:color w:val="141C26"/>
                                <w:sz w:val="14"/>
                              </w:rPr>
                            </w:pPr>
                            <w:r w:rsidRPr="00202C27">
                              <w:rPr>
                                <w:rFonts w:cs="Arial"/>
                                <w:b/>
                                <w:color w:val="141C26"/>
                                <w:sz w:val="14"/>
                              </w:rPr>
                              <w:t>BDRRMO</w:t>
                            </w:r>
                          </w:p>
                          <w:p w14:paraId="74F1554B" w14:textId="47189AC1" w:rsidR="00202C27" w:rsidRPr="00202C27" w:rsidRDefault="00202C27" w:rsidP="00202C27">
                            <w:pPr>
                              <w:spacing w:line="240" w:lineRule="auto"/>
                              <w:jc w:val="center"/>
                              <w:rPr>
                                <w:rFonts w:cs="Arial"/>
                                <w:b/>
                                <w:color w:val="141C26"/>
                                <w:sz w:val="14"/>
                              </w:rPr>
                            </w:pPr>
                            <w:r w:rsidRPr="00202C27">
                              <w:rPr>
                                <w:rFonts w:cs="Arial"/>
                                <w:b/>
                                <w:color w:val="141C26"/>
                                <w:sz w:val="14"/>
                              </w:rPr>
                              <w:t>Flood records • preparedness • centers</w:t>
                            </w:r>
                          </w:p>
                        </w:txbxContent>
                      </wps:txbx>
                      <wps:bodyPr rot="0" spcFirstLastPara="0" vertOverflow="overflow" horzOverflow="overflow" vert="horz" wrap="square" lIns="38100" tIns="25400" rIns="38100" bIns="25400" numCol="1" spcCol="0" rtlCol="0" fromWordArt="0" anchor="ctr" anchorCtr="0" forceAA="0" compatLnSpc="1">
                        <a:prstTxWarp prst="textNoShape">
                          <a:avLst/>
                        </a:prstTxWarp>
                        <a:noAutofit/>
                      </wps:bodyPr>
                    </wps:wsp>
                  </a:graphicData>
                </a:graphic>
              </wp:anchor>
            </w:drawing>
          </mc:Choice>
          <mc:Fallback>
            <w:pict>
              <v:roundrect w14:anchorId="40D631DA" id="FS_Source_BDRRMO_6" o:spid="_x0000_s1082" alt="BDRRMO Flood records • preparedness • centers" style="position:absolute;margin-left:222pt;margin-top:70pt;width:188pt;height:40pt;z-index:251664384;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" fillcolor="#dff0d8" strokecolor="#50804a" strokeweight=".9pt">
                <v:fill color2="#a7bfde [1620]" rotate="t" angle="180" focus="100%" type="gradient">
                  <o:fill v:ext="view" type="gradientUnscaled"/>
                </v:fill>
                <v:shadow on="t" color="black" opacity="22937f" origin=",.5" offset="0,.63889mm"/>
                <v:textbox inset="3pt,2pt,3pt,2pt">
                  <w:txbxContent>
                    <w:p w14:paraId="51C3296A" w14:textId="77777777" w:rsidR="00202C27" w:rsidRPr="00202C27" w:rsidRDefault="00202C27" w:rsidP="00202C27">
                      <w:pPr>
                        <w:spacing w:line="240" w:lineRule="auto"/>
                        <w:jc w:val="center"/>
                        <w:rPr>
                          <w:rFonts w:cs="Arial"/>
                          <w:b/>
                          <w:color w:val="141C26"/>
                          <w:sz w:val="14"/>
                        </w:rPr>
                      </w:pPr>
                      <w:r w:rsidRPr="00202C27">
                        <w:rPr>
                          <w:rFonts w:cs="Arial"/>
                          <w:b/>
                          <w:color w:val="141C26"/>
                          <w:sz w:val="14"/>
                        </w:rPr>
                        <w:t>BDRRMO</w:t>
                      </w:r>
                    </w:p>
                    <w:p w14:paraId="74F1554B" w14:textId="47189AC1" w:rsidR="00202C27" w:rsidRPr="00202C27" w:rsidRDefault="00202C27" w:rsidP="00202C27">
                      <w:pPr>
                        <w:spacing w:line="240" w:lineRule="auto"/>
                        <w:jc w:val="center"/>
                        <w:rPr>
                          <w:rFonts w:cs="Arial"/>
                          <w:b/>
                          <w:color w:val="141C26"/>
                          <w:sz w:val="14"/>
                        </w:rPr>
                      </w:pPr>
                      <w:r w:rsidRPr="00202C27">
                        <w:rPr>
                          <w:rFonts w:cs="Arial"/>
                          <w:b/>
                          <w:color w:val="141C26"/>
                          <w:sz w:val="14"/>
                        </w:rPr>
                        <w:t>Flood records • preparedness • centers</w:t>
                      </w:r>
                    </w:p>
                  </w:txbxContent>
                </v:textbox>
                <w10:wrap anchorx="page" anchory="page"/>
                <w10:anchorlock/>
              </v:roundrect>
            </w:pict>
          </mc:Fallback>
        </mc:AlternateContent>
      </w:r>
      <w:r>
        <w:rPr>
          <w:noProof/>
        </w:rPr>
        <mc:AlternateContent>
          <mc:Choice Requires="wps">
            <w:drawing>
              <wp:anchor distT="0" distB="0" distL="114300" distR="114300" simplePos="0" relativeHeight="251663360" behindDoc="0" locked="1" layoutInCell="1" allowOverlap="1" wp14:anchorId="1BD9FE39" wp14:editId="4B0D94E2">
                <wp:simplePos x="0" y="0"/>
                <wp:positionH relativeFrom="page">
                  <wp:posOffset>469900</wp:posOffset>
                </wp:positionH>
                <wp:positionV relativeFrom="page">
                  <wp:posOffset>889000</wp:posOffset>
                </wp:positionV>
                <wp:extent cx="2235200" cy="508000"/>
                <wp:effectExtent l="57150" t="19050" r="69850" b="101600"/>
                <wp:wrapNone/>
                <wp:docPr id="5" name="FS_Source_PAGASA_5" descr="PAGASA Rainfall references"/>
                <wp:cNvGraphicFramePr/>
                <a:graphic xmlns:a="http://schemas.openxmlformats.org/drawingml/2006/main">
                  <a:graphicData uri="http://schemas.microsoft.com/office/word/2010/wordprocessingShape">
                    <wps:wsp>
                      <wps:cNvSpPr/>
                      <wps:spPr>
                        <a:xfrm>
                          <a:off x="0" y="0"/>
                          <a:ext cx="2235200" cy="508000"/>
                        </a:xfrm>
                        <a:prstGeom prst="roundRect">
                          <a:avLst/>
                        </a:prstGeom>
                        <a:gradFill flip="none" rotWithShape="1">
                          <a:gsLst>
                            <a:gs pos="0">
                              <a:srgbClr val="DFF0D8"/>
                            </a:gs>
                            <a:gs pos="100000">
                              <a:schemeClr val="accent1">
                                <a:tint val="50000"/>
                                <a:shade val="100000"/>
                                <a:satMod val="350000"/>
                              </a:schemeClr>
                            </a:gs>
                          </a:gsLst>
                          <a:lin ang="16200000" scaled="0"/>
                          <a:tileRect/>
                        </a:gradFill>
                        <a:ln w="11430">
                          <a:solidFill>
                            <a:srgbClr val="50804A"/>
                          </a:solidFill>
                        </a:ln>
                      </wps:spPr>
                      <wps:style>
                        <a:lnRef idx="1">
                          <a:schemeClr val="accent1"/>
                        </a:lnRef>
                        <a:fillRef idx="3">
                          <a:schemeClr val="accent1"/>
                        </a:fillRef>
                        <a:effectRef idx="2">
                          <a:schemeClr val="accent1"/>
                        </a:effectRef>
                        <a:fontRef idx="minor">
                          <a:schemeClr val="lt1"/>
                        </a:fontRef>
                      </wps:style>
                      <wps:txbx>
                        <w:txbxContent>
                          <w:p w14:paraId="4B01358F" w14:textId="77777777" w:rsidR="00202C27" w:rsidRPr="00202C27" w:rsidRDefault="00202C27" w:rsidP="00202C27">
                            <w:pPr>
                              <w:spacing w:line="240" w:lineRule="auto"/>
                              <w:jc w:val="center"/>
                              <w:rPr>
                                <w:rFonts w:cs="Arial"/>
                                <w:b/>
                                <w:color w:val="141C26"/>
                                <w:sz w:val="14"/>
                              </w:rPr>
                            </w:pPr>
                            <w:r w:rsidRPr="00202C27">
                              <w:rPr>
                                <w:rFonts w:cs="Arial"/>
                                <w:b/>
                                <w:color w:val="141C26"/>
                                <w:sz w:val="14"/>
                              </w:rPr>
                              <w:t>PAGASA</w:t>
                            </w:r>
                          </w:p>
                          <w:p w14:paraId="34AC24D3" w14:textId="087080C6" w:rsidR="00202C27" w:rsidRPr="00202C27" w:rsidRDefault="00202C27" w:rsidP="00202C27">
                            <w:pPr>
                              <w:spacing w:line="240" w:lineRule="auto"/>
                              <w:jc w:val="center"/>
                              <w:rPr>
                                <w:rFonts w:cs="Arial"/>
                                <w:b/>
                                <w:color w:val="141C26"/>
                                <w:sz w:val="14"/>
                              </w:rPr>
                            </w:pPr>
                            <w:r w:rsidRPr="00202C27">
                              <w:rPr>
                                <w:rFonts w:cs="Arial"/>
                                <w:b/>
                                <w:color w:val="141C26"/>
                                <w:sz w:val="14"/>
                              </w:rPr>
                              <w:t>Rainfall references</w:t>
                            </w:r>
                          </w:p>
                        </w:txbxContent>
                      </wps:txbx>
                      <wps:bodyPr rot="0" spcFirstLastPara="0" vertOverflow="overflow" horzOverflow="overflow" vert="horz" wrap="square" lIns="38100" tIns="25400" rIns="38100" bIns="25400" numCol="1" spcCol="0" rtlCol="0" fromWordArt="0" anchor="ctr" anchorCtr="0" forceAA="0" compatLnSpc="1">
                        <a:prstTxWarp prst="textNoShape">
                          <a:avLst/>
                        </a:prstTxWarp>
                        <a:noAutofit/>
                      </wps:bodyPr>
                    </wps:wsp>
                  </a:graphicData>
                </a:graphic>
              </wp:anchor>
            </w:drawing>
          </mc:Choice>
          <mc:Fallback>
            <w:pict>
              <v:roundrect w14:anchorId="1BD9FE39" id="FS_Source_PAGASA_5" o:spid="_x0000_s1083" alt="PAGASA Rainfall references" style="position:absolute;margin-left:37pt;margin-top:70pt;width:176pt;height:40pt;z-index:251663360;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" fillcolor="#dff0d8" strokecolor="#50804a" strokeweight=".9pt">
                <v:fill color2="#a7bfde [1620]" rotate="t" angle="180" focus="100%" type="gradient">
                  <o:fill v:ext="view" type="gradientUnscaled"/>
                </v:fill>
                <v:shadow on="t" color="black" opacity="22937f" origin=",.5" offset="0,.63889mm"/>
                <v:textbox inset="3pt,2pt,3pt,2pt">
                  <w:txbxContent>
                    <w:p w14:paraId="4B01358F" w14:textId="77777777" w:rsidR="00202C27" w:rsidRPr="00202C27" w:rsidRDefault="00202C27" w:rsidP="00202C27">
                      <w:pPr>
                        <w:spacing w:line="240" w:lineRule="auto"/>
                        <w:jc w:val="center"/>
                        <w:rPr>
                          <w:rFonts w:cs="Arial"/>
                          <w:b/>
                          <w:color w:val="141C26"/>
                          <w:sz w:val="14"/>
                        </w:rPr>
                      </w:pPr>
                      <w:r w:rsidRPr="00202C27">
                        <w:rPr>
                          <w:rFonts w:cs="Arial"/>
                          <w:b/>
                          <w:color w:val="141C26"/>
                          <w:sz w:val="14"/>
                        </w:rPr>
                        <w:t>PAGASA</w:t>
                      </w:r>
                    </w:p>
                    <w:p w14:paraId="34AC24D3" w14:textId="087080C6" w:rsidR="00202C27" w:rsidRPr="00202C27" w:rsidRDefault="00202C27" w:rsidP="00202C27">
                      <w:pPr>
                        <w:spacing w:line="240" w:lineRule="auto"/>
                        <w:jc w:val="center"/>
                        <w:rPr>
                          <w:rFonts w:cs="Arial"/>
                          <w:b/>
                          <w:color w:val="141C26"/>
                          <w:sz w:val="14"/>
                        </w:rPr>
                      </w:pPr>
                      <w:r w:rsidRPr="00202C27">
                        <w:rPr>
                          <w:rFonts w:cs="Arial"/>
                          <w:b/>
                          <w:color w:val="141C26"/>
                          <w:sz w:val="14"/>
                        </w:rPr>
                        <w:t>Rainfall references</w:t>
                      </w:r>
                    </w:p>
                  </w:txbxContent>
                </v:textbox>
                <w10:wrap anchorx="page" anchory="page"/>
                <w10:anchorlock/>
              </v:roundrect>
            </w:pict>
          </mc:Fallback>
        </mc:AlternateContent>
      </w:r>
      <w:r>
        <w:rPr>
          <w:noProof/>
        </w:rPr>
        <mc:AlternateContent>
          <mc:Choice Requires="wps">
            <w:drawing>
              <wp:anchor distT="0" distB="0" distL="114300" distR="114300" simplePos="0" relativeHeight="251662336" behindDoc="0" locked="1" layoutInCell="1" allowOverlap="1" wp14:anchorId="48EBF71E" wp14:editId="442FEA0D">
                <wp:simplePos x="0" y="0"/>
                <wp:positionH relativeFrom="page">
                  <wp:posOffset>444500</wp:posOffset>
                </wp:positionH>
                <wp:positionV relativeFrom="page">
                  <wp:posOffset>673100</wp:posOffset>
                </wp:positionV>
                <wp:extent cx="9804400" cy="177800"/>
                <wp:effectExtent l="0" t="0" r="6350" b="12700"/>
                <wp:wrapNone/>
                <wp:docPr id="4" name="FS_Label_4" descr="INSTITUTIONAL AND EXPERT SOURCES"/>
                <wp:cNvGraphicFramePr/>
                <a:graphic xmlns:a="http://schemas.openxmlformats.org/drawingml/2006/main">
                  <a:graphicData uri="http://schemas.microsoft.com/office/word/2010/wordprocessingShape">
                    <wps:wsp>
                      <wps:cNvSpPr txBox="1"/>
                      <wps:spPr>
                        <a:xfrm>
                          <a:off x="0" y="0"/>
                          <a:ext cx="9804400" cy="1778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59E8187" w14:textId="7D32D23B" w:rsidR="00202C27" w:rsidRPr="00202C27" w:rsidRDefault="00202C27" w:rsidP="00202C27">
                            <w:pPr>
                              <w:spacing w:line="240" w:lineRule="auto"/>
                              <w:jc w:val="center"/>
                              <w:rPr>
                                <w:rFonts w:cs="Arial"/>
                                <w:b/>
                                <w:color w:val="50804A"/>
                                <w:sz w:val="15"/>
                              </w:rPr>
                            </w:pPr>
                            <w:r w:rsidRPr="00202C27">
                              <w:rPr>
                                <w:rFonts w:cs="Arial"/>
                                <w:b/>
                                <w:color w:val="50804A"/>
                                <w:sz w:val="15"/>
                              </w:rPr>
                              <w:t>INSTITUTIONAL AND EXPERT SOURCES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48EBF71E" id="FS_Label_4" o:spid="_x0000_s1084" type="#_x0000_t202" alt="INSTITUTIONAL AND EXPERT SOURCES" style="position:absolute;margin-left:35pt;margin-top:53pt;width:772pt;height:14pt;z-index:25166233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" filled="f" stroked="f" strokeweight=".5pt">
                <v:fill o:detectmouseclick="t"/>
                <v:textbox inset="0,0,0,0">
                  <w:txbxContent>
                    <w:p w14:paraId="359E8187" w14:textId="7D32D23B" w:rsidR="00202C27" w:rsidRPr="00202C27" w:rsidRDefault="00202C27" w:rsidP="00202C27">
                      <w:pPr>
                        <w:spacing w:line="240" w:lineRule="auto"/>
                        <w:jc w:val="center"/>
                        <w:rPr>
                          <w:rFonts w:cs="Arial"/>
                          <w:b/>
                          <w:color w:val="50804A"/>
                          <w:sz w:val="15"/>
                        </w:rPr>
                      </w:pPr>
                      <w:r w:rsidRPr="00202C27">
                        <w:rPr>
                          <w:rFonts w:cs="Arial"/>
                          <w:b/>
                          <w:color w:val="50804A"/>
                          <w:sz w:val="15"/>
                        </w:rPr>
                        <w:t>INSTITUTIONAL AND EXPERT SOURCES</w:t>
                      </w:r>
                    </w:p>
                  </w:txbxContent>
                </v:textbox>
                <w10:wrap anchorx="page" anchory="page"/>
                <w10:anchorlock/>
              </v:shape>
            </w:pict>
          </mc:Fallback>
        </mc:AlternateContent>
      </w:r>
      <w:r>
        <w:rPr>
          <w:noProof/>
        </w:rPr>
        <mc:AlternateContent>
          <mc:Choice Requires="wps">
            <w:drawing>
              <wp:anchor distT="0" distB="0" distL="114300" distR="114300" simplePos="0" relativeHeight="251661312" behindDoc="0" locked="1" layoutInCell="1" allowOverlap="1" wp14:anchorId="683456FC" wp14:editId="4B59EB46">
                <wp:simplePos x="0" y="0"/>
                <wp:positionH relativeFrom="page">
                  <wp:posOffset>304800</wp:posOffset>
                </wp:positionH>
                <wp:positionV relativeFrom="page">
                  <wp:posOffset>647700</wp:posOffset>
                </wp:positionV>
                <wp:extent cx="10083800" cy="889000"/>
                <wp:effectExtent l="57150" t="19050" r="69850" b="101600"/>
                <wp:wrapNone/>
                <wp:docPr id="3" name="FS_Boundary_Sources_3"/>
                <wp:cNvGraphicFramePr/>
                <a:graphic xmlns:a="http://schemas.openxmlformats.org/drawingml/2006/main">
                  <a:graphicData uri="http://schemas.microsoft.com/office/word/2010/wordprocessingShape">
                    <wps:wsp>
                      <wps:cNvSpPr/>
                      <wps:spPr>
                        <a:xfrm>
                          <a:off x="0" y="0"/>
                          <a:ext cx="10083800" cy="889000"/>
                        </a:xfrm>
                        <a:prstGeom prst="roundRect">
                          <a:avLst/>
                        </a:prstGeom>
                        <a:gradFill flip="none" rotWithShape="1">
                          <a:gsLst>
                            <a:gs pos="0">
                              <a:srgbClr val="DFF0D8">
                                <a:alpha val="32000"/>
                              </a:srgbClr>
                            </a:gs>
                            <a:gs pos="100000">
                              <a:schemeClr val="accent1">
                                <a:tint val="50000"/>
                                <a:shade val="100000"/>
                                <a:satMod val="350000"/>
                                <a:alpha val="32000"/>
                              </a:schemeClr>
                            </a:gs>
                          </a:gsLst>
                          <a:lin ang="16200000" scaled="0"/>
                          <a:tileRect/>
                        </a:gradFill>
                        <a:ln w="11430">
                          <a:solidFill>
                            <a:srgbClr val="50804A"/>
                          </a:solidFill>
                        </a:ln>
                      </wps:spPr>
                      <wps:style>
                        <a:lnRef idx="1">
                          <a:schemeClr val="accent1"/>
                        </a:lnRef>
                        <a:fillRef idx="3">
                          <a:schemeClr val="accent1"/>
                        </a:fillRef>
                        <a:effectRef idx="2">
                          <a:schemeClr val="accent1"/>
                        </a:effectRef>
                        <a:fontRef idx="minor">
                          <a:schemeClr val="lt1"/>
                        </a:fontRef>
                      </wps:style>
                      <wps:txbx>
                        <w:txbxContent>
                          <w:p w14:paraId="469B3555" w14:textId="77777777" w:rsidR="00202C27" w:rsidRPr="00202C27" w:rsidRDefault="00202C27" w:rsidP="00202C27">
                            <w:pPr>
                              <w:spacing w:line="240" w:lineRule="auto"/>
                              <w:jc w:val="center"/>
                              <w:rPr>
                                <w:rFonts w:cs="Arial"/>
                                <w:color w:val="141C26"/>
                                <w:sz w:val="14"/>
                              </w:rPr>
                            </w:pPr>
                          </w:p>
                        </w:txbxContent>
                      </wps:txbx>
                      <wps:bodyPr rot="0" spcFirstLastPara="0" vertOverflow="overflow" horzOverflow="overflow" vert="horz" wrap="square" lIns="38100" tIns="25400" rIns="38100" bIns="25400" numCol="1" spcCol="0" rtlCol="0" fromWordArt="0" anchor="ctr" anchorCtr="0" forceAA="0" compatLnSpc="1">
                        <a:prstTxWarp prst="textNoShape">
                          <a:avLst/>
                        </a:prstTxWarp>
                        <a:noAutofit/>
                      </wps:bodyPr>
                    </wps:wsp>
                  </a:graphicData>
                </a:graphic>
              </wp:anchor>
            </w:drawing>
          </mc:Choice>
          <mc:Fallback>
            <w:pict>
              <v:roundrect w14:anchorId="683456FC" id="FS_Boundary_Sources_3" o:spid="_x0000_s1085" style="position:absolute;margin-left:24pt;margin-top:51pt;width:794pt;height:70pt;z-index:251661312;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" fillcolor="#dff0d8" strokecolor="#50804a" strokeweight=".9pt">
                <v:fill opacity="20971f" color2="#a7bfde [1620]" o:opacity2="20971f" rotate="t" angle="180" focus="100%" type="gradient">
                  <o:fill v:ext="view" type="gradientUnscaled"/>
                </v:fill>
                <v:shadow on="t" color="black" opacity="22937f" origin=",.5" offset="0,.63889mm"/>
                <v:textbox inset="3pt,2pt,3pt,2pt">
                  <w:txbxContent>
                    <w:p w14:paraId="469B3555" w14:textId="77777777" w:rsidR="00202C27" w:rsidRPr="00202C27" w:rsidRDefault="00202C27" w:rsidP="00202C27">
                      <w:pPr>
                        <w:spacing w:line="240" w:lineRule="auto"/>
                        <w:jc w:val="center"/>
                        <w:rPr>
                          <w:rFonts w:cs="Arial"/>
                          <w:color w:val="141C26"/>
                          <w:sz w:val="14"/>
                        </w:rPr>
                      </w:pPr>
                    </w:p>
                  </w:txbxContent>
                </v:textbox>
                <w10:wrap anchorx="page" anchory="page"/>
                <w10:anchorlock/>
              </v:roundrect>
            </w:pict>
          </mc:Fallback>
        </mc:AlternateContent>
      </w:r>
      <w:r>
        <w:rPr>
          <w:noProof/>
        </w:rPr>
        <mc:AlternateContent>
          <mc:Choice Requires="wps">
            <w:drawing>
              <wp:anchor distT="0" distB="0" distL="114300" distR="114300" simplePos="0" relativeHeight="251660288" behindDoc="0" locked="1" layoutInCell="1" allowOverlap="1" wp14:anchorId="3C1DEF07" wp14:editId="6C2E9265">
                <wp:simplePos x="0" y="0"/>
                <wp:positionH relativeFrom="page">
                  <wp:posOffset>698500</wp:posOffset>
                </wp:positionH>
                <wp:positionV relativeFrom="page">
                  <wp:posOffset>431800</wp:posOffset>
                </wp:positionV>
                <wp:extent cx="9296400" cy="177800"/>
                <wp:effectExtent l="0" t="0" r="0" b="12700"/>
                <wp:wrapNone/>
                <wp:docPr id="2" name="FS_Label_2" descr="Controlled institutional knowledge → governed administration → deterministic processing → explainable resident support"/>
                <wp:cNvGraphicFramePr/>
                <a:graphic xmlns:a="http://schemas.openxmlformats.org/drawingml/2006/main">
                  <a:graphicData uri="http://schemas.microsoft.com/office/word/2010/wordprocessingShape">
                    <wps:wsp>
                      <wps:cNvSpPr txBox="1"/>
                      <wps:spPr>
                        <a:xfrm>
                          <a:off x="0" y="0"/>
                          <a:ext cx="9296400" cy="1778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542A49B" w14:textId="51B31AD6" w:rsidR="00202C27" w:rsidRPr="00202C27" w:rsidRDefault="00202C27" w:rsidP="00202C27">
                            <w:pPr>
                              <w:spacing w:line="240" w:lineRule="auto"/>
                              <w:jc w:val="center"/>
                              <w:rPr>
                                <w:rFonts w:cs="Arial"/>
                                <w:i/>
                                <w:color w:val="4A5568"/>
                                <w:sz w:val="15"/>
                              </w:rPr>
                            </w:pPr>
                            <w:r w:rsidRPr="00202C27">
                              <w:rPr>
                                <w:rFonts w:cs="Arial"/>
                                <w:i/>
                                <w:color w:val="4A5568"/>
                                <w:sz w:val="15"/>
                              </w:rPr>
                              <w:t>Controlled institutional knowledge → governed administration → deterministic processing → explainable resident support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3C1DEF07" id="FS_Label_2" o:spid="_x0000_s1086" type="#_x0000_t202" alt="Controlled institutional knowledge → governed administration → deterministic processing → explainable resident support" style="position:absolute;margin-left:55pt;margin-top:34pt;width:732pt;height:14pt;z-index:25166028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" filled="f" stroked="f" strokeweight=".5pt">
                <v:fill o:detectmouseclick="t"/>
                <v:textbox inset="0,0,0,0">
                  <w:txbxContent>
                    <w:p w14:paraId="1542A49B" w14:textId="51B31AD6" w:rsidR="00202C27" w:rsidRPr="00202C27" w:rsidRDefault="00202C27" w:rsidP="00202C27">
                      <w:pPr>
                        <w:spacing w:line="240" w:lineRule="auto"/>
                        <w:jc w:val="center"/>
                        <w:rPr>
                          <w:rFonts w:cs="Arial"/>
                          <w:i/>
                          <w:color w:val="4A5568"/>
                          <w:sz w:val="15"/>
                        </w:rPr>
                      </w:pPr>
                      <w:r w:rsidRPr="00202C27">
                        <w:rPr>
                          <w:rFonts w:cs="Arial"/>
                          <w:i/>
                          <w:color w:val="4A5568"/>
                          <w:sz w:val="15"/>
                        </w:rPr>
                        <w:t>Controlled institutional knowledge → governed administration → deterministic processing → explainable resident support</w:t>
                      </w:r>
                    </w:p>
                  </w:txbxContent>
                </v:textbox>
                <w10:wrap anchorx="page" anchory="page"/>
                <w10:anchorlock/>
              </v:shape>
            </w:pict>
          </mc:Fallback>
        </mc:AlternateContent>
      </w:r>
      <w:r>
        <w:rPr>
          <w:noProof/>
        </w:rPr>
        <mc:AlternateContent>
          <mc:Choice Requires="wps">
            <w:drawing>
              <wp:anchor distT="0" distB="0" distL="114300" distR="114300" simplePos="0" relativeHeight="251659264" behindDoc="0" locked="1" layoutInCell="1" allowOverlap="1" wp14:anchorId="10A45F35" wp14:editId="46215588">
                <wp:simplePos x="0" y="0"/>
                <wp:positionH relativeFrom="page">
                  <wp:posOffset>254000</wp:posOffset>
                </wp:positionH>
                <wp:positionV relativeFrom="page">
                  <wp:posOffset>152400</wp:posOffset>
                </wp:positionV>
                <wp:extent cx="10185400" cy="304800"/>
                <wp:effectExtent l="0" t="0" r="6350" b="0"/>
                <wp:wrapNone/>
                <wp:docPr id="1" name="FS_Label_1" descr="FloodSense System Architecture"/>
                <wp:cNvGraphicFramePr/>
                <a:graphic xmlns:a="http://schemas.openxmlformats.org/drawingml/2006/main">
                  <a:graphicData uri="http://schemas.microsoft.com/office/word/2010/wordprocessingShape">
                    <wps:wsp>
                      <wps:cNvSpPr txBox="1"/>
                      <wps:spPr>
                        <a:xfrm>
                          <a:off x="0" y="0"/>
                          <a:ext cx="10185400" cy="3048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E9B0134" w14:textId="07DB09D1" w:rsidR="00202C27" w:rsidRPr="00202C27" w:rsidRDefault="00202C27" w:rsidP="00202C27">
                            <w:pPr>
                              <w:spacing w:line="240" w:lineRule="auto"/>
                              <w:jc w:val="center"/>
                              <w:rPr>
                                <w:rFonts w:cs="Arial"/>
                                <w:b/>
                                <w:color w:val="25303D"/>
                                <w:sz w:val="28"/>
                              </w:rPr>
                            </w:pPr>
                            <w:r w:rsidRPr="00202C27">
                              <w:rPr>
                                <w:rFonts w:cs="Arial"/>
                                <w:b/>
                                <w:color w:val="25303D"/>
                                <w:sz w:val="28"/>
                              </w:rPr>
                              <w:t>FloodSense System Architecture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10A45F35" id="FS_Label_1" o:spid="_x0000_s1087" type="#_x0000_t202" alt="FloodSense System Architecture" style="position:absolute;margin-left:20pt;margin-top:12pt;width:802pt;height:24pt;z-index:2516592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" filled="f" stroked="f" strokeweight=".5pt">
                <v:fill o:detectmouseclick="t"/>
                <v:textbox inset="0,0,0,0">
                  <w:txbxContent>
                    <w:p w14:paraId="1E9B0134" w14:textId="07DB09D1" w:rsidR="00202C27" w:rsidRPr="00202C27" w:rsidRDefault="00202C27" w:rsidP="00202C27">
                      <w:pPr>
                        <w:spacing w:line="240" w:lineRule="auto"/>
                        <w:jc w:val="center"/>
                        <w:rPr>
                          <w:rFonts w:cs="Arial"/>
                          <w:b/>
                          <w:color w:val="25303D"/>
                          <w:sz w:val="28"/>
                        </w:rPr>
                      </w:pPr>
                      <w:r w:rsidRPr="00202C27">
                        <w:rPr>
                          <w:rFonts w:cs="Arial"/>
                          <w:b/>
                          <w:color w:val="25303D"/>
                          <w:sz w:val="28"/>
                        </w:rPr>
                        <w:t>FloodSense System Architecture</w:t>
                      </w:r>
                    </w:p>
                  </w:txbxContent>
                </v:textbox>
                <w10:wrap anchorx="page" anchory="page"/>
                <w10:anchorlock/>
              </v:shape>
            </w:pict>
          </mc:Fallback>
        </mc:AlternateContent>
      </w:r>
    </w:p>
    <w:sectPr w:rsidR="00A84F1A" w:rsidSect="00034616">
      <w:pgSz w:w="16838" w:h="11906" w:orient="landscape"/>
      <w:pgMar w:top="432" w:right="432" w:bottom="432" w:left="432" w:header="216" w:footer="21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2C27"/>
    <w:rsid w:val="0029639D"/>
    <w:rsid w:val="00326F90"/>
    <w:rsid w:val="00A84F1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0112DB"/>
  <w14:defaultImageDpi w14:val="300"/>
  <w15:docId w15:val="{DDF4312B-EB62-4F98-B710-0E09130AA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jc w:val="both"/>
    </w:pPr>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loodSenseSection">
    <w:name w:val="FloodSense Section"/>
    <w:pPr>
      <w:keepNext/>
      <w:keepLines/>
      <w:spacing w:after="0" w:line="480" w:lineRule="auto"/>
    </w:pPr>
    <w:rPr>
      <w:rFonts w:ascii="Arial" w:eastAsia="Arial" w:hAnsi="Arial"/>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1567</Words>
  <Characters>8933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FloodSense Revised Theoretical Framework and System Architecture</dc:title>
  <dc:subject>Chapter One replacement material</dc:subject>
  <dc:creator>FloodSense Research Team</dc:creator>
  <cp:keywords>FloodSense, theoretical framework, system architecture, expert system, DSS, GIS</cp:keywords>
  <dc:description>generated by python-docx</dc:description>
  <cp:lastModifiedBy>JIRAH</cp:lastModifiedBy>
  <cp:revision>2</cp:revision>
  <dcterms:created xsi:type="dcterms:W3CDTF">2013-12-23T23:15:00Z</dcterms:created>
  <dcterms:modified xsi:type="dcterms:W3CDTF">2026-09-07T16:10:00Z</dcterms:modified>
  <cp:category/>
</cp:coreProperties>
</file>