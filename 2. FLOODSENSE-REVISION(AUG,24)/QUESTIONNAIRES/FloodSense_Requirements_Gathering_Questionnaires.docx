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C29D2" w14:textId="77777777" w:rsidR="00F970B1" w:rsidRDefault="00676AED">
      <w:pPr>
        <w:pStyle w:val="Title"/>
        <w:spacing w:before="720" w:after="240"/>
        <w:jc w:val="center"/>
      </w:pPr>
      <w:r>
        <w:rPr>
          <w:rFonts w:ascii="Arial" w:hAnsi="Arial"/>
        </w:rPr>
        <w:t>FloodSense Requirements Gathering Questionnaires</w:t>
      </w:r>
    </w:p>
    <w:p w14:paraId="15BD1E1B" w14:textId="77777777" w:rsidR="00F970B1" w:rsidRDefault="00676AED">
      <w:pPr>
        <w:spacing w:after="320"/>
        <w:jc w:val="center"/>
      </w:pPr>
      <w:r>
        <w:rPr>
          <w:b/>
          <w:sz w:val="24"/>
        </w:rPr>
        <w:t>Resident Survey and BDRRMO Interview and Data Availability Guide</w:t>
      </w:r>
    </w:p>
    <w:p w14:paraId="1338A9DC" w14:textId="2B6210B2" w:rsidR="00F970B1" w:rsidRDefault="00676AED">
      <w:pPr>
        <w:spacing w:after="440"/>
        <w:jc w:val="center"/>
      </w:pPr>
      <w:r>
        <w:rPr>
          <w:sz w:val="22"/>
        </w:rPr>
        <w:t>FloodSense An Android</w:t>
      </w:r>
      <w:r w:rsidR="00DB544B">
        <w:rPr>
          <w:sz w:val="22"/>
        </w:rPr>
        <w:t xml:space="preserve">-Based </w:t>
      </w:r>
      <w:r>
        <w:rPr>
          <w:sz w:val="22"/>
        </w:rPr>
        <w:t>Expert System for Flood Susceptibility Assessment and Pre</w:t>
      </w:r>
      <w:r w:rsidR="00DB544B">
        <w:rPr>
          <w:sz w:val="22"/>
        </w:rPr>
        <w:t>-</w:t>
      </w:r>
      <w:r>
        <w:rPr>
          <w:sz w:val="22"/>
        </w:rPr>
        <w:t>Event Preparedness in Bacoor City</w:t>
      </w:r>
    </w:p>
    <w:p w14:paraId="7FD90B4D" w14:textId="77777777" w:rsidR="00F970B1" w:rsidRDefault="00676AED">
      <w:pPr>
        <w:spacing w:after="480"/>
        <w:jc w:val="center"/>
      </w:pPr>
      <w:r>
        <w:rPr>
          <w:i/>
          <w:color w:val="595959"/>
          <w:sz w:val="21"/>
        </w:rPr>
        <w:t>Draft for Thesis Adviser Review</w:t>
      </w:r>
    </w:p>
    <w:p w14:paraId="44937385" w14:textId="77777777" w:rsidR="00F970B1" w:rsidRDefault="00676AED">
      <w:pPr>
        <w:spacing w:after="100"/>
        <w:jc w:val="center"/>
      </w:pPr>
      <w:r>
        <w:rPr>
          <w:b/>
        </w:rPr>
        <w:t>Prepared by</w:t>
      </w:r>
    </w:p>
    <w:p w14:paraId="67C39A8B" w14:textId="0A2CAE31" w:rsidR="00F970B1" w:rsidRDefault="00676AED">
      <w:pPr>
        <w:spacing w:after="320"/>
        <w:jc w:val="center"/>
      </w:pPr>
      <w:r>
        <w:rPr>
          <w:sz w:val="21"/>
        </w:rPr>
        <w:t>Reymart V</w:t>
      </w:r>
      <w:r w:rsidR="00DB544B">
        <w:rPr>
          <w:sz w:val="21"/>
        </w:rPr>
        <w:t>.</w:t>
      </w:r>
      <w:r>
        <w:rPr>
          <w:sz w:val="21"/>
        </w:rPr>
        <w:t xml:space="preserve"> Goc ong</w:t>
      </w:r>
      <w:r>
        <w:rPr>
          <w:sz w:val="21"/>
        </w:rPr>
        <w:br/>
        <w:t>Martin Lorenz D</w:t>
      </w:r>
      <w:r w:rsidR="00DB544B">
        <w:rPr>
          <w:sz w:val="21"/>
        </w:rPr>
        <w:t>.</w:t>
      </w:r>
      <w:r>
        <w:rPr>
          <w:sz w:val="21"/>
        </w:rPr>
        <w:t xml:space="preserve"> Juanites</w:t>
      </w:r>
      <w:r>
        <w:rPr>
          <w:sz w:val="21"/>
        </w:rPr>
        <w:br/>
        <w:t>Romar T</w:t>
      </w:r>
      <w:r w:rsidR="00DB544B">
        <w:rPr>
          <w:sz w:val="21"/>
        </w:rPr>
        <w:t>.</w:t>
      </w:r>
      <w:r>
        <w:rPr>
          <w:sz w:val="21"/>
        </w:rPr>
        <w:t xml:space="preserve"> Pulao</w:t>
      </w:r>
    </w:p>
    <w:p w14:paraId="560CAF8B" w14:textId="77777777" w:rsidR="00F970B1" w:rsidRDefault="00676AED">
      <w:pPr>
        <w:spacing w:after="200"/>
        <w:jc w:val="center"/>
      </w:pPr>
      <w:r>
        <w:t>Department of Computer Studies</w:t>
      </w:r>
      <w:r>
        <w:br/>
        <w:t>Cavite State University Bacoor City Campus</w:t>
      </w:r>
    </w:p>
    <w:p w14:paraId="3FB75AA9" w14:textId="77777777" w:rsidR="00F970B1" w:rsidRDefault="00676AED">
      <w:r>
        <w:br w:type="page"/>
      </w:r>
    </w:p>
    <w:p w14:paraId="781DE633" w14:textId="77777777" w:rsidR="00F970B1" w:rsidRDefault="00676AED">
      <w:pPr>
        <w:pStyle w:val="Heading1"/>
        <w:spacing w:before="180" w:after="80"/>
      </w:pPr>
      <w:r>
        <w:rPr>
          <w:rFonts w:ascii="Arial" w:hAnsi="Arial"/>
        </w:rPr>
        <w:lastRenderedPageBreak/>
        <w:t>Purpose and Use of the Instruments</w:t>
      </w:r>
    </w:p>
    <w:p w14:paraId="2E152671" w14:textId="77777777" w:rsidR="00F970B1" w:rsidRDefault="00676AED">
      <w:pPr>
        <w:spacing w:after="120"/>
      </w:pPr>
      <w:r>
        <w:t>This package contains two requirements gathering instruments for FloodSense. Questionnaire 1 is a survey for adult Bacoor City residents. Questionnaire 2 is a key informant interview and data availability guide for an authorized representative of the Bacoor Disaster Risk Reduction and Management Office. The instruments gather current experiences, information needs, available institutional data, expert knowledge, preparedness guidance, and system requirements before full implementation.</w:t>
      </w:r>
    </w:p>
    <w:p w14:paraId="7C7096E3" w14:textId="77777777" w:rsidR="00F970B1" w:rsidRDefault="00676AED">
      <w:pPr>
        <w:spacing w:after="140"/>
      </w:pPr>
      <w:r>
        <w:t>The questions examine present practice before the proposed FloodSense concept is disclosed. This order reduces the chance that respondents will shape their answers around the proposed application. The concept review appears near the end of each instrument so respondents can then judge value, risks, priorities, and appropriate limits.</w:t>
      </w:r>
    </w:p>
    <w:p w14:paraId="06597A81" w14:textId="77777777" w:rsidR="00F970B1" w:rsidRDefault="00676AED">
      <w:pPr>
        <w:pStyle w:val="Heading2"/>
        <w:spacing w:before="120" w:after="80"/>
      </w:pPr>
      <w:r>
        <w:rPr>
          <w:rFonts w:ascii="Arial" w:hAnsi="Arial"/>
        </w:rPr>
        <w:t>Instrument Overview</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096"/>
        <w:gridCol w:w="5112"/>
      </w:tblGrid>
      <w:tr w:rsidR="00F970B1" w14:paraId="39F7B67D" w14:textId="77777777">
        <w:trPr>
          <w:cantSplit/>
          <w:tblHeader/>
          <w:jc w:val="center"/>
        </w:trPr>
        <w:tc>
          <w:tcPr>
            <w:tcW w:w="1800" w:type="dxa"/>
            <w:shd w:val="clear" w:color="auto" w:fill="17365D"/>
            <w:tcMar>
              <w:top w:w="80" w:type="dxa"/>
              <w:left w:w="65" w:type="dxa"/>
              <w:bottom w:w="80" w:type="dxa"/>
              <w:right w:w="65" w:type="dxa"/>
            </w:tcMar>
            <w:vAlign w:val="center"/>
          </w:tcPr>
          <w:p w14:paraId="31BD5A0A" w14:textId="77777777" w:rsidR="00F970B1" w:rsidRDefault="00676AED">
            <w:pPr>
              <w:spacing w:after="0" w:line="240" w:lineRule="auto"/>
              <w:jc w:val="center"/>
            </w:pPr>
            <w:r>
              <w:rPr>
                <w:b/>
                <w:color w:val="FFFFFF"/>
                <w:sz w:val="17"/>
              </w:rPr>
              <w:t>Instrument</w:t>
            </w:r>
          </w:p>
        </w:tc>
        <w:tc>
          <w:tcPr>
            <w:tcW w:w="3096" w:type="dxa"/>
            <w:shd w:val="clear" w:color="auto" w:fill="17365D"/>
            <w:tcMar>
              <w:top w:w="80" w:type="dxa"/>
              <w:left w:w="65" w:type="dxa"/>
              <w:bottom w:w="80" w:type="dxa"/>
              <w:right w:w="65" w:type="dxa"/>
            </w:tcMar>
            <w:vAlign w:val="center"/>
          </w:tcPr>
          <w:p w14:paraId="48340DCB" w14:textId="77777777" w:rsidR="00F970B1" w:rsidRDefault="00676AED">
            <w:pPr>
              <w:spacing w:after="0" w:line="240" w:lineRule="auto"/>
              <w:jc w:val="center"/>
            </w:pPr>
            <w:r>
              <w:rPr>
                <w:b/>
                <w:color w:val="FFFFFF"/>
                <w:sz w:val="17"/>
              </w:rPr>
              <w:t>Respondent</w:t>
            </w:r>
          </w:p>
        </w:tc>
        <w:tc>
          <w:tcPr>
            <w:tcW w:w="5112" w:type="dxa"/>
            <w:shd w:val="clear" w:color="auto" w:fill="17365D"/>
            <w:tcMar>
              <w:top w:w="80" w:type="dxa"/>
              <w:left w:w="65" w:type="dxa"/>
              <w:bottom w:w="80" w:type="dxa"/>
              <w:right w:w="65" w:type="dxa"/>
            </w:tcMar>
            <w:vAlign w:val="center"/>
          </w:tcPr>
          <w:p w14:paraId="10020E9F" w14:textId="77777777" w:rsidR="00F970B1" w:rsidRDefault="00676AED">
            <w:pPr>
              <w:spacing w:after="0" w:line="240" w:lineRule="auto"/>
              <w:jc w:val="center"/>
            </w:pPr>
            <w:r>
              <w:rPr>
                <w:b/>
                <w:color w:val="FFFFFF"/>
                <w:sz w:val="17"/>
              </w:rPr>
              <w:t>Primary purpose</w:t>
            </w:r>
          </w:p>
        </w:tc>
      </w:tr>
      <w:tr w:rsidR="00F970B1" w14:paraId="4BA07B97" w14:textId="77777777">
        <w:trPr>
          <w:cantSplit/>
          <w:jc w:val="center"/>
        </w:trPr>
        <w:tc>
          <w:tcPr>
            <w:tcW w:w="1800" w:type="dxa"/>
            <w:tcMar>
              <w:top w:w="70" w:type="dxa"/>
              <w:left w:w="65" w:type="dxa"/>
              <w:bottom w:w="70" w:type="dxa"/>
              <w:right w:w="65" w:type="dxa"/>
            </w:tcMar>
            <w:vAlign w:val="center"/>
          </w:tcPr>
          <w:p w14:paraId="6F20B33F" w14:textId="77777777" w:rsidR="00F970B1" w:rsidRDefault="00676AED">
            <w:pPr>
              <w:spacing w:after="0" w:line="240" w:lineRule="auto"/>
            </w:pPr>
            <w:r>
              <w:rPr>
                <w:sz w:val="17"/>
              </w:rPr>
              <w:t>Questionnaire 1</w:t>
            </w:r>
          </w:p>
        </w:tc>
        <w:tc>
          <w:tcPr>
            <w:tcW w:w="3096" w:type="dxa"/>
            <w:tcMar>
              <w:top w:w="70" w:type="dxa"/>
              <w:left w:w="65" w:type="dxa"/>
              <w:bottom w:w="70" w:type="dxa"/>
              <w:right w:w="65" w:type="dxa"/>
            </w:tcMar>
            <w:vAlign w:val="center"/>
          </w:tcPr>
          <w:p w14:paraId="54896FEC" w14:textId="77777777" w:rsidR="00F970B1" w:rsidRDefault="00676AED">
            <w:pPr>
              <w:spacing w:after="0" w:line="240" w:lineRule="auto"/>
              <w:jc w:val="center"/>
            </w:pPr>
            <w:r>
              <w:rPr>
                <w:sz w:val="17"/>
              </w:rPr>
              <w:t>Bacoor City resident aged 18 or older</w:t>
            </w:r>
          </w:p>
        </w:tc>
        <w:tc>
          <w:tcPr>
            <w:tcW w:w="5112" w:type="dxa"/>
            <w:tcMar>
              <w:top w:w="70" w:type="dxa"/>
              <w:left w:w="65" w:type="dxa"/>
              <w:bottom w:w="70" w:type="dxa"/>
              <w:right w:w="65" w:type="dxa"/>
            </w:tcMar>
            <w:vAlign w:val="center"/>
          </w:tcPr>
          <w:p w14:paraId="37978A46" w14:textId="77777777" w:rsidR="00F970B1" w:rsidRDefault="00676AED">
            <w:pPr>
              <w:spacing w:after="0" w:line="240" w:lineRule="auto"/>
              <w:jc w:val="center"/>
            </w:pPr>
            <w:r>
              <w:rPr>
                <w:sz w:val="17"/>
              </w:rPr>
              <w:t>Document flood experience, current information practice, problems, preparedness needs, and priorities for a resident facing system.</w:t>
            </w:r>
          </w:p>
        </w:tc>
      </w:tr>
      <w:tr w:rsidR="00F970B1" w14:paraId="7FBC2777" w14:textId="77777777">
        <w:trPr>
          <w:cantSplit/>
          <w:jc w:val="center"/>
        </w:trPr>
        <w:tc>
          <w:tcPr>
            <w:tcW w:w="1800" w:type="dxa"/>
            <w:shd w:val="clear" w:color="auto" w:fill="EAF2F8"/>
            <w:tcMar>
              <w:top w:w="70" w:type="dxa"/>
              <w:left w:w="65" w:type="dxa"/>
              <w:bottom w:w="70" w:type="dxa"/>
              <w:right w:w="65" w:type="dxa"/>
            </w:tcMar>
            <w:vAlign w:val="center"/>
          </w:tcPr>
          <w:p w14:paraId="66B239BA" w14:textId="77777777" w:rsidR="00F970B1" w:rsidRDefault="00676AED">
            <w:pPr>
              <w:spacing w:after="0" w:line="240" w:lineRule="auto"/>
            </w:pPr>
            <w:r>
              <w:rPr>
                <w:sz w:val="17"/>
              </w:rPr>
              <w:t>Questionnaire 2</w:t>
            </w:r>
          </w:p>
        </w:tc>
        <w:tc>
          <w:tcPr>
            <w:tcW w:w="3096" w:type="dxa"/>
            <w:shd w:val="clear" w:color="auto" w:fill="EAF2F8"/>
            <w:tcMar>
              <w:top w:w="70" w:type="dxa"/>
              <w:left w:w="65" w:type="dxa"/>
              <w:bottom w:w="70" w:type="dxa"/>
              <w:right w:w="65" w:type="dxa"/>
            </w:tcMar>
            <w:vAlign w:val="center"/>
          </w:tcPr>
          <w:p w14:paraId="5E5D87A9" w14:textId="77777777" w:rsidR="00F970B1" w:rsidRDefault="00676AED">
            <w:pPr>
              <w:spacing w:after="0" w:line="240" w:lineRule="auto"/>
              <w:jc w:val="center"/>
            </w:pPr>
            <w:r>
              <w:rPr>
                <w:sz w:val="17"/>
              </w:rPr>
              <w:t>Authorized BDRRMO representative</w:t>
            </w:r>
          </w:p>
        </w:tc>
        <w:tc>
          <w:tcPr>
            <w:tcW w:w="5112" w:type="dxa"/>
            <w:shd w:val="clear" w:color="auto" w:fill="EAF2F8"/>
            <w:tcMar>
              <w:top w:w="70" w:type="dxa"/>
              <w:left w:w="65" w:type="dxa"/>
              <w:bottom w:w="70" w:type="dxa"/>
              <w:right w:w="65" w:type="dxa"/>
            </w:tcMar>
            <w:vAlign w:val="center"/>
          </w:tcPr>
          <w:p w14:paraId="452A383C" w14:textId="77777777" w:rsidR="00F970B1" w:rsidRDefault="00676AED">
            <w:pPr>
              <w:spacing w:after="0" w:line="240" w:lineRule="auto"/>
              <w:jc w:val="center"/>
            </w:pPr>
            <w:r>
              <w:rPr>
                <w:sz w:val="17"/>
              </w:rPr>
              <w:t>Document current workflows, available datasets, release conditions, expert rules, preparedness content, evacuation information, and administration requirements.</w:t>
            </w:r>
          </w:p>
        </w:tc>
      </w:tr>
    </w:tbl>
    <w:p w14:paraId="7042FFFB" w14:textId="77777777" w:rsidR="00F970B1" w:rsidRDefault="00F970B1">
      <w:pPr>
        <w:spacing w:after="40"/>
      </w:pPr>
    </w:p>
    <w:p w14:paraId="3C2E6D09" w14:textId="77777777" w:rsidR="00F970B1" w:rsidRDefault="00676AED">
      <w:r>
        <w:br w:type="page"/>
      </w:r>
    </w:p>
    <w:p w14:paraId="5C19BC86" w14:textId="77777777" w:rsidR="00F970B1" w:rsidRDefault="00676AED">
      <w:pPr>
        <w:pStyle w:val="Title"/>
        <w:spacing w:after="120"/>
      </w:pPr>
      <w:r>
        <w:rPr>
          <w:rFonts w:ascii="Arial" w:hAnsi="Arial"/>
          <w:sz w:val="36"/>
        </w:rPr>
        <w:lastRenderedPageBreak/>
        <w:t>Questionnaire 1 Bacoor Resident Survey</w:t>
      </w:r>
    </w:p>
    <w:p w14:paraId="62623ABE" w14:textId="77777777" w:rsidR="00F970B1" w:rsidRDefault="00676AED">
      <w:r>
        <w:rPr>
          <w:b/>
          <w:sz w:val="21"/>
        </w:rPr>
        <w:t>Title: Flood Information Experience, Preparedness Needs, and FloodSense Requirements Survey</w:t>
      </w:r>
    </w:p>
    <w:p w14:paraId="6D747199" w14:textId="77777777" w:rsidR="00F970B1" w:rsidRDefault="00676AED">
      <w:r>
        <w:t>Target respondent: A Bacoor City resident aged 18 or older</w:t>
      </w:r>
    </w:p>
    <w:p w14:paraId="2736EDF9" w14:textId="77777777" w:rsidR="00F970B1" w:rsidRDefault="00676AED">
      <w:r>
        <w:t>Estimated time: 10 to 15 minutes</w:t>
      </w:r>
    </w:p>
    <w:p w14:paraId="015438CF" w14:textId="77777777" w:rsidR="00F970B1" w:rsidRDefault="00676AED">
      <w:pPr>
        <w:spacing w:after="140"/>
      </w:pPr>
      <w:r>
        <w:t>Purpose: To understand how residents receive and use flood information, what problems they experience, what preparedness support they need, and which proposed FloodSense capabilities should be prioritized.</w:t>
      </w:r>
    </w:p>
    <w:p w14:paraId="17141E64" w14:textId="77777777" w:rsidR="00F970B1" w:rsidRDefault="00676AED">
      <w:pPr>
        <w:spacing w:after="160"/>
      </w:pPr>
      <w:r>
        <w:rPr>
          <w:i/>
          <w:color w:val="595959"/>
          <w:sz w:val="19"/>
        </w:rPr>
        <w:t>Participation is voluntary. Do not write your name, exact address, telephone number, email address, or account credentials. You may skip any optional question or stop at any time. Responses will be summarized for academic research. Questions marked with an asterisk are required for consent or eligibility.</w:t>
      </w:r>
    </w:p>
    <w:p w14:paraId="79DE96DA" w14:textId="77777777" w:rsidR="00F970B1" w:rsidRDefault="00676AED">
      <w:pPr>
        <w:pStyle w:val="Heading1"/>
        <w:spacing w:before="180" w:after="80"/>
      </w:pPr>
      <w:r>
        <w:rPr>
          <w:rFonts w:ascii="Arial" w:hAnsi="Arial"/>
        </w:rPr>
        <w:t>Section 0 Consent and Eligibility</w:t>
      </w:r>
    </w:p>
    <w:p w14:paraId="6B4E1B32" w14:textId="77777777" w:rsidR="00F970B1" w:rsidRDefault="00676AED">
      <w:pPr>
        <w:keepNext/>
        <w:spacing w:before="100" w:after="40" w:line="252" w:lineRule="auto"/>
      </w:pPr>
      <w:r>
        <w:rPr>
          <w:b/>
        </w:rPr>
        <w:t xml:space="preserve">S0. </w:t>
      </w:r>
      <w:r>
        <w:t>I have read the information above and voluntarily agree to participate. *</w:t>
      </w:r>
    </w:p>
    <w:p w14:paraId="2E764846" w14:textId="77777777" w:rsidR="00F970B1" w:rsidRDefault="00676AED">
      <w:pPr>
        <w:keepLines/>
        <w:spacing w:after="20"/>
        <w:ind w:left="259"/>
      </w:pPr>
      <w:r>
        <w:rPr>
          <w:sz w:val="19"/>
        </w:rPr>
        <w:t>☐ Yes I agree        ☐ No I do not agree  End survey</w:t>
      </w:r>
    </w:p>
    <w:p w14:paraId="0ABF69B1" w14:textId="77777777" w:rsidR="00F970B1" w:rsidRDefault="00676AED">
      <w:pPr>
        <w:keepNext/>
        <w:spacing w:before="100" w:after="40" w:line="252" w:lineRule="auto"/>
      </w:pPr>
      <w:r>
        <w:rPr>
          <w:b/>
        </w:rPr>
        <w:t xml:space="preserve">S1. </w:t>
      </w:r>
      <w:r>
        <w:t>Are you 18 years old or older? *</w:t>
      </w:r>
    </w:p>
    <w:p w14:paraId="6C4670FB" w14:textId="77777777" w:rsidR="00F970B1" w:rsidRDefault="00676AED">
      <w:pPr>
        <w:keepLines/>
        <w:spacing w:after="20"/>
        <w:ind w:left="259"/>
      </w:pPr>
      <w:r>
        <w:rPr>
          <w:sz w:val="19"/>
        </w:rPr>
        <w:t>☐ Yes        ☐ No  End survey</w:t>
      </w:r>
    </w:p>
    <w:p w14:paraId="65694A89" w14:textId="77777777" w:rsidR="00F970B1" w:rsidRDefault="00676AED">
      <w:pPr>
        <w:keepNext/>
        <w:spacing w:before="100" w:after="40" w:line="252" w:lineRule="auto"/>
      </w:pPr>
      <w:r>
        <w:rPr>
          <w:b/>
        </w:rPr>
        <w:t xml:space="preserve">S2. </w:t>
      </w:r>
      <w:r>
        <w:t>Do you currently live in Bacoor City? *</w:t>
      </w:r>
    </w:p>
    <w:p w14:paraId="135D65A1" w14:textId="77777777" w:rsidR="00F970B1" w:rsidRDefault="00676AED">
      <w:pPr>
        <w:keepLines/>
        <w:spacing w:after="20"/>
        <w:ind w:left="259"/>
      </w:pPr>
      <w:r>
        <w:rPr>
          <w:sz w:val="19"/>
        </w:rPr>
        <w:t>☐ Yes        ☐ No  End survey</w:t>
      </w:r>
    </w:p>
    <w:p w14:paraId="01108EA2" w14:textId="77777777" w:rsidR="00F970B1" w:rsidRDefault="00676AED">
      <w:pPr>
        <w:pStyle w:val="Heading1"/>
        <w:spacing w:before="180" w:after="80"/>
      </w:pPr>
      <w:r>
        <w:rPr>
          <w:rFonts w:ascii="Arial" w:hAnsi="Arial"/>
        </w:rPr>
        <w:t>Section A Resident and Household Context</w:t>
      </w:r>
    </w:p>
    <w:p w14:paraId="733C98B7" w14:textId="77777777" w:rsidR="00F970B1" w:rsidRDefault="00676AED">
      <w:r>
        <w:rPr>
          <w:i/>
          <w:color w:val="595959"/>
          <w:sz w:val="18"/>
        </w:rPr>
        <w:t>Choose the answer that best describes your situation. You may select Prefer not to say where provided.</w:t>
      </w:r>
    </w:p>
    <w:p w14:paraId="76BBA9B3" w14:textId="77777777" w:rsidR="00F970B1" w:rsidRDefault="00676AED">
      <w:pPr>
        <w:keepNext/>
        <w:spacing w:before="100" w:after="40" w:line="252" w:lineRule="auto"/>
      </w:pPr>
      <w:r>
        <w:rPr>
          <w:b/>
        </w:rPr>
        <w:t xml:space="preserve">A1. </w:t>
      </w:r>
      <w:r>
        <w:t>What is your age range?</w:t>
      </w:r>
    </w:p>
    <w:p w14:paraId="186A421F" w14:textId="77777777" w:rsidR="00F970B1" w:rsidRDefault="00676AED">
      <w:pPr>
        <w:keepLines/>
        <w:spacing w:after="20"/>
        <w:ind w:left="259"/>
      </w:pPr>
      <w:r>
        <w:rPr>
          <w:sz w:val="19"/>
        </w:rPr>
        <w:t>☐ 18 to 24        ☐ 25 to 34        ☐ 35 to 44</w:t>
      </w:r>
    </w:p>
    <w:p w14:paraId="3F77701C" w14:textId="77777777" w:rsidR="00F970B1" w:rsidRDefault="00676AED">
      <w:pPr>
        <w:keepLines/>
        <w:spacing w:after="20"/>
        <w:ind w:left="259"/>
      </w:pPr>
      <w:r>
        <w:rPr>
          <w:sz w:val="19"/>
        </w:rPr>
        <w:t>☐ 45 to 54        ☐ 55 to 64        ☐ 65 or older        ☐ Prefer not to say</w:t>
      </w:r>
    </w:p>
    <w:p w14:paraId="6414BBA2" w14:textId="77777777" w:rsidR="00F970B1" w:rsidRDefault="00676AED">
      <w:pPr>
        <w:keepNext/>
        <w:spacing w:before="100" w:after="40" w:line="252" w:lineRule="auto"/>
      </w:pPr>
      <w:r>
        <w:rPr>
          <w:b/>
        </w:rPr>
        <w:t xml:space="preserve">A2. </w:t>
      </w:r>
      <w:r>
        <w:t>In which Bacoor City barangay do you currently live?</w:t>
      </w:r>
    </w:p>
    <w:p w14:paraId="0A6F3169" w14:textId="77777777" w:rsidR="00F970B1" w:rsidRDefault="00676AED">
      <w:pPr>
        <w:keepNext/>
        <w:spacing w:after="40"/>
        <w:ind w:left="259"/>
      </w:pPr>
      <w:r>
        <w:rPr>
          <w:i/>
          <w:color w:val="595959"/>
          <w:sz w:val="17"/>
        </w:rPr>
        <w:t>For a digital survey, use the official Bacoor City barangay list as a dropdown.</w:t>
      </w:r>
    </w:p>
    <w:p w14:paraId="66C750C6" w14:textId="77777777" w:rsidR="00F970B1" w:rsidRDefault="00676AED">
      <w:pPr>
        <w:spacing w:after="20"/>
        <w:ind w:left="259"/>
      </w:pPr>
      <w:r>
        <w:rPr>
          <w:color w:val="595959"/>
          <w:sz w:val="18"/>
        </w:rPr>
        <w:t>________________________________________________________________________________</w:t>
      </w:r>
    </w:p>
    <w:p w14:paraId="0772AEA6" w14:textId="77777777" w:rsidR="00F970B1" w:rsidRDefault="00676AED">
      <w:pPr>
        <w:keepNext/>
        <w:spacing w:before="100" w:after="40" w:line="252" w:lineRule="auto"/>
      </w:pPr>
      <w:r>
        <w:rPr>
          <w:b/>
        </w:rPr>
        <w:t xml:space="preserve">A3. </w:t>
      </w:r>
      <w:r>
        <w:t>How long have you lived in Bacoor City?</w:t>
      </w:r>
    </w:p>
    <w:p w14:paraId="55A2CD4D" w14:textId="77777777" w:rsidR="00F970B1" w:rsidRDefault="00676AED">
      <w:pPr>
        <w:keepLines/>
        <w:spacing w:after="20"/>
        <w:ind w:left="259"/>
      </w:pPr>
      <w:r>
        <w:rPr>
          <w:sz w:val="19"/>
        </w:rPr>
        <w:t>☐ Less than 1 year        ☐ 1 to 3 years        ☐ 4 to 6 years</w:t>
      </w:r>
    </w:p>
    <w:p w14:paraId="61AAE93F" w14:textId="77777777" w:rsidR="00F970B1" w:rsidRDefault="00676AED">
      <w:pPr>
        <w:keepLines/>
        <w:spacing w:after="20"/>
        <w:ind w:left="259"/>
      </w:pPr>
      <w:r>
        <w:rPr>
          <w:sz w:val="19"/>
        </w:rPr>
        <w:t>☐ 7 to 10 years        ☐ More than 10 years</w:t>
      </w:r>
    </w:p>
    <w:p w14:paraId="74C313C3" w14:textId="77777777" w:rsidR="00F970B1" w:rsidRDefault="00676AED">
      <w:pPr>
        <w:keepNext/>
        <w:spacing w:before="100" w:after="40" w:line="252" w:lineRule="auto"/>
      </w:pPr>
      <w:r>
        <w:rPr>
          <w:b/>
        </w:rPr>
        <w:t xml:space="preserve">A4. </w:t>
      </w:r>
      <w:r>
        <w:t>What best describes your current main activity?</w:t>
      </w:r>
    </w:p>
    <w:p w14:paraId="7ADA2608" w14:textId="77777777" w:rsidR="00F970B1" w:rsidRDefault="00676AED">
      <w:pPr>
        <w:keepLines/>
        <w:spacing w:after="20"/>
        <w:ind w:left="259"/>
      </w:pPr>
      <w:r>
        <w:rPr>
          <w:sz w:val="19"/>
        </w:rPr>
        <w:t>☐ Employed full time        ☐ Employed part time        ☐ Self employed or business</w:t>
      </w:r>
    </w:p>
    <w:p w14:paraId="1DF20D66" w14:textId="77777777" w:rsidR="00F970B1" w:rsidRDefault="00676AED">
      <w:pPr>
        <w:keepLines/>
        <w:spacing w:after="20"/>
        <w:ind w:left="259"/>
      </w:pPr>
      <w:r>
        <w:rPr>
          <w:sz w:val="19"/>
        </w:rPr>
        <w:t>☐ Student        ☐ Not currently employed        ☐ Retired</w:t>
      </w:r>
    </w:p>
    <w:p w14:paraId="69F8CBB5" w14:textId="77777777" w:rsidR="00F970B1" w:rsidRDefault="00676AED">
      <w:pPr>
        <w:keepLines/>
        <w:spacing w:after="20"/>
        <w:ind w:left="259"/>
      </w:pPr>
      <w:r>
        <w:rPr>
          <w:sz w:val="19"/>
        </w:rPr>
        <w:t>☐ Homemaker or caregiver        ☐ Other        ☐ Prefer not to say</w:t>
      </w:r>
    </w:p>
    <w:p w14:paraId="08ABCDCD" w14:textId="77777777" w:rsidR="00F970B1" w:rsidRDefault="00676AED">
      <w:pPr>
        <w:keepNext/>
        <w:spacing w:before="100" w:after="40" w:line="252" w:lineRule="auto"/>
      </w:pPr>
      <w:r>
        <w:rPr>
          <w:b/>
        </w:rPr>
        <w:t xml:space="preserve">A5. </w:t>
      </w:r>
      <w:r>
        <w:t>Which household considerations may affect flood preparation?</w:t>
      </w:r>
    </w:p>
    <w:p w14:paraId="4202EC4B" w14:textId="77777777" w:rsidR="00F970B1" w:rsidRDefault="00676AED">
      <w:pPr>
        <w:keepNext/>
        <w:spacing w:after="40"/>
        <w:ind w:left="259"/>
      </w:pPr>
      <w:r>
        <w:rPr>
          <w:i/>
          <w:color w:val="595959"/>
          <w:sz w:val="17"/>
        </w:rPr>
        <w:t>Select all that apply. Do not provide names or medical details.</w:t>
      </w:r>
    </w:p>
    <w:p w14:paraId="052FC347" w14:textId="77777777" w:rsidR="00F970B1" w:rsidRDefault="00676AED">
      <w:pPr>
        <w:keepLines/>
        <w:spacing w:after="20"/>
        <w:ind w:left="259"/>
      </w:pPr>
      <w:r>
        <w:rPr>
          <w:sz w:val="19"/>
        </w:rPr>
        <w:t>☐ Young children        ☐ Older adults        ☐ Person needing mobility assistance</w:t>
      </w:r>
    </w:p>
    <w:p w14:paraId="14633FF4" w14:textId="77777777" w:rsidR="00F970B1" w:rsidRDefault="00676AED">
      <w:pPr>
        <w:keepLines/>
        <w:spacing w:after="20"/>
        <w:ind w:left="259"/>
      </w:pPr>
      <w:r>
        <w:rPr>
          <w:sz w:val="19"/>
        </w:rPr>
        <w:t>☐ Person requiring regular medicine or essential care        ☐ Pregnant household member</w:t>
      </w:r>
    </w:p>
    <w:p w14:paraId="3E994038" w14:textId="77777777" w:rsidR="00F970B1" w:rsidRDefault="00676AED">
      <w:pPr>
        <w:keepLines/>
        <w:spacing w:after="20"/>
        <w:ind w:left="259"/>
      </w:pPr>
      <w:r>
        <w:rPr>
          <w:sz w:val="19"/>
        </w:rPr>
        <w:t>☐ Animals or pets        ☐ None of these        ☐ Prefer not to say        ☐ Other</w:t>
      </w:r>
    </w:p>
    <w:p w14:paraId="18417040" w14:textId="77777777" w:rsidR="00F970B1" w:rsidRDefault="00676AED">
      <w:pPr>
        <w:keepNext/>
        <w:spacing w:before="100" w:after="40" w:line="252" w:lineRule="auto"/>
      </w:pPr>
      <w:r>
        <w:rPr>
          <w:b/>
        </w:rPr>
        <w:t xml:space="preserve">A6. </w:t>
      </w:r>
      <w:r>
        <w:t>Do you have regular access to an Android smartphone?</w:t>
      </w:r>
    </w:p>
    <w:p w14:paraId="217BFACE" w14:textId="77777777" w:rsidR="00F970B1" w:rsidRDefault="00676AED">
      <w:pPr>
        <w:keepLines/>
        <w:spacing w:after="20"/>
        <w:ind w:left="259"/>
      </w:pPr>
      <w:r>
        <w:rPr>
          <w:sz w:val="19"/>
        </w:rPr>
        <w:t>☐ Yes my own device        ☐ Yes a shared device</w:t>
      </w:r>
    </w:p>
    <w:p w14:paraId="2C51631D" w14:textId="77777777" w:rsidR="00F970B1" w:rsidRDefault="00676AED">
      <w:pPr>
        <w:keepLines/>
        <w:spacing w:after="20"/>
        <w:ind w:left="259"/>
      </w:pPr>
      <w:r>
        <w:rPr>
          <w:sz w:val="19"/>
        </w:rPr>
        <w:t>☐ No        ☐ Not sure whether it is Android</w:t>
      </w:r>
    </w:p>
    <w:p w14:paraId="495424CE" w14:textId="77777777" w:rsidR="00F970B1" w:rsidRDefault="00676AED">
      <w:pPr>
        <w:keepNext/>
        <w:spacing w:before="100" w:after="40" w:line="252" w:lineRule="auto"/>
      </w:pPr>
      <w:r>
        <w:rPr>
          <w:b/>
        </w:rPr>
        <w:t xml:space="preserve">A7. </w:t>
      </w:r>
      <w:r>
        <w:t>How reliable is your mobile data or Wi Fi during heavy rain?</w:t>
      </w:r>
    </w:p>
    <w:p w14:paraId="3C14C170" w14:textId="77777777" w:rsidR="00F970B1" w:rsidRDefault="00676AED">
      <w:pPr>
        <w:keepLines/>
        <w:spacing w:after="20"/>
        <w:ind w:left="259"/>
      </w:pPr>
      <w:r>
        <w:rPr>
          <w:sz w:val="19"/>
        </w:rPr>
        <w:t>☐ Usually reliable        ☐ Sometimes unavailable        ☐ Often unavailable</w:t>
      </w:r>
    </w:p>
    <w:p w14:paraId="034DADEC" w14:textId="77777777" w:rsidR="00F970B1" w:rsidRDefault="00676AED">
      <w:pPr>
        <w:keepLines/>
        <w:spacing w:after="20"/>
        <w:ind w:left="259"/>
      </w:pPr>
      <w:r>
        <w:rPr>
          <w:sz w:val="19"/>
        </w:rPr>
        <w:t>☐ I rarely use mobile data or Wi Fi        ☐ Not sure</w:t>
      </w:r>
    </w:p>
    <w:p w14:paraId="5615EE1B" w14:textId="77777777" w:rsidR="00F970B1" w:rsidRDefault="00676AED">
      <w:pPr>
        <w:pStyle w:val="Heading1"/>
        <w:spacing w:before="180" w:after="80"/>
      </w:pPr>
      <w:r>
        <w:rPr>
          <w:rFonts w:ascii="Arial" w:hAnsi="Arial"/>
        </w:rPr>
        <w:lastRenderedPageBreak/>
        <w:t>Section B Flood Experience and Current Information Practices</w:t>
      </w:r>
    </w:p>
    <w:p w14:paraId="225C6492" w14:textId="77777777" w:rsidR="00F970B1" w:rsidRDefault="00676AED">
      <w:r>
        <w:rPr>
          <w:i/>
          <w:color w:val="595959"/>
          <w:sz w:val="18"/>
        </w:rPr>
        <w:t>Answer from your own experience in Bacoor City. When a time period is requested, use the stated period.</w:t>
      </w:r>
    </w:p>
    <w:p w14:paraId="4D8AE897" w14:textId="77777777" w:rsidR="00F970B1" w:rsidRDefault="00676AED">
      <w:pPr>
        <w:keepNext/>
        <w:spacing w:before="100" w:after="40" w:line="252" w:lineRule="auto"/>
      </w:pPr>
      <w:r>
        <w:rPr>
          <w:b/>
        </w:rPr>
        <w:t xml:space="preserve">B1. </w:t>
      </w:r>
      <w:r>
        <w:t>During the past five years, have you personally experienced flooding that affected your home, street, usual route, workplace, or school?</w:t>
      </w:r>
    </w:p>
    <w:p w14:paraId="6509C17E" w14:textId="77777777" w:rsidR="00F970B1" w:rsidRDefault="00676AED">
      <w:pPr>
        <w:keepLines/>
        <w:spacing w:after="20"/>
        <w:ind w:left="259"/>
      </w:pPr>
      <w:r>
        <w:rPr>
          <w:sz w:val="19"/>
        </w:rPr>
        <w:t>☐ Yes        ☐ No        ☐ Not sure        ☐ Prefer not to say</w:t>
      </w:r>
    </w:p>
    <w:p w14:paraId="4250FA68" w14:textId="77777777" w:rsidR="00F970B1" w:rsidRDefault="00676AED">
      <w:pPr>
        <w:keepNext/>
        <w:spacing w:before="100" w:after="40" w:line="252" w:lineRule="auto"/>
      </w:pPr>
      <w:r>
        <w:rPr>
          <w:b/>
        </w:rPr>
        <w:t xml:space="preserve">B2. </w:t>
      </w:r>
      <w:r>
        <w:t>What was the highest floodwater level you personally experienced during that period?</w:t>
      </w:r>
    </w:p>
    <w:p w14:paraId="37A33662" w14:textId="77777777" w:rsidR="00F970B1" w:rsidRDefault="00676AED">
      <w:pPr>
        <w:keepNext/>
        <w:spacing w:after="40"/>
        <w:ind w:left="259"/>
      </w:pPr>
      <w:r>
        <w:rPr>
          <w:i/>
          <w:color w:val="595959"/>
          <w:sz w:val="17"/>
        </w:rPr>
        <w:t>Choose Not applicable if you did not experience flooding.</w:t>
      </w:r>
    </w:p>
    <w:p w14:paraId="0B6A15D6" w14:textId="77777777" w:rsidR="00F970B1" w:rsidRDefault="00676AED">
      <w:pPr>
        <w:keepLines/>
        <w:spacing w:after="20"/>
        <w:ind w:left="259"/>
      </w:pPr>
      <w:r>
        <w:rPr>
          <w:sz w:val="19"/>
        </w:rPr>
        <w:t>☐ Below ankle        ☐ Ankle to below knee        ☐ Knee to below waist</w:t>
      </w:r>
    </w:p>
    <w:p w14:paraId="7FD46A1C" w14:textId="77777777" w:rsidR="00F970B1" w:rsidRDefault="00676AED">
      <w:pPr>
        <w:keepLines/>
        <w:spacing w:after="20"/>
        <w:ind w:left="259"/>
      </w:pPr>
      <w:r>
        <w:rPr>
          <w:sz w:val="19"/>
        </w:rPr>
        <w:t>☐ Waist to below chest        ☐ Chest or higher        ☐ Could not estimate</w:t>
      </w:r>
    </w:p>
    <w:p w14:paraId="12F7BD4B" w14:textId="77777777" w:rsidR="00F970B1" w:rsidRDefault="00676AED">
      <w:pPr>
        <w:keepLines/>
        <w:spacing w:after="20"/>
        <w:ind w:left="259"/>
      </w:pPr>
      <w:r>
        <w:rPr>
          <w:sz w:val="19"/>
        </w:rPr>
        <w:t>☐ Not applicable        ☐ Prefer not to say</w:t>
      </w:r>
    </w:p>
    <w:p w14:paraId="4525A94F" w14:textId="77777777" w:rsidR="00F970B1" w:rsidRDefault="00676AED">
      <w:pPr>
        <w:keepNext/>
        <w:spacing w:before="100" w:after="40" w:line="252" w:lineRule="auto"/>
      </w:pPr>
      <w:r>
        <w:rPr>
          <w:b/>
        </w:rPr>
        <w:t xml:space="preserve">B3. </w:t>
      </w:r>
      <w:r>
        <w:t>During the past 12 months, how often did flooding or possible flooding affect your plans or movements?</w:t>
      </w:r>
    </w:p>
    <w:p w14:paraId="50DD04FA" w14:textId="77777777" w:rsidR="00F970B1" w:rsidRDefault="00676AED">
      <w:pPr>
        <w:keepLines/>
        <w:spacing w:after="20"/>
        <w:ind w:left="259"/>
      </w:pPr>
      <w:r>
        <w:rPr>
          <w:sz w:val="19"/>
        </w:rPr>
        <w:t>☐ Never        ☐ Rarely        ☐ Sometimes        ☐ Often        ☐ Very often</w:t>
      </w:r>
    </w:p>
    <w:p w14:paraId="4A14DD63" w14:textId="77777777" w:rsidR="00F970B1" w:rsidRDefault="00676AED">
      <w:pPr>
        <w:keepNext/>
        <w:spacing w:before="100" w:after="40" w:line="252" w:lineRule="auto"/>
      </w:pPr>
      <w:r>
        <w:rPr>
          <w:b/>
        </w:rPr>
        <w:t xml:space="preserve">B4. </w:t>
      </w:r>
      <w:r>
        <w:t>Where do you usually obtain flood or heavy rainfall information?</w:t>
      </w:r>
    </w:p>
    <w:p w14:paraId="1D7DEE64" w14:textId="77777777" w:rsidR="00F970B1" w:rsidRDefault="00676AED">
      <w:pPr>
        <w:keepNext/>
        <w:spacing w:after="40"/>
        <w:ind w:left="259"/>
      </w:pPr>
      <w:r>
        <w:rPr>
          <w:i/>
          <w:color w:val="595959"/>
          <w:sz w:val="17"/>
        </w:rPr>
        <w:t>Select all that apply.</w:t>
      </w:r>
    </w:p>
    <w:p w14:paraId="032F3A7D" w14:textId="77777777" w:rsidR="00F970B1" w:rsidRDefault="00676AED">
      <w:pPr>
        <w:keepLines/>
        <w:spacing w:after="20"/>
        <w:ind w:left="259"/>
      </w:pPr>
      <w:r>
        <w:rPr>
          <w:sz w:val="19"/>
        </w:rPr>
        <w:t>☐ BDRRMO social media or website        ☐ PAGASA advisories</w:t>
      </w:r>
    </w:p>
    <w:p w14:paraId="45E37DD0" w14:textId="77777777" w:rsidR="00F970B1" w:rsidRDefault="00676AED">
      <w:pPr>
        <w:keepLines/>
        <w:spacing w:after="20"/>
        <w:ind w:left="259"/>
      </w:pPr>
      <w:r>
        <w:rPr>
          <w:sz w:val="19"/>
        </w:rPr>
        <w:t>☐ Barangay announcement or public address system        ☐ SMS or text message</w:t>
      </w:r>
    </w:p>
    <w:p w14:paraId="435E7B71" w14:textId="77777777" w:rsidR="00F970B1" w:rsidRDefault="00676AED">
      <w:pPr>
        <w:keepLines/>
        <w:spacing w:after="20"/>
        <w:ind w:left="259"/>
      </w:pPr>
      <w:r>
        <w:rPr>
          <w:sz w:val="19"/>
        </w:rPr>
        <w:t>☐ Television or radio        ☐ News or weather application</w:t>
      </w:r>
    </w:p>
    <w:p w14:paraId="1AB27798" w14:textId="77777777" w:rsidR="00F970B1" w:rsidRDefault="00676AED">
      <w:pPr>
        <w:keepLines/>
        <w:spacing w:after="20"/>
        <w:ind w:left="259"/>
      </w:pPr>
      <w:r>
        <w:rPr>
          <w:sz w:val="19"/>
        </w:rPr>
        <w:t>☐ Family friends or neighbors        ☐ Community group chat</w:t>
      </w:r>
    </w:p>
    <w:p w14:paraId="4BA2B804" w14:textId="77777777" w:rsidR="00F970B1" w:rsidRDefault="00676AED">
      <w:pPr>
        <w:keepLines/>
        <w:spacing w:after="20"/>
        <w:ind w:left="259"/>
      </w:pPr>
      <w:r>
        <w:rPr>
          <w:sz w:val="19"/>
        </w:rPr>
        <w:t>☐ Personal observation        ☐ I usually receive no information        ☐ Other</w:t>
      </w:r>
    </w:p>
    <w:p w14:paraId="3C7A5B54" w14:textId="77777777" w:rsidR="00F970B1" w:rsidRDefault="00676AED">
      <w:pPr>
        <w:keepNext/>
        <w:spacing w:before="100" w:after="40" w:line="252" w:lineRule="auto"/>
      </w:pPr>
      <w:r>
        <w:rPr>
          <w:b/>
        </w:rPr>
        <w:t xml:space="preserve">B5. </w:t>
      </w:r>
      <w:r>
        <w:t>How early do you usually receive useful information before flooding affects your area or route?</w:t>
      </w:r>
    </w:p>
    <w:p w14:paraId="3D0E723E" w14:textId="77777777" w:rsidR="00F970B1" w:rsidRDefault="00676AED">
      <w:pPr>
        <w:keepLines/>
        <w:spacing w:after="20"/>
        <w:ind w:left="259"/>
      </w:pPr>
      <w:r>
        <w:rPr>
          <w:sz w:val="19"/>
        </w:rPr>
        <w:t>☐ Early enough to prepare        ☐ Sometimes early enough        ☐ Usually too late</w:t>
      </w:r>
    </w:p>
    <w:p w14:paraId="6E418E5C" w14:textId="77777777" w:rsidR="00F970B1" w:rsidRDefault="00676AED">
      <w:pPr>
        <w:keepLines/>
        <w:spacing w:after="20"/>
        <w:ind w:left="259"/>
      </w:pPr>
      <w:r>
        <w:rPr>
          <w:sz w:val="19"/>
        </w:rPr>
        <w:t>☐ Only after flooding has started        ☐ I usually receive none        ☐ Not applicable</w:t>
      </w:r>
    </w:p>
    <w:p w14:paraId="63FF5775" w14:textId="77777777" w:rsidR="00F970B1" w:rsidRDefault="00676AED">
      <w:pPr>
        <w:keepNext/>
        <w:spacing w:before="100" w:after="40" w:line="252" w:lineRule="auto"/>
      </w:pPr>
      <w:r>
        <w:rPr>
          <w:b/>
        </w:rPr>
        <w:t xml:space="preserve">B6. </w:t>
      </w:r>
      <w:r>
        <w:t>How well informed do you currently feel about which places in Bacoor City are susceptible to flooding?</w:t>
      </w:r>
    </w:p>
    <w:p w14:paraId="55CAFD0B" w14:textId="77777777" w:rsidR="00F970B1" w:rsidRDefault="00676AED">
      <w:pPr>
        <w:keepLines/>
        <w:spacing w:after="20"/>
        <w:ind w:left="259"/>
      </w:pPr>
      <w:r>
        <w:rPr>
          <w:sz w:val="19"/>
        </w:rPr>
        <w:t>☐ Very well informed        ☐ Well informed        ☐ Somewhat informed</w:t>
      </w:r>
    </w:p>
    <w:p w14:paraId="675A6B28" w14:textId="77777777" w:rsidR="00F970B1" w:rsidRDefault="00676AED">
      <w:pPr>
        <w:keepLines/>
        <w:spacing w:after="20"/>
        <w:ind w:left="259"/>
      </w:pPr>
      <w:r>
        <w:rPr>
          <w:sz w:val="19"/>
        </w:rPr>
        <w:t>☐ Not well informed        ☐ Not informed at all</w:t>
      </w:r>
    </w:p>
    <w:p w14:paraId="12CDC768" w14:textId="77777777" w:rsidR="00F970B1" w:rsidRDefault="00676AED">
      <w:pPr>
        <w:keepNext/>
        <w:spacing w:before="100" w:after="40" w:line="252" w:lineRule="auto"/>
      </w:pPr>
      <w:r>
        <w:rPr>
          <w:b/>
        </w:rPr>
        <w:t xml:space="preserve">B7. </w:t>
      </w:r>
      <w:r>
        <w:t>When checking flood information, what do you usually try to determine?</w:t>
      </w:r>
    </w:p>
    <w:p w14:paraId="7B67AD81" w14:textId="77777777" w:rsidR="00F970B1" w:rsidRDefault="00676AED">
      <w:pPr>
        <w:keepNext/>
        <w:spacing w:after="40"/>
        <w:ind w:left="259"/>
      </w:pPr>
      <w:r>
        <w:rPr>
          <w:i/>
          <w:color w:val="595959"/>
          <w:sz w:val="17"/>
        </w:rPr>
        <w:t>Select all that apply.</w:t>
      </w:r>
    </w:p>
    <w:p w14:paraId="53782E11" w14:textId="77777777" w:rsidR="00F970B1" w:rsidRDefault="00676AED">
      <w:pPr>
        <w:keepLines/>
        <w:spacing w:after="20"/>
        <w:ind w:left="259"/>
      </w:pPr>
      <w:r>
        <w:rPr>
          <w:sz w:val="19"/>
        </w:rPr>
        <w:t>☐ Whether my home area may be affected        ☐ Whether my route may be affected</w:t>
      </w:r>
    </w:p>
    <w:p w14:paraId="448C13EC" w14:textId="77777777" w:rsidR="00F970B1" w:rsidRDefault="00676AED">
      <w:pPr>
        <w:keepLines/>
        <w:spacing w:after="20"/>
        <w:ind w:left="259"/>
      </w:pPr>
      <w:r>
        <w:rPr>
          <w:sz w:val="19"/>
        </w:rPr>
        <w:t>☐ Rainfall severity or duration        ☐ Expected flood depth or extent</w:t>
      </w:r>
    </w:p>
    <w:p w14:paraId="4CE52517" w14:textId="77777777" w:rsidR="00F970B1" w:rsidRDefault="00676AED">
      <w:pPr>
        <w:keepLines/>
        <w:spacing w:after="20"/>
        <w:ind w:left="259"/>
      </w:pPr>
      <w:r>
        <w:rPr>
          <w:sz w:val="19"/>
        </w:rPr>
        <w:t>☐ What to prepare        ☐ Whether officials issued an advisory</w:t>
      </w:r>
    </w:p>
    <w:p w14:paraId="0DCCD3D4" w14:textId="77777777" w:rsidR="00F970B1" w:rsidRDefault="00676AED">
      <w:pPr>
        <w:keepLines/>
        <w:spacing w:after="20"/>
        <w:ind w:left="259"/>
      </w:pPr>
      <w:r>
        <w:rPr>
          <w:sz w:val="19"/>
        </w:rPr>
        <w:t>☐ Where evacuation centers are located        ☐ Whether a center is open or verified</w:t>
      </w:r>
    </w:p>
    <w:p w14:paraId="05E711C9" w14:textId="77777777" w:rsidR="00F970B1" w:rsidRDefault="00676AED">
      <w:pPr>
        <w:keepLines/>
        <w:spacing w:after="20"/>
        <w:ind w:left="259"/>
      </w:pPr>
      <w:r>
        <w:rPr>
          <w:sz w:val="19"/>
        </w:rPr>
        <w:t>☐ Other</w:t>
      </w:r>
    </w:p>
    <w:p w14:paraId="0CA1EE1E" w14:textId="77777777" w:rsidR="00F970B1" w:rsidRDefault="00676AED">
      <w:pPr>
        <w:keepNext/>
        <w:spacing w:before="100" w:after="40" w:line="252" w:lineRule="auto"/>
      </w:pPr>
      <w:r>
        <w:rPr>
          <w:b/>
        </w:rPr>
        <w:t xml:space="preserve">B8. </w:t>
      </w:r>
      <w:r>
        <w:t>Which flood preparation activities do you currently perform?</w:t>
      </w:r>
    </w:p>
    <w:p w14:paraId="3B389AD0" w14:textId="77777777" w:rsidR="00F970B1" w:rsidRDefault="00676AED">
      <w:pPr>
        <w:keepNext/>
        <w:spacing w:after="40"/>
        <w:ind w:left="259"/>
      </w:pPr>
      <w:r>
        <w:rPr>
          <w:i/>
          <w:color w:val="595959"/>
          <w:sz w:val="17"/>
        </w:rPr>
        <w:t>Select all that apply.</w:t>
      </w:r>
    </w:p>
    <w:p w14:paraId="0597F3F5" w14:textId="77777777" w:rsidR="00F970B1" w:rsidRDefault="00676AED">
      <w:pPr>
        <w:keepLines/>
        <w:spacing w:after="20"/>
        <w:ind w:left="259"/>
      </w:pPr>
      <w:r>
        <w:rPr>
          <w:sz w:val="19"/>
        </w:rPr>
        <w:t>☐ Prepare a go bag        ☐ Protect documents and valuables</w:t>
      </w:r>
    </w:p>
    <w:p w14:paraId="3176C20A" w14:textId="77777777" w:rsidR="00F970B1" w:rsidRDefault="00676AED">
      <w:pPr>
        <w:keepLines/>
        <w:spacing w:after="20"/>
        <w:ind w:left="259"/>
      </w:pPr>
      <w:r>
        <w:rPr>
          <w:sz w:val="19"/>
        </w:rPr>
        <w:t>☐ Monitor official advisories        ☐ Discuss a family communication plan</w:t>
      </w:r>
    </w:p>
    <w:p w14:paraId="33FED0C7" w14:textId="77777777" w:rsidR="00F970B1" w:rsidRDefault="00676AED">
      <w:pPr>
        <w:keepLines/>
        <w:spacing w:after="20"/>
        <w:ind w:left="259"/>
      </w:pPr>
      <w:r>
        <w:rPr>
          <w:sz w:val="19"/>
        </w:rPr>
        <w:t>☐ Prepare medicines or essential needs        ☐ Identify an evacuation option</w:t>
      </w:r>
    </w:p>
    <w:p w14:paraId="519C1F49" w14:textId="77777777" w:rsidR="00F970B1" w:rsidRDefault="00676AED">
      <w:pPr>
        <w:keepLines/>
        <w:spacing w:after="20"/>
        <w:ind w:left="259"/>
      </w:pPr>
      <w:r>
        <w:rPr>
          <w:sz w:val="19"/>
        </w:rPr>
        <w:t>☐ Plan for household members needing assistance        ☐ Avoid known flood prone routes</w:t>
      </w:r>
    </w:p>
    <w:p w14:paraId="6D6907D0" w14:textId="77777777" w:rsidR="00F970B1" w:rsidRDefault="00676AED">
      <w:pPr>
        <w:keepLines/>
        <w:spacing w:after="20"/>
        <w:ind w:left="259"/>
      </w:pPr>
      <w:r>
        <w:rPr>
          <w:sz w:val="19"/>
        </w:rPr>
        <w:t>☐ I do not prepare regularly        ☐ Other</w:t>
      </w:r>
    </w:p>
    <w:p w14:paraId="715D9DA9" w14:textId="77777777" w:rsidR="00F970B1" w:rsidRDefault="00676AED">
      <w:r>
        <w:br w:type="page"/>
      </w:r>
    </w:p>
    <w:p w14:paraId="2F765A33" w14:textId="77777777" w:rsidR="00F970B1" w:rsidRDefault="00676AED">
      <w:pPr>
        <w:pStyle w:val="Heading1"/>
        <w:spacing w:before="180" w:after="80"/>
      </w:pPr>
      <w:r>
        <w:rPr>
          <w:rFonts w:ascii="Arial" w:hAnsi="Arial"/>
        </w:rPr>
        <w:lastRenderedPageBreak/>
        <w:t>Section C Problems and Consequences</w:t>
      </w:r>
    </w:p>
    <w:p w14:paraId="6A6F2F77" w14:textId="77777777" w:rsidR="00F970B1" w:rsidRDefault="00676AED">
      <w:r>
        <w:rPr>
          <w:i/>
          <w:color w:val="595959"/>
          <w:sz w:val="18"/>
        </w:rPr>
        <w:t>Think about heavy rainfall and flood situations during the past 12 months. Choose Not applicable when an item did not apply.</w:t>
      </w:r>
    </w:p>
    <w:p w14:paraId="467CD95F" w14:textId="77777777" w:rsidR="00F970B1" w:rsidRDefault="00676AED">
      <w:pPr>
        <w:spacing w:before="100" w:after="40" w:line="252" w:lineRule="auto"/>
      </w:pPr>
      <w:r>
        <w:rPr>
          <w:b/>
        </w:rPr>
        <w:t xml:space="preserve">C1. </w:t>
      </w:r>
      <w:r>
        <w:t>How often did each situation happen?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67"/>
        <w:gridCol w:w="835"/>
        <w:gridCol w:w="835"/>
        <w:gridCol w:w="936"/>
        <w:gridCol w:w="835"/>
        <w:gridCol w:w="1036"/>
        <w:gridCol w:w="691"/>
      </w:tblGrid>
      <w:tr w:rsidR="00F970B1" w14:paraId="4BF5CD46" w14:textId="77777777">
        <w:trPr>
          <w:cantSplit/>
          <w:tblHeader/>
          <w:jc w:val="center"/>
        </w:trPr>
        <w:tc>
          <w:tcPr>
            <w:tcW w:w="4867" w:type="dxa"/>
            <w:shd w:val="clear" w:color="auto" w:fill="17365D"/>
            <w:tcMar>
              <w:top w:w="80" w:type="dxa"/>
              <w:left w:w="65" w:type="dxa"/>
              <w:bottom w:w="80" w:type="dxa"/>
              <w:right w:w="65" w:type="dxa"/>
            </w:tcMar>
            <w:vAlign w:val="center"/>
          </w:tcPr>
          <w:p w14:paraId="3EABF5FE" w14:textId="77777777" w:rsidR="00F970B1" w:rsidRDefault="00676AED">
            <w:pPr>
              <w:spacing w:after="0" w:line="240" w:lineRule="auto"/>
              <w:jc w:val="center"/>
            </w:pPr>
            <w:r>
              <w:rPr>
                <w:b/>
                <w:color w:val="FFFFFF"/>
                <w:sz w:val="14"/>
              </w:rPr>
              <w:t>Situation</w:t>
            </w:r>
          </w:p>
        </w:tc>
        <w:tc>
          <w:tcPr>
            <w:tcW w:w="835" w:type="dxa"/>
            <w:shd w:val="clear" w:color="auto" w:fill="17365D"/>
            <w:tcMar>
              <w:top w:w="80" w:type="dxa"/>
              <w:left w:w="65" w:type="dxa"/>
              <w:bottom w:w="80" w:type="dxa"/>
              <w:right w:w="65" w:type="dxa"/>
            </w:tcMar>
            <w:vAlign w:val="center"/>
          </w:tcPr>
          <w:p w14:paraId="6608DB00" w14:textId="77777777" w:rsidR="00F970B1" w:rsidRDefault="00676AED">
            <w:pPr>
              <w:spacing w:after="0" w:line="240" w:lineRule="auto"/>
              <w:jc w:val="center"/>
            </w:pPr>
            <w:r>
              <w:rPr>
                <w:b/>
                <w:color w:val="FFFFFF"/>
                <w:sz w:val="14"/>
              </w:rPr>
              <w:t>Never</w:t>
            </w:r>
          </w:p>
        </w:tc>
        <w:tc>
          <w:tcPr>
            <w:tcW w:w="835" w:type="dxa"/>
            <w:shd w:val="clear" w:color="auto" w:fill="17365D"/>
            <w:tcMar>
              <w:top w:w="80" w:type="dxa"/>
              <w:left w:w="65" w:type="dxa"/>
              <w:bottom w:w="80" w:type="dxa"/>
              <w:right w:w="65" w:type="dxa"/>
            </w:tcMar>
            <w:vAlign w:val="center"/>
          </w:tcPr>
          <w:p w14:paraId="7CC68502" w14:textId="77777777" w:rsidR="00F970B1" w:rsidRDefault="00676AED">
            <w:pPr>
              <w:spacing w:after="0" w:line="240" w:lineRule="auto"/>
              <w:jc w:val="center"/>
            </w:pPr>
            <w:r>
              <w:rPr>
                <w:b/>
                <w:color w:val="FFFFFF"/>
                <w:sz w:val="14"/>
              </w:rPr>
              <w:t>Rarely</w:t>
            </w:r>
          </w:p>
        </w:tc>
        <w:tc>
          <w:tcPr>
            <w:tcW w:w="936" w:type="dxa"/>
            <w:shd w:val="clear" w:color="auto" w:fill="17365D"/>
            <w:tcMar>
              <w:top w:w="80" w:type="dxa"/>
              <w:left w:w="65" w:type="dxa"/>
              <w:bottom w:w="80" w:type="dxa"/>
              <w:right w:w="65" w:type="dxa"/>
            </w:tcMar>
            <w:vAlign w:val="center"/>
          </w:tcPr>
          <w:p w14:paraId="66E9A126" w14:textId="77777777" w:rsidR="00F970B1" w:rsidRDefault="00676AED">
            <w:pPr>
              <w:spacing w:after="0" w:line="240" w:lineRule="auto"/>
              <w:jc w:val="center"/>
            </w:pPr>
            <w:r>
              <w:rPr>
                <w:b/>
                <w:color w:val="FFFFFF"/>
                <w:sz w:val="14"/>
              </w:rPr>
              <w:t>Sometimes</w:t>
            </w:r>
          </w:p>
        </w:tc>
        <w:tc>
          <w:tcPr>
            <w:tcW w:w="835" w:type="dxa"/>
            <w:shd w:val="clear" w:color="auto" w:fill="17365D"/>
            <w:tcMar>
              <w:top w:w="80" w:type="dxa"/>
              <w:left w:w="65" w:type="dxa"/>
              <w:bottom w:w="80" w:type="dxa"/>
              <w:right w:w="65" w:type="dxa"/>
            </w:tcMar>
            <w:vAlign w:val="center"/>
          </w:tcPr>
          <w:p w14:paraId="2BD81FB9" w14:textId="77777777" w:rsidR="00F970B1" w:rsidRDefault="00676AED">
            <w:pPr>
              <w:spacing w:after="0" w:line="240" w:lineRule="auto"/>
              <w:jc w:val="center"/>
            </w:pPr>
            <w:r>
              <w:rPr>
                <w:b/>
                <w:color w:val="FFFFFF"/>
                <w:sz w:val="14"/>
              </w:rPr>
              <w:t>Often</w:t>
            </w:r>
          </w:p>
        </w:tc>
        <w:tc>
          <w:tcPr>
            <w:tcW w:w="1036" w:type="dxa"/>
            <w:shd w:val="clear" w:color="auto" w:fill="17365D"/>
            <w:tcMar>
              <w:top w:w="80" w:type="dxa"/>
              <w:left w:w="65" w:type="dxa"/>
              <w:bottom w:w="80" w:type="dxa"/>
              <w:right w:w="65" w:type="dxa"/>
            </w:tcMar>
            <w:vAlign w:val="center"/>
          </w:tcPr>
          <w:p w14:paraId="1D45CBC9" w14:textId="77777777" w:rsidR="00F970B1" w:rsidRDefault="00676AED">
            <w:pPr>
              <w:spacing w:after="0" w:line="240" w:lineRule="auto"/>
              <w:jc w:val="center"/>
            </w:pPr>
            <w:r>
              <w:rPr>
                <w:b/>
                <w:color w:val="FFFFFF"/>
                <w:sz w:val="14"/>
              </w:rPr>
              <w:t>Very often</w:t>
            </w:r>
          </w:p>
        </w:tc>
        <w:tc>
          <w:tcPr>
            <w:tcW w:w="691" w:type="dxa"/>
            <w:shd w:val="clear" w:color="auto" w:fill="17365D"/>
            <w:tcMar>
              <w:top w:w="80" w:type="dxa"/>
              <w:left w:w="65" w:type="dxa"/>
              <w:bottom w:w="80" w:type="dxa"/>
              <w:right w:w="65" w:type="dxa"/>
            </w:tcMar>
            <w:vAlign w:val="center"/>
          </w:tcPr>
          <w:p w14:paraId="19A78DC0" w14:textId="77777777" w:rsidR="00F970B1" w:rsidRDefault="00676AED">
            <w:pPr>
              <w:spacing w:after="0" w:line="240" w:lineRule="auto"/>
              <w:jc w:val="center"/>
            </w:pPr>
            <w:r>
              <w:rPr>
                <w:b/>
                <w:color w:val="FFFFFF"/>
                <w:sz w:val="14"/>
              </w:rPr>
              <w:t>N A</w:t>
            </w:r>
          </w:p>
        </w:tc>
      </w:tr>
      <w:tr w:rsidR="00F970B1" w14:paraId="5FBBAF49" w14:textId="77777777">
        <w:trPr>
          <w:cantSplit/>
          <w:jc w:val="center"/>
        </w:trPr>
        <w:tc>
          <w:tcPr>
            <w:tcW w:w="4867" w:type="dxa"/>
            <w:tcMar>
              <w:top w:w="70" w:type="dxa"/>
              <w:left w:w="65" w:type="dxa"/>
              <w:bottom w:w="70" w:type="dxa"/>
              <w:right w:w="65" w:type="dxa"/>
            </w:tcMar>
            <w:vAlign w:val="center"/>
          </w:tcPr>
          <w:p w14:paraId="2FD0DE0F" w14:textId="77777777" w:rsidR="00F970B1" w:rsidRDefault="00676AED">
            <w:pPr>
              <w:spacing w:after="0" w:line="240" w:lineRule="auto"/>
            </w:pPr>
            <w:r>
              <w:rPr>
                <w:sz w:val="14"/>
              </w:rPr>
              <w:t>Useful information arrived too late for me to prepare.</w:t>
            </w:r>
          </w:p>
        </w:tc>
        <w:tc>
          <w:tcPr>
            <w:tcW w:w="835" w:type="dxa"/>
            <w:tcMar>
              <w:top w:w="70" w:type="dxa"/>
              <w:left w:w="65" w:type="dxa"/>
              <w:bottom w:w="70" w:type="dxa"/>
              <w:right w:w="65" w:type="dxa"/>
            </w:tcMar>
            <w:vAlign w:val="center"/>
          </w:tcPr>
          <w:p w14:paraId="7AE3A0F0"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09A21FEF" w14:textId="77777777" w:rsidR="00F970B1" w:rsidRDefault="00676AED">
            <w:pPr>
              <w:spacing w:after="0" w:line="240" w:lineRule="auto"/>
              <w:jc w:val="center"/>
            </w:pPr>
            <w:r>
              <w:rPr>
                <w:sz w:val="14"/>
              </w:rPr>
              <w:t>☐</w:t>
            </w:r>
          </w:p>
        </w:tc>
        <w:tc>
          <w:tcPr>
            <w:tcW w:w="936" w:type="dxa"/>
            <w:tcMar>
              <w:top w:w="70" w:type="dxa"/>
              <w:left w:w="65" w:type="dxa"/>
              <w:bottom w:w="70" w:type="dxa"/>
              <w:right w:w="65" w:type="dxa"/>
            </w:tcMar>
            <w:vAlign w:val="center"/>
          </w:tcPr>
          <w:p w14:paraId="2BAFDA55"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1457C5CC" w14:textId="77777777" w:rsidR="00F970B1" w:rsidRDefault="00676AED">
            <w:pPr>
              <w:spacing w:after="0" w:line="240" w:lineRule="auto"/>
              <w:jc w:val="center"/>
            </w:pPr>
            <w:r>
              <w:rPr>
                <w:sz w:val="14"/>
              </w:rPr>
              <w:t>☐</w:t>
            </w:r>
          </w:p>
        </w:tc>
        <w:tc>
          <w:tcPr>
            <w:tcW w:w="1036" w:type="dxa"/>
            <w:tcMar>
              <w:top w:w="70" w:type="dxa"/>
              <w:left w:w="65" w:type="dxa"/>
              <w:bottom w:w="70" w:type="dxa"/>
              <w:right w:w="65" w:type="dxa"/>
            </w:tcMar>
            <w:vAlign w:val="center"/>
          </w:tcPr>
          <w:p w14:paraId="064BF190" w14:textId="77777777" w:rsidR="00F970B1" w:rsidRDefault="00676AED">
            <w:pPr>
              <w:spacing w:after="0" w:line="240" w:lineRule="auto"/>
              <w:jc w:val="center"/>
            </w:pPr>
            <w:r>
              <w:rPr>
                <w:sz w:val="14"/>
              </w:rPr>
              <w:t>☐</w:t>
            </w:r>
          </w:p>
        </w:tc>
        <w:tc>
          <w:tcPr>
            <w:tcW w:w="691" w:type="dxa"/>
            <w:tcMar>
              <w:top w:w="70" w:type="dxa"/>
              <w:left w:w="65" w:type="dxa"/>
              <w:bottom w:w="70" w:type="dxa"/>
              <w:right w:w="65" w:type="dxa"/>
            </w:tcMar>
            <w:vAlign w:val="center"/>
          </w:tcPr>
          <w:p w14:paraId="2A7EDB9C" w14:textId="77777777" w:rsidR="00F970B1" w:rsidRDefault="00676AED">
            <w:pPr>
              <w:spacing w:after="0" w:line="240" w:lineRule="auto"/>
              <w:jc w:val="center"/>
            </w:pPr>
            <w:r>
              <w:rPr>
                <w:sz w:val="14"/>
              </w:rPr>
              <w:t>☐</w:t>
            </w:r>
          </w:p>
        </w:tc>
      </w:tr>
      <w:tr w:rsidR="00F970B1" w14:paraId="336D16AF" w14:textId="77777777">
        <w:trPr>
          <w:cantSplit/>
          <w:jc w:val="center"/>
        </w:trPr>
        <w:tc>
          <w:tcPr>
            <w:tcW w:w="4867" w:type="dxa"/>
            <w:shd w:val="clear" w:color="auto" w:fill="EAF2F8"/>
            <w:tcMar>
              <w:top w:w="70" w:type="dxa"/>
              <w:left w:w="65" w:type="dxa"/>
              <w:bottom w:w="70" w:type="dxa"/>
              <w:right w:w="65" w:type="dxa"/>
            </w:tcMar>
            <w:vAlign w:val="center"/>
          </w:tcPr>
          <w:p w14:paraId="3E406587" w14:textId="77777777" w:rsidR="00F970B1" w:rsidRDefault="00676AED">
            <w:pPr>
              <w:spacing w:after="0" w:line="240" w:lineRule="auto"/>
            </w:pPr>
            <w:r>
              <w:rPr>
                <w:sz w:val="14"/>
              </w:rPr>
              <w:t>I could not tell whether my specific area or route might be affected.</w:t>
            </w:r>
          </w:p>
        </w:tc>
        <w:tc>
          <w:tcPr>
            <w:tcW w:w="835" w:type="dxa"/>
            <w:shd w:val="clear" w:color="auto" w:fill="EAF2F8"/>
            <w:tcMar>
              <w:top w:w="70" w:type="dxa"/>
              <w:left w:w="65" w:type="dxa"/>
              <w:bottom w:w="70" w:type="dxa"/>
              <w:right w:w="65" w:type="dxa"/>
            </w:tcMar>
            <w:vAlign w:val="center"/>
          </w:tcPr>
          <w:p w14:paraId="4783B5FF"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22E9DC31" w14:textId="77777777" w:rsidR="00F970B1" w:rsidRDefault="00676AED">
            <w:pPr>
              <w:spacing w:after="0" w:line="240" w:lineRule="auto"/>
              <w:jc w:val="center"/>
            </w:pPr>
            <w:r>
              <w:rPr>
                <w:sz w:val="14"/>
              </w:rPr>
              <w:t>☐</w:t>
            </w:r>
          </w:p>
        </w:tc>
        <w:tc>
          <w:tcPr>
            <w:tcW w:w="936" w:type="dxa"/>
            <w:shd w:val="clear" w:color="auto" w:fill="EAF2F8"/>
            <w:tcMar>
              <w:top w:w="70" w:type="dxa"/>
              <w:left w:w="65" w:type="dxa"/>
              <w:bottom w:w="70" w:type="dxa"/>
              <w:right w:w="65" w:type="dxa"/>
            </w:tcMar>
            <w:vAlign w:val="center"/>
          </w:tcPr>
          <w:p w14:paraId="00B11481"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246C3E08" w14:textId="77777777" w:rsidR="00F970B1" w:rsidRDefault="00676AED">
            <w:pPr>
              <w:spacing w:after="0" w:line="240" w:lineRule="auto"/>
              <w:jc w:val="center"/>
            </w:pPr>
            <w:r>
              <w:rPr>
                <w:sz w:val="14"/>
              </w:rPr>
              <w:t>☐</w:t>
            </w:r>
          </w:p>
        </w:tc>
        <w:tc>
          <w:tcPr>
            <w:tcW w:w="1036" w:type="dxa"/>
            <w:shd w:val="clear" w:color="auto" w:fill="EAF2F8"/>
            <w:tcMar>
              <w:top w:w="70" w:type="dxa"/>
              <w:left w:w="65" w:type="dxa"/>
              <w:bottom w:w="70" w:type="dxa"/>
              <w:right w:w="65" w:type="dxa"/>
            </w:tcMar>
            <w:vAlign w:val="center"/>
          </w:tcPr>
          <w:p w14:paraId="67946FFA" w14:textId="77777777" w:rsidR="00F970B1" w:rsidRDefault="00676AED">
            <w:pPr>
              <w:spacing w:after="0" w:line="240" w:lineRule="auto"/>
              <w:jc w:val="center"/>
            </w:pPr>
            <w:r>
              <w:rPr>
                <w:sz w:val="14"/>
              </w:rPr>
              <w:t>☐</w:t>
            </w:r>
          </w:p>
        </w:tc>
        <w:tc>
          <w:tcPr>
            <w:tcW w:w="691" w:type="dxa"/>
            <w:shd w:val="clear" w:color="auto" w:fill="EAF2F8"/>
            <w:tcMar>
              <w:top w:w="70" w:type="dxa"/>
              <w:left w:w="65" w:type="dxa"/>
              <w:bottom w:w="70" w:type="dxa"/>
              <w:right w:w="65" w:type="dxa"/>
            </w:tcMar>
            <w:vAlign w:val="center"/>
          </w:tcPr>
          <w:p w14:paraId="4498C291" w14:textId="77777777" w:rsidR="00F970B1" w:rsidRDefault="00676AED">
            <w:pPr>
              <w:spacing w:after="0" w:line="240" w:lineRule="auto"/>
              <w:jc w:val="center"/>
            </w:pPr>
            <w:r>
              <w:rPr>
                <w:sz w:val="14"/>
              </w:rPr>
              <w:t>☐</w:t>
            </w:r>
          </w:p>
        </w:tc>
      </w:tr>
      <w:tr w:rsidR="00F970B1" w14:paraId="421EA34B" w14:textId="77777777">
        <w:trPr>
          <w:cantSplit/>
          <w:jc w:val="center"/>
        </w:trPr>
        <w:tc>
          <w:tcPr>
            <w:tcW w:w="4867" w:type="dxa"/>
            <w:tcMar>
              <w:top w:w="70" w:type="dxa"/>
              <w:left w:w="65" w:type="dxa"/>
              <w:bottom w:w="70" w:type="dxa"/>
              <w:right w:w="65" w:type="dxa"/>
            </w:tcMar>
            <w:vAlign w:val="center"/>
          </w:tcPr>
          <w:p w14:paraId="7B0C0186" w14:textId="77777777" w:rsidR="00F970B1" w:rsidRDefault="00676AED">
            <w:pPr>
              <w:spacing w:after="0" w:line="240" w:lineRule="auto"/>
            </w:pPr>
            <w:r>
              <w:rPr>
                <w:sz w:val="14"/>
              </w:rPr>
              <w:t>Information from different sources was unclear or conflicting.</w:t>
            </w:r>
          </w:p>
        </w:tc>
        <w:tc>
          <w:tcPr>
            <w:tcW w:w="835" w:type="dxa"/>
            <w:tcMar>
              <w:top w:w="70" w:type="dxa"/>
              <w:left w:w="65" w:type="dxa"/>
              <w:bottom w:w="70" w:type="dxa"/>
              <w:right w:w="65" w:type="dxa"/>
            </w:tcMar>
            <w:vAlign w:val="center"/>
          </w:tcPr>
          <w:p w14:paraId="16A37C99"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18EFCA6F" w14:textId="77777777" w:rsidR="00F970B1" w:rsidRDefault="00676AED">
            <w:pPr>
              <w:spacing w:after="0" w:line="240" w:lineRule="auto"/>
              <w:jc w:val="center"/>
            </w:pPr>
            <w:r>
              <w:rPr>
                <w:sz w:val="14"/>
              </w:rPr>
              <w:t>☐</w:t>
            </w:r>
          </w:p>
        </w:tc>
        <w:tc>
          <w:tcPr>
            <w:tcW w:w="936" w:type="dxa"/>
            <w:tcMar>
              <w:top w:w="70" w:type="dxa"/>
              <w:left w:w="65" w:type="dxa"/>
              <w:bottom w:w="70" w:type="dxa"/>
              <w:right w:w="65" w:type="dxa"/>
            </w:tcMar>
            <w:vAlign w:val="center"/>
          </w:tcPr>
          <w:p w14:paraId="4235B76D"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21CAA5CB" w14:textId="77777777" w:rsidR="00F970B1" w:rsidRDefault="00676AED">
            <w:pPr>
              <w:spacing w:after="0" w:line="240" w:lineRule="auto"/>
              <w:jc w:val="center"/>
            </w:pPr>
            <w:r>
              <w:rPr>
                <w:sz w:val="14"/>
              </w:rPr>
              <w:t>☐</w:t>
            </w:r>
          </w:p>
        </w:tc>
        <w:tc>
          <w:tcPr>
            <w:tcW w:w="1036" w:type="dxa"/>
            <w:tcMar>
              <w:top w:w="70" w:type="dxa"/>
              <w:left w:w="65" w:type="dxa"/>
              <w:bottom w:w="70" w:type="dxa"/>
              <w:right w:w="65" w:type="dxa"/>
            </w:tcMar>
            <w:vAlign w:val="center"/>
          </w:tcPr>
          <w:p w14:paraId="76472460" w14:textId="77777777" w:rsidR="00F970B1" w:rsidRDefault="00676AED">
            <w:pPr>
              <w:spacing w:after="0" w:line="240" w:lineRule="auto"/>
              <w:jc w:val="center"/>
            </w:pPr>
            <w:r>
              <w:rPr>
                <w:sz w:val="14"/>
              </w:rPr>
              <w:t>☐</w:t>
            </w:r>
          </w:p>
        </w:tc>
        <w:tc>
          <w:tcPr>
            <w:tcW w:w="691" w:type="dxa"/>
            <w:tcMar>
              <w:top w:w="70" w:type="dxa"/>
              <w:left w:w="65" w:type="dxa"/>
              <w:bottom w:w="70" w:type="dxa"/>
              <w:right w:w="65" w:type="dxa"/>
            </w:tcMar>
            <w:vAlign w:val="center"/>
          </w:tcPr>
          <w:p w14:paraId="224B6998" w14:textId="77777777" w:rsidR="00F970B1" w:rsidRDefault="00676AED">
            <w:pPr>
              <w:spacing w:after="0" w:line="240" w:lineRule="auto"/>
              <w:jc w:val="center"/>
            </w:pPr>
            <w:r>
              <w:rPr>
                <w:sz w:val="14"/>
              </w:rPr>
              <w:t>☐</w:t>
            </w:r>
          </w:p>
        </w:tc>
      </w:tr>
      <w:tr w:rsidR="00F970B1" w14:paraId="7E5879A9" w14:textId="77777777">
        <w:trPr>
          <w:cantSplit/>
          <w:jc w:val="center"/>
        </w:trPr>
        <w:tc>
          <w:tcPr>
            <w:tcW w:w="4867" w:type="dxa"/>
            <w:shd w:val="clear" w:color="auto" w:fill="EAF2F8"/>
            <w:tcMar>
              <w:top w:w="70" w:type="dxa"/>
              <w:left w:w="65" w:type="dxa"/>
              <w:bottom w:w="70" w:type="dxa"/>
              <w:right w:w="65" w:type="dxa"/>
            </w:tcMar>
            <w:vAlign w:val="center"/>
          </w:tcPr>
          <w:p w14:paraId="2C6B3B21" w14:textId="77777777" w:rsidR="00F970B1" w:rsidRDefault="00676AED">
            <w:pPr>
              <w:spacing w:after="0" w:line="240" w:lineRule="auto"/>
            </w:pPr>
            <w:r>
              <w:rPr>
                <w:sz w:val="14"/>
              </w:rPr>
              <w:t>I found rainfall categories or technical terms difficult to understand.</w:t>
            </w:r>
          </w:p>
        </w:tc>
        <w:tc>
          <w:tcPr>
            <w:tcW w:w="835" w:type="dxa"/>
            <w:shd w:val="clear" w:color="auto" w:fill="EAF2F8"/>
            <w:tcMar>
              <w:top w:w="70" w:type="dxa"/>
              <w:left w:w="65" w:type="dxa"/>
              <w:bottom w:w="70" w:type="dxa"/>
              <w:right w:w="65" w:type="dxa"/>
            </w:tcMar>
            <w:vAlign w:val="center"/>
          </w:tcPr>
          <w:p w14:paraId="28C83463"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238E73D0" w14:textId="77777777" w:rsidR="00F970B1" w:rsidRDefault="00676AED">
            <w:pPr>
              <w:spacing w:after="0" w:line="240" w:lineRule="auto"/>
              <w:jc w:val="center"/>
            </w:pPr>
            <w:r>
              <w:rPr>
                <w:sz w:val="14"/>
              </w:rPr>
              <w:t>☐</w:t>
            </w:r>
          </w:p>
        </w:tc>
        <w:tc>
          <w:tcPr>
            <w:tcW w:w="936" w:type="dxa"/>
            <w:shd w:val="clear" w:color="auto" w:fill="EAF2F8"/>
            <w:tcMar>
              <w:top w:w="70" w:type="dxa"/>
              <w:left w:w="65" w:type="dxa"/>
              <w:bottom w:w="70" w:type="dxa"/>
              <w:right w:w="65" w:type="dxa"/>
            </w:tcMar>
            <w:vAlign w:val="center"/>
          </w:tcPr>
          <w:p w14:paraId="2AFDAEBB"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6125104D" w14:textId="77777777" w:rsidR="00F970B1" w:rsidRDefault="00676AED">
            <w:pPr>
              <w:spacing w:after="0" w:line="240" w:lineRule="auto"/>
              <w:jc w:val="center"/>
            </w:pPr>
            <w:r>
              <w:rPr>
                <w:sz w:val="14"/>
              </w:rPr>
              <w:t>☐</w:t>
            </w:r>
          </w:p>
        </w:tc>
        <w:tc>
          <w:tcPr>
            <w:tcW w:w="1036" w:type="dxa"/>
            <w:shd w:val="clear" w:color="auto" w:fill="EAF2F8"/>
            <w:tcMar>
              <w:top w:w="70" w:type="dxa"/>
              <w:left w:w="65" w:type="dxa"/>
              <w:bottom w:w="70" w:type="dxa"/>
              <w:right w:w="65" w:type="dxa"/>
            </w:tcMar>
            <w:vAlign w:val="center"/>
          </w:tcPr>
          <w:p w14:paraId="65EF480A" w14:textId="77777777" w:rsidR="00F970B1" w:rsidRDefault="00676AED">
            <w:pPr>
              <w:spacing w:after="0" w:line="240" w:lineRule="auto"/>
              <w:jc w:val="center"/>
            </w:pPr>
            <w:r>
              <w:rPr>
                <w:sz w:val="14"/>
              </w:rPr>
              <w:t>☐</w:t>
            </w:r>
          </w:p>
        </w:tc>
        <w:tc>
          <w:tcPr>
            <w:tcW w:w="691" w:type="dxa"/>
            <w:shd w:val="clear" w:color="auto" w:fill="EAF2F8"/>
            <w:tcMar>
              <w:top w:w="70" w:type="dxa"/>
              <w:left w:w="65" w:type="dxa"/>
              <w:bottom w:w="70" w:type="dxa"/>
              <w:right w:w="65" w:type="dxa"/>
            </w:tcMar>
            <w:vAlign w:val="center"/>
          </w:tcPr>
          <w:p w14:paraId="27ABA151" w14:textId="77777777" w:rsidR="00F970B1" w:rsidRDefault="00676AED">
            <w:pPr>
              <w:spacing w:after="0" w:line="240" w:lineRule="auto"/>
              <w:jc w:val="center"/>
            </w:pPr>
            <w:r>
              <w:rPr>
                <w:sz w:val="14"/>
              </w:rPr>
              <w:t>☐</w:t>
            </w:r>
          </w:p>
        </w:tc>
      </w:tr>
      <w:tr w:rsidR="00F970B1" w14:paraId="0903E9BB" w14:textId="77777777">
        <w:trPr>
          <w:cantSplit/>
          <w:jc w:val="center"/>
        </w:trPr>
        <w:tc>
          <w:tcPr>
            <w:tcW w:w="4867" w:type="dxa"/>
            <w:tcMar>
              <w:top w:w="70" w:type="dxa"/>
              <w:left w:w="65" w:type="dxa"/>
              <w:bottom w:w="70" w:type="dxa"/>
              <w:right w:w="65" w:type="dxa"/>
            </w:tcMar>
            <w:vAlign w:val="center"/>
          </w:tcPr>
          <w:p w14:paraId="23405569" w14:textId="77777777" w:rsidR="00F970B1" w:rsidRDefault="00676AED">
            <w:pPr>
              <w:spacing w:after="0" w:line="240" w:lineRule="auto"/>
            </w:pPr>
            <w:r>
              <w:rPr>
                <w:sz w:val="14"/>
              </w:rPr>
              <w:t>I was unsure what actions to take before conditions worsened.</w:t>
            </w:r>
          </w:p>
        </w:tc>
        <w:tc>
          <w:tcPr>
            <w:tcW w:w="835" w:type="dxa"/>
            <w:tcMar>
              <w:top w:w="70" w:type="dxa"/>
              <w:left w:w="65" w:type="dxa"/>
              <w:bottom w:w="70" w:type="dxa"/>
              <w:right w:w="65" w:type="dxa"/>
            </w:tcMar>
            <w:vAlign w:val="center"/>
          </w:tcPr>
          <w:p w14:paraId="76197149"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491BFD0C" w14:textId="77777777" w:rsidR="00F970B1" w:rsidRDefault="00676AED">
            <w:pPr>
              <w:spacing w:after="0" w:line="240" w:lineRule="auto"/>
              <w:jc w:val="center"/>
            </w:pPr>
            <w:r>
              <w:rPr>
                <w:sz w:val="14"/>
              </w:rPr>
              <w:t>☐</w:t>
            </w:r>
          </w:p>
        </w:tc>
        <w:tc>
          <w:tcPr>
            <w:tcW w:w="936" w:type="dxa"/>
            <w:tcMar>
              <w:top w:w="70" w:type="dxa"/>
              <w:left w:w="65" w:type="dxa"/>
              <w:bottom w:w="70" w:type="dxa"/>
              <w:right w:w="65" w:type="dxa"/>
            </w:tcMar>
            <w:vAlign w:val="center"/>
          </w:tcPr>
          <w:p w14:paraId="51C79531"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70B35EDA" w14:textId="77777777" w:rsidR="00F970B1" w:rsidRDefault="00676AED">
            <w:pPr>
              <w:spacing w:after="0" w:line="240" w:lineRule="auto"/>
              <w:jc w:val="center"/>
            </w:pPr>
            <w:r>
              <w:rPr>
                <w:sz w:val="14"/>
              </w:rPr>
              <w:t>☐</w:t>
            </w:r>
          </w:p>
        </w:tc>
        <w:tc>
          <w:tcPr>
            <w:tcW w:w="1036" w:type="dxa"/>
            <w:tcMar>
              <w:top w:w="70" w:type="dxa"/>
              <w:left w:w="65" w:type="dxa"/>
              <w:bottom w:w="70" w:type="dxa"/>
              <w:right w:w="65" w:type="dxa"/>
            </w:tcMar>
            <w:vAlign w:val="center"/>
          </w:tcPr>
          <w:p w14:paraId="2C4ABA2C" w14:textId="77777777" w:rsidR="00F970B1" w:rsidRDefault="00676AED">
            <w:pPr>
              <w:spacing w:after="0" w:line="240" w:lineRule="auto"/>
              <w:jc w:val="center"/>
            </w:pPr>
            <w:r>
              <w:rPr>
                <w:sz w:val="14"/>
              </w:rPr>
              <w:t>☐</w:t>
            </w:r>
          </w:p>
        </w:tc>
        <w:tc>
          <w:tcPr>
            <w:tcW w:w="691" w:type="dxa"/>
            <w:tcMar>
              <w:top w:w="70" w:type="dxa"/>
              <w:left w:w="65" w:type="dxa"/>
              <w:bottom w:w="70" w:type="dxa"/>
              <w:right w:w="65" w:type="dxa"/>
            </w:tcMar>
            <w:vAlign w:val="center"/>
          </w:tcPr>
          <w:p w14:paraId="49D4EFE4" w14:textId="77777777" w:rsidR="00F970B1" w:rsidRDefault="00676AED">
            <w:pPr>
              <w:spacing w:after="0" w:line="240" w:lineRule="auto"/>
              <w:jc w:val="center"/>
            </w:pPr>
            <w:r>
              <w:rPr>
                <w:sz w:val="14"/>
              </w:rPr>
              <w:t>☐</w:t>
            </w:r>
          </w:p>
        </w:tc>
      </w:tr>
      <w:tr w:rsidR="00F970B1" w14:paraId="07218A10" w14:textId="77777777">
        <w:trPr>
          <w:cantSplit/>
          <w:jc w:val="center"/>
        </w:trPr>
        <w:tc>
          <w:tcPr>
            <w:tcW w:w="4867" w:type="dxa"/>
            <w:shd w:val="clear" w:color="auto" w:fill="EAF2F8"/>
            <w:tcMar>
              <w:top w:w="70" w:type="dxa"/>
              <w:left w:w="65" w:type="dxa"/>
              <w:bottom w:w="70" w:type="dxa"/>
              <w:right w:w="65" w:type="dxa"/>
            </w:tcMar>
            <w:vAlign w:val="center"/>
          </w:tcPr>
          <w:p w14:paraId="762A4D9F" w14:textId="77777777" w:rsidR="00F970B1" w:rsidRDefault="00676AED">
            <w:pPr>
              <w:spacing w:after="0" w:line="240" w:lineRule="auto"/>
            </w:pPr>
            <w:r>
              <w:rPr>
                <w:sz w:val="14"/>
              </w:rPr>
              <w:t>I did not know where verified evacuation centers were located.</w:t>
            </w:r>
          </w:p>
        </w:tc>
        <w:tc>
          <w:tcPr>
            <w:tcW w:w="835" w:type="dxa"/>
            <w:shd w:val="clear" w:color="auto" w:fill="EAF2F8"/>
            <w:tcMar>
              <w:top w:w="70" w:type="dxa"/>
              <w:left w:w="65" w:type="dxa"/>
              <w:bottom w:w="70" w:type="dxa"/>
              <w:right w:w="65" w:type="dxa"/>
            </w:tcMar>
            <w:vAlign w:val="center"/>
          </w:tcPr>
          <w:p w14:paraId="4FF0D0C9"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64868AF4" w14:textId="77777777" w:rsidR="00F970B1" w:rsidRDefault="00676AED">
            <w:pPr>
              <w:spacing w:after="0" w:line="240" w:lineRule="auto"/>
              <w:jc w:val="center"/>
            </w:pPr>
            <w:r>
              <w:rPr>
                <w:sz w:val="14"/>
              </w:rPr>
              <w:t>☐</w:t>
            </w:r>
          </w:p>
        </w:tc>
        <w:tc>
          <w:tcPr>
            <w:tcW w:w="936" w:type="dxa"/>
            <w:shd w:val="clear" w:color="auto" w:fill="EAF2F8"/>
            <w:tcMar>
              <w:top w:w="70" w:type="dxa"/>
              <w:left w:w="65" w:type="dxa"/>
              <w:bottom w:w="70" w:type="dxa"/>
              <w:right w:w="65" w:type="dxa"/>
            </w:tcMar>
            <w:vAlign w:val="center"/>
          </w:tcPr>
          <w:p w14:paraId="188DADFA"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0E58028D" w14:textId="77777777" w:rsidR="00F970B1" w:rsidRDefault="00676AED">
            <w:pPr>
              <w:spacing w:after="0" w:line="240" w:lineRule="auto"/>
              <w:jc w:val="center"/>
            </w:pPr>
            <w:r>
              <w:rPr>
                <w:sz w:val="14"/>
              </w:rPr>
              <w:t>☐</w:t>
            </w:r>
          </w:p>
        </w:tc>
        <w:tc>
          <w:tcPr>
            <w:tcW w:w="1036" w:type="dxa"/>
            <w:shd w:val="clear" w:color="auto" w:fill="EAF2F8"/>
            <w:tcMar>
              <w:top w:w="70" w:type="dxa"/>
              <w:left w:w="65" w:type="dxa"/>
              <w:bottom w:w="70" w:type="dxa"/>
              <w:right w:w="65" w:type="dxa"/>
            </w:tcMar>
            <w:vAlign w:val="center"/>
          </w:tcPr>
          <w:p w14:paraId="61668D93" w14:textId="77777777" w:rsidR="00F970B1" w:rsidRDefault="00676AED">
            <w:pPr>
              <w:spacing w:after="0" w:line="240" w:lineRule="auto"/>
              <w:jc w:val="center"/>
            </w:pPr>
            <w:r>
              <w:rPr>
                <w:sz w:val="14"/>
              </w:rPr>
              <w:t>☐</w:t>
            </w:r>
          </w:p>
        </w:tc>
        <w:tc>
          <w:tcPr>
            <w:tcW w:w="691" w:type="dxa"/>
            <w:shd w:val="clear" w:color="auto" w:fill="EAF2F8"/>
            <w:tcMar>
              <w:top w:w="70" w:type="dxa"/>
              <w:left w:w="65" w:type="dxa"/>
              <w:bottom w:w="70" w:type="dxa"/>
              <w:right w:w="65" w:type="dxa"/>
            </w:tcMar>
            <w:vAlign w:val="center"/>
          </w:tcPr>
          <w:p w14:paraId="36521CA4" w14:textId="77777777" w:rsidR="00F970B1" w:rsidRDefault="00676AED">
            <w:pPr>
              <w:spacing w:after="0" w:line="240" w:lineRule="auto"/>
              <w:jc w:val="center"/>
            </w:pPr>
            <w:r>
              <w:rPr>
                <w:sz w:val="14"/>
              </w:rPr>
              <w:t>☐</w:t>
            </w:r>
          </w:p>
        </w:tc>
      </w:tr>
      <w:tr w:rsidR="00F970B1" w14:paraId="130E5B89" w14:textId="77777777">
        <w:trPr>
          <w:cantSplit/>
          <w:jc w:val="center"/>
        </w:trPr>
        <w:tc>
          <w:tcPr>
            <w:tcW w:w="4867" w:type="dxa"/>
            <w:tcMar>
              <w:top w:w="70" w:type="dxa"/>
              <w:left w:w="65" w:type="dxa"/>
              <w:bottom w:w="70" w:type="dxa"/>
              <w:right w:w="65" w:type="dxa"/>
            </w:tcMar>
            <w:vAlign w:val="center"/>
          </w:tcPr>
          <w:p w14:paraId="2CBA2A0E" w14:textId="77777777" w:rsidR="00F970B1" w:rsidRDefault="00676AED">
            <w:pPr>
              <w:spacing w:after="0" w:line="240" w:lineRule="auto"/>
            </w:pPr>
            <w:r>
              <w:rPr>
                <w:sz w:val="14"/>
              </w:rPr>
              <w:t>I could not tell whether evacuation center information was current.</w:t>
            </w:r>
          </w:p>
        </w:tc>
        <w:tc>
          <w:tcPr>
            <w:tcW w:w="835" w:type="dxa"/>
            <w:tcMar>
              <w:top w:w="70" w:type="dxa"/>
              <w:left w:w="65" w:type="dxa"/>
              <w:bottom w:w="70" w:type="dxa"/>
              <w:right w:w="65" w:type="dxa"/>
            </w:tcMar>
            <w:vAlign w:val="center"/>
          </w:tcPr>
          <w:p w14:paraId="7CEC354C"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0CC59920" w14:textId="77777777" w:rsidR="00F970B1" w:rsidRDefault="00676AED">
            <w:pPr>
              <w:spacing w:after="0" w:line="240" w:lineRule="auto"/>
              <w:jc w:val="center"/>
            </w:pPr>
            <w:r>
              <w:rPr>
                <w:sz w:val="14"/>
              </w:rPr>
              <w:t>☐</w:t>
            </w:r>
          </w:p>
        </w:tc>
        <w:tc>
          <w:tcPr>
            <w:tcW w:w="936" w:type="dxa"/>
            <w:tcMar>
              <w:top w:w="70" w:type="dxa"/>
              <w:left w:w="65" w:type="dxa"/>
              <w:bottom w:w="70" w:type="dxa"/>
              <w:right w:w="65" w:type="dxa"/>
            </w:tcMar>
            <w:vAlign w:val="center"/>
          </w:tcPr>
          <w:p w14:paraId="1390257D"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1BFADD1E" w14:textId="77777777" w:rsidR="00F970B1" w:rsidRDefault="00676AED">
            <w:pPr>
              <w:spacing w:after="0" w:line="240" w:lineRule="auto"/>
              <w:jc w:val="center"/>
            </w:pPr>
            <w:r>
              <w:rPr>
                <w:sz w:val="14"/>
              </w:rPr>
              <w:t>☐</w:t>
            </w:r>
          </w:p>
        </w:tc>
        <w:tc>
          <w:tcPr>
            <w:tcW w:w="1036" w:type="dxa"/>
            <w:tcMar>
              <w:top w:w="70" w:type="dxa"/>
              <w:left w:w="65" w:type="dxa"/>
              <w:bottom w:w="70" w:type="dxa"/>
              <w:right w:w="65" w:type="dxa"/>
            </w:tcMar>
            <w:vAlign w:val="center"/>
          </w:tcPr>
          <w:p w14:paraId="02017DED" w14:textId="77777777" w:rsidR="00F970B1" w:rsidRDefault="00676AED">
            <w:pPr>
              <w:spacing w:after="0" w:line="240" w:lineRule="auto"/>
              <w:jc w:val="center"/>
            </w:pPr>
            <w:r>
              <w:rPr>
                <w:sz w:val="14"/>
              </w:rPr>
              <w:t>☐</w:t>
            </w:r>
          </w:p>
        </w:tc>
        <w:tc>
          <w:tcPr>
            <w:tcW w:w="691" w:type="dxa"/>
            <w:tcMar>
              <w:top w:w="70" w:type="dxa"/>
              <w:left w:w="65" w:type="dxa"/>
              <w:bottom w:w="70" w:type="dxa"/>
              <w:right w:w="65" w:type="dxa"/>
            </w:tcMar>
            <w:vAlign w:val="center"/>
          </w:tcPr>
          <w:p w14:paraId="0E489F27" w14:textId="77777777" w:rsidR="00F970B1" w:rsidRDefault="00676AED">
            <w:pPr>
              <w:spacing w:after="0" w:line="240" w:lineRule="auto"/>
              <w:jc w:val="center"/>
            </w:pPr>
            <w:r>
              <w:rPr>
                <w:sz w:val="14"/>
              </w:rPr>
              <w:t>☐</w:t>
            </w:r>
          </w:p>
        </w:tc>
      </w:tr>
      <w:tr w:rsidR="00F970B1" w14:paraId="1F428094" w14:textId="77777777">
        <w:trPr>
          <w:cantSplit/>
          <w:jc w:val="center"/>
        </w:trPr>
        <w:tc>
          <w:tcPr>
            <w:tcW w:w="4867" w:type="dxa"/>
            <w:shd w:val="clear" w:color="auto" w:fill="EAF2F8"/>
            <w:tcMar>
              <w:top w:w="70" w:type="dxa"/>
              <w:left w:w="65" w:type="dxa"/>
              <w:bottom w:w="70" w:type="dxa"/>
              <w:right w:w="65" w:type="dxa"/>
            </w:tcMar>
            <w:vAlign w:val="center"/>
          </w:tcPr>
          <w:p w14:paraId="28DA6260" w14:textId="77777777" w:rsidR="00F970B1" w:rsidRDefault="00676AED">
            <w:pPr>
              <w:spacing w:after="0" w:line="240" w:lineRule="auto"/>
            </w:pPr>
            <w:r>
              <w:rPr>
                <w:sz w:val="14"/>
              </w:rPr>
              <w:t>Internet or mobile signal problems prevented me from checking information.</w:t>
            </w:r>
          </w:p>
        </w:tc>
        <w:tc>
          <w:tcPr>
            <w:tcW w:w="835" w:type="dxa"/>
            <w:shd w:val="clear" w:color="auto" w:fill="EAF2F8"/>
            <w:tcMar>
              <w:top w:w="70" w:type="dxa"/>
              <w:left w:w="65" w:type="dxa"/>
              <w:bottom w:w="70" w:type="dxa"/>
              <w:right w:w="65" w:type="dxa"/>
            </w:tcMar>
            <w:vAlign w:val="center"/>
          </w:tcPr>
          <w:p w14:paraId="5CFCBAEA"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669B8C21" w14:textId="77777777" w:rsidR="00F970B1" w:rsidRDefault="00676AED">
            <w:pPr>
              <w:spacing w:after="0" w:line="240" w:lineRule="auto"/>
              <w:jc w:val="center"/>
            </w:pPr>
            <w:r>
              <w:rPr>
                <w:sz w:val="14"/>
              </w:rPr>
              <w:t>☐</w:t>
            </w:r>
          </w:p>
        </w:tc>
        <w:tc>
          <w:tcPr>
            <w:tcW w:w="936" w:type="dxa"/>
            <w:shd w:val="clear" w:color="auto" w:fill="EAF2F8"/>
            <w:tcMar>
              <w:top w:w="70" w:type="dxa"/>
              <w:left w:w="65" w:type="dxa"/>
              <w:bottom w:w="70" w:type="dxa"/>
              <w:right w:w="65" w:type="dxa"/>
            </w:tcMar>
            <w:vAlign w:val="center"/>
          </w:tcPr>
          <w:p w14:paraId="785BC81E"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741929F2" w14:textId="77777777" w:rsidR="00F970B1" w:rsidRDefault="00676AED">
            <w:pPr>
              <w:spacing w:after="0" w:line="240" w:lineRule="auto"/>
              <w:jc w:val="center"/>
            </w:pPr>
            <w:r>
              <w:rPr>
                <w:sz w:val="14"/>
              </w:rPr>
              <w:t>☐</w:t>
            </w:r>
          </w:p>
        </w:tc>
        <w:tc>
          <w:tcPr>
            <w:tcW w:w="1036" w:type="dxa"/>
            <w:shd w:val="clear" w:color="auto" w:fill="EAF2F8"/>
            <w:tcMar>
              <w:top w:w="70" w:type="dxa"/>
              <w:left w:w="65" w:type="dxa"/>
              <w:bottom w:w="70" w:type="dxa"/>
              <w:right w:w="65" w:type="dxa"/>
            </w:tcMar>
            <w:vAlign w:val="center"/>
          </w:tcPr>
          <w:p w14:paraId="046B1D48" w14:textId="77777777" w:rsidR="00F970B1" w:rsidRDefault="00676AED">
            <w:pPr>
              <w:spacing w:after="0" w:line="240" w:lineRule="auto"/>
              <w:jc w:val="center"/>
            </w:pPr>
            <w:r>
              <w:rPr>
                <w:sz w:val="14"/>
              </w:rPr>
              <w:t>☐</w:t>
            </w:r>
          </w:p>
        </w:tc>
        <w:tc>
          <w:tcPr>
            <w:tcW w:w="691" w:type="dxa"/>
            <w:shd w:val="clear" w:color="auto" w:fill="EAF2F8"/>
            <w:tcMar>
              <w:top w:w="70" w:type="dxa"/>
              <w:left w:w="65" w:type="dxa"/>
              <w:bottom w:w="70" w:type="dxa"/>
              <w:right w:w="65" w:type="dxa"/>
            </w:tcMar>
            <w:vAlign w:val="center"/>
          </w:tcPr>
          <w:p w14:paraId="1C4F0A15" w14:textId="77777777" w:rsidR="00F970B1" w:rsidRDefault="00676AED">
            <w:pPr>
              <w:spacing w:after="0" w:line="240" w:lineRule="auto"/>
              <w:jc w:val="center"/>
            </w:pPr>
            <w:r>
              <w:rPr>
                <w:sz w:val="14"/>
              </w:rPr>
              <w:t>☐</w:t>
            </w:r>
          </w:p>
        </w:tc>
      </w:tr>
      <w:tr w:rsidR="00F970B1" w14:paraId="32997FA6" w14:textId="77777777">
        <w:trPr>
          <w:cantSplit/>
          <w:jc w:val="center"/>
        </w:trPr>
        <w:tc>
          <w:tcPr>
            <w:tcW w:w="4867" w:type="dxa"/>
            <w:tcMar>
              <w:top w:w="70" w:type="dxa"/>
              <w:left w:w="65" w:type="dxa"/>
              <w:bottom w:w="70" w:type="dxa"/>
              <w:right w:w="65" w:type="dxa"/>
            </w:tcMar>
            <w:vAlign w:val="center"/>
          </w:tcPr>
          <w:p w14:paraId="554B630A" w14:textId="77777777" w:rsidR="00F970B1" w:rsidRDefault="00676AED">
            <w:pPr>
              <w:spacing w:after="0" w:line="240" w:lineRule="auto"/>
            </w:pPr>
            <w:r>
              <w:rPr>
                <w:sz w:val="14"/>
              </w:rPr>
              <w:t>I worried about sharing my location or personal information with an application.</w:t>
            </w:r>
          </w:p>
        </w:tc>
        <w:tc>
          <w:tcPr>
            <w:tcW w:w="835" w:type="dxa"/>
            <w:tcMar>
              <w:top w:w="70" w:type="dxa"/>
              <w:left w:w="65" w:type="dxa"/>
              <w:bottom w:w="70" w:type="dxa"/>
              <w:right w:w="65" w:type="dxa"/>
            </w:tcMar>
            <w:vAlign w:val="center"/>
          </w:tcPr>
          <w:p w14:paraId="48235617"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0EAA99EF" w14:textId="77777777" w:rsidR="00F970B1" w:rsidRDefault="00676AED">
            <w:pPr>
              <w:spacing w:after="0" w:line="240" w:lineRule="auto"/>
              <w:jc w:val="center"/>
            </w:pPr>
            <w:r>
              <w:rPr>
                <w:sz w:val="14"/>
              </w:rPr>
              <w:t>☐</w:t>
            </w:r>
          </w:p>
        </w:tc>
        <w:tc>
          <w:tcPr>
            <w:tcW w:w="936" w:type="dxa"/>
            <w:tcMar>
              <w:top w:w="70" w:type="dxa"/>
              <w:left w:w="65" w:type="dxa"/>
              <w:bottom w:w="70" w:type="dxa"/>
              <w:right w:w="65" w:type="dxa"/>
            </w:tcMar>
            <w:vAlign w:val="center"/>
          </w:tcPr>
          <w:p w14:paraId="41E016AD" w14:textId="77777777" w:rsidR="00F970B1" w:rsidRDefault="00676AED">
            <w:pPr>
              <w:spacing w:after="0" w:line="240" w:lineRule="auto"/>
              <w:jc w:val="center"/>
            </w:pPr>
            <w:r>
              <w:rPr>
                <w:sz w:val="14"/>
              </w:rPr>
              <w:t>☐</w:t>
            </w:r>
          </w:p>
        </w:tc>
        <w:tc>
          <w:tcPr>
            <w:tcW w:w="835" w:type="dxa"/>
            <w:tcMar>
              <w:top w:w="70" w:type="dxa"/>
              <w:left w:w="65" w:type="dxa"/>
              <w:bottom w:w="70" w:type="dxa"/>
              <w:right w:w="65" w:type="dxa"/>
            </w:tcMar>
            <w:vAlign w:val="center"/>
          </w:tcPr>
          <w:p w14:paraId="4CD2D52C" w14:textId="77777777" w:rsidR="00F970B1" w:rsidRDefault="00676AED">
            <w:pPr>
              <w:spacing w:after="0" w:line="240" w:lineRule="auto"/>
              <w:jc w:val="center"/>
            </w:pPr>
            <w:r>
              <w:rPr>
                <w:sz w:val="14"/>
              </w:rPr>
              <w:t>☐</w:t>
            </w:r>
          </w:p>
        </w:tc>
        <w:tc>
          <w:tcPr>
            <w:tcW w:w="1036" w:type="dxa"/>
            <w:tcMar>
              <w:top w:w="70" w:type="dxa"/>
              <w:left w:w="65" w:type="dxa"/>
              <w:bottom w:w="70" w:type="dxa"/>
              <w:right w:w="65" w:type="dxa"/>
            </w:tcMar>
            <w:vAlign w:val="center"/>
          </w:tcPr>
          <w:p w14:paraId="4F48C928" w14:textId="77777777" w:rsidR="00F970B1" w:rsidRDefault="00676AED">
            <w:pPr>
              <w:spacing w:after="0" w:line="240" w:lineRule="auto"/>
              <w:jc w:val="center"/>
            </w:pPr>
            <w:r>
              <w:rPr>
                <w:sz w:val="14"/>
              </w:rPr>
              <w:t>☐</w:t>
            </w:r>
          </w:p>
        </w:tc>
        <w:tc>
          <w:tcPr>
            <w:tcW w:w="691" w:type="dxa"/>
            <w:tcMar>
              <w:top w:w="70" w:type="dxa"/>
              <w:left w:w="65" w:type="dxa"/>
              <w:bottom w:w="70" w:type="dxa"/>
              <w:right w:w="65" w:type="dxa"/>
            </w:tcMar>
            <w:vAlign w:val="center"/>
          </w:tcPr>
          <w:p w14:paraId="3659EB02" w14:textId="77777777" w:rsidR="00F970B1" w:rsidRDefault="00676AED">
            <w:pPr>
              <w:spacing w:after="0" w:line="240" w:lineRule="auto"/>
              <w:jc w:val="center"/>
            </w:pPr>
            <w:r>
              <w:rPr>
                <w:sz w:val="14"/>
              </w:rPr>
              <w:t>☐</w:t>
            </w:r>
          </w:p>
        </w:tc>
      </w:tr>
      <w:tr w:rsidR="00F970B1" w14:paraId="43083296" w14:textId="77777777">
        <w:trPr>
          <w:cantSplit/>
          <w:jc w:val="center"/>
        </w:trPr>
        <w:tc>
          <w:tcPr>
            <w:tcW w:w="4867" w:type="dxa"/>
            <w:shd w:val="clear" w:color="auto" w:fill="EAF2F8"/>
            <w:tcMar>
              <w:top w:w="70" w:type="dxa"/>
              <w:left w:w="65" w:type="dxa"/>
              <w:bottom w:w="70" w:type="dxa"/>
              <w:right w:w="65" w:type="dxa"/>
            </w:tcMar>
            <w:vAlign w:val="center"/>
          </w:tcPr>
          <w:p w14:paraId="45C2C790" w14:textId="77777777" w:rsidR="00F970B1" w:rsidRDefault="00676AED">
            <w:pPr>
              <w:spacing w:after="0" w:line="240" w:lineRule="auto"/>
            </w:pPr>
            <w:r>
              <w:rPr>
                <w:sz w:val="14"/>
              </w:rPr>
              <w:t>I could not tell when information was last updated or who provided it.</w:t>
            </w:r>
          </w:p>
        </w:tc>
        <w:tc>
          <w:tcPr>
            <w:tcW w:w="835" w:type="dxa"/>
            <w:shd w:val="clear" w:color="auto" w:fill="EAF2F8"/>
            <w:tcMar>
              <w:top w:w="70" w:type="dxa"/>
              <w:left w:w="65" w:type="dxa"/>
              <w:bottom w:w="70" w:type="dxa"/>
              <w:right w:w="65" w:type="dxa"/>
            </w:tcMar>
            <w:vAlign w:val="center"/>
          </w:tcPr>
          <w:p w14:paraId="5C6ECB5C"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217C5F6A" w14:textId="77777777" w:rsidR="00F970B1" w:rsidRDefault="00676AED">
            <w:pPr>
              <w:spacing w:after="0" w:line="240" w:lineRule="auto"/>
              <w:jc w:val="center"/>
            </w:pPr>
            <w:r>
              <w:rPr>
                <w:sz w:val="14"/>
              </w:rPr>
              <w:t>☐</w:t>
            </w:r>
          </w:p>
        </w:tc>
        <w:tc>
          <w:tcPr>
            <w:tcW w:w="936" w:type="dxa"/>
            <w:shd w:val="clear" w:color="auto" w:fill="EAF2F8"/>
            <w:tcMar>
              <w:top w:w="70" w:type="dxa"/>
              <w:left w:w="65" w:type="dxa"/>
              <w:bottom w:w="70" w:type="dxa"/>
              <w:right w:w="65" w:type="dxa"/>
            </w:tcMar>
            <w:vAlign w:val="center"/>
          </w:tcPr>
          <w:p w14:paraId="3B653AED" w14:textId="77777777" w:rsidR="00F970B1" w:rsidRDefault="00676AED">
            <w:pPr>
              <w:spacing w:after="0" w:line="240" w:lineRule="auto"/>
              <w:jc w:val="center"/>
            </w:pPr>
            <w:r>
              <w:rPr>
                <w:sz w:val="14"/>
              </w:rPr>
              <w:t>☐</w:t>
            </w:r>
          </w:p>
        </w:tc>
        <w:tc>
          <w:tcPr>
            <w:tcW w:w="835" w:type="dxa"/>
            <w:shd w:val="clear" w:color="auto" w:fill="EAF2F8"/>
            <w:tcMar>
              <w:top w:w="70" w:type="dxa"/>
              <w:left w:w="65" w:type="dxa"/>
              <w:bottom w:w="70" w:type="dxa"/>
              <w:right w:w="65" w:type="dxa"/>
            </w:tcMar>
            <w:vAlign w:val="center"/>
          </w:tcPr>
          <w:p w14:paraId="359272A3" w14:textId="77777777" w:rsidR="00F970B1" w:rsidRDefault="00676AED">
            <w:pPr>
              <w:spacing w:after="0" w:line="240" w:lineRule="auto"/>
              <w:jc w:val="center"/>
            </w:pPr>
            <w:r>
              <w:rPr>
                <w:sz w:val="14"/>
              </w:rPr>
              <w:t>☐</w:t>
            </w:r>
          </w:p>
        </w:tc>
        <w:tc>
          <w:tcPr>
            <w:tcW w:w="1036" w:type="dxa"/>
            <w:shd w:val="clear" w:color="auto" w:fill="EAF2F8"/>
            <w:tcMar>
              <w:top w:w="70" w:type="dxa"/>
              <w:left w:w="65" w:type="dxa"/>
              <w:bottom w:w="70" w:type="dxa"/>
              <w:right w:w="65" w:type="dxa"/>
            </w:tcMar>
            <w:vAlign w:val="center"/>
          </w:tcPr>
          <w:p w14:paraId="4E449734" w14:textId="77777777" w:rsidR="00F970B1" w:rsidRDefault="00676AED">
            <w:pPr>
              <w:spacing w:after="0" w:line="240" w:lineRule="auto"/>
              <w:jc w:val="center"/>
            </w:pPr>
            <w:r>
              <w:rPr>
                <w:sz w:val="14"/>
              </w:rPr>
              <w:t>☐</w:t>
            </w:r>
          </w:p>
        </w:tc>
        <w:tc>
          <w:tcPr>
            <w:tcW w:w="691" w:type="dxa"/>
            <w:shd w:val="clear" w:color="auto" w:fill="EAF2F8"/>
            <w:tcMar>
              <w:top w:w="70" w:type="dxa"/>
              <w:left w:w="65" w:type="dxa"/>
              <w:bottom w:w="70" w:type="dxa"/>
              <w:right w:w="65" w:type="dxa"/>
            </w:tcMar>
            <w:vAlign w:val="center"/>
          </w:tcPr>
          <w:p w14:paraId="38698460" w14:textId="77777777" w:rsidR="00F970B1" w:rsidRDefault="00676AED">
            <w:pPr>
              <w:spacing w:after="0" w:line="240" w:lineRule="auto"/>
              <w:jc w:val="center"/>
            </w:pPr>
            <w:r>
              <w:rPr>
                <w:sz w:val="14"/>
              </w:rPr>
              <w:t>☐</w:t>
            </w:r>
          </w:p>
        </w:tc>
      </w:tr>
    </w:tbl>
    <w:p w14:paraId="2C898AEC" w14:textId="77777777" w:rsidR="00F970B1" w:rsidRDefault="00F970B1">
      <w:pPr>
        <w:spacing w:after="40"/>
      </w:pPr>
    </w:p>
    <w:p w14:paraId="33A33ED3" w14:textId="77777777" w:rsidR="00F970B1" w:rsidRDefault="00676AED">
      <w:pPr>
        <w:keepNext/>
        <w:spacing w:before="100" w:after="40" w:line="252" w:lineRule="auto"/>
      </w:pPr>
      <w:r>
        <w:rPr>
          <w:b/>
        </w:rPr>
        <w:t xml:space="preserve">C2. </w:t>
      </w:r>
      <w:r>
        <w:t>During that period, which outcomes did you experience because useful flood information was unavailable, late, unclear, or too general?</w:t>
      </w:r>
    </w:p>
    <w:p w14:paraId="18ADFC3F" w14:textId="77777777" w:rsidR="00F970B1" w:rsidRDefault="00676AED">
      <w:pPr>
        <w:keepNext/>
        <w:spacing w:after="40"/>
        <w:ind w:left="259"/>
      </w:pPr>
      <w:r>
        <w:rPr>
          <w:i/>
          <w:color w:val="595959"/>
          <w:sz w:val="17"/>
        </w:rPr>
        <w:t>Select all that apply.</w:t>
      </w:r>
    </w:p>
    <w:p w14:paraId="65B2BD53" w14:textId="77777777" w:rsidR="00F970B1" w:rsidRDefault="00676AED">
      <w:pPr>
        <w:keepLines/>
        <w:spacing w:after="20"/>
        <w:ind w:left="259"/>
      </w:pPr>
      <w:r>
        <w:rPr>
          <w:sz w:val="19"/>
        </w:rPr>
        <w:t>☐ Delayed preparation or evacuation        ☐ Took or nearly took a flooded route</w:t>
      </w:r>
    </w:p>
    <w:p w14:paraId="1515FB16" w14:textId="77777777" w:rsidR="00F970B1" w:rsidRDefault="00676AED">
      <w:pPr>
        <w:keepLines/>
        <w:spacing w:after="20"/>
        <w:ind w:left="259"/>
      </w:pPr>
      <w:r>
        <w:rPr>
          <w:sz w:val="19"/>
        </w:rPr>
        <w:t>☐ Misjudged flood conditions        ☐ Could not protect belongings in time</w:t>
      </w:r>
    </w:p>
    <w:p w14:paraId="074E3DFB" w14:textId="77777777" w:rsidR="00F970B1" w:rsidRDefault="00676AED">
      <w:pPr>
        <w:keepLines/>
        <w:spacing w:after="20"/>
        <w:ind w:left="259"/>
      </w:pPr>
      <w:r>
        <w:rPr>
          <w:sz w:val="19"/>
        </w:rPr>
        <w:t>☐ Missed work or school unnecessarily        ☐ Experienced stress or uncertainty</w:t>
      </w:r>
    </w:p>
    <w:p w14:paraId="5FAC887E" w14:textId="77777777" w:rsidR="00F970B1" w:rsidRDefault="00676AED">
      <w:pPr>
        <w:keepLines/>
        <w:spacing w:after="20"/>
        <w:ind w:left="259"/>
      </w:pPr>
      <w:r>
        <w:rPr>
          <w:sz w:val="19"/>
        </w:rPr>
        <w:t>☐ Relied on unverified information        ☐ No listed outcome</w:t>
      </w:r>
    </w:p>
    <w:p w14:paraId="78FD4075" w14:textId="77777777" w:rsidR="00F970B1" w:rsidRDefault="00676AED">
      <w:pPr>
        <w:keepLines/>
        <w:spacing w:after="20"/>
        <w:ind w:left="259"/>
      </w:pPr>
      <w:r>
        <w:rPr>
          <w:sz w:val="19"/>
        </w:rPr>
        <w:t>☐ Prefer not to say        ☐ Other</w:t>
      </w:r>
    </w:p>
    <w:p w14:paraId="269EBDEB" w14:textId="77777777" w:rsidR="00F970B1" w:rsidRDefault="00676AED">
      <w:pPr>
        <w:keepNext/>
        <w:spacing w:before="100" w:after="40" w:line="252" w:lineRule="auto"/>
      </w:pPr>
      <w:r>
        <w:rPr>
          <w:b/>
        </w:rPr>
        <w:t xml:space="preserve">C3. </w:t>
      </w:r>
      <w:r>
        <w:t>Which three problems from C1 most need improvement in your community?</w:t>
      </w:r>
    </w:p>
    <w:p w14:paraId="32E8AC20" w14:textId="77777777" w:rsidR="00F970B1" w:rsidRDefault="00676AED">
      <w:pPr>
        <w:keepNext/>
        <w:spacing w:after="40"/>
        <w:ind w:left="259"/>
      </w:pPr>
      <w:r>
        <w:rPr>
          <w:i/>
          <w:color w:val="595959"/>
          <w:sz w:val="17"/>
        </w:rPr>
        <w:t>Write the three situation names or numbers.</w:t>
      </w:r>
    </w:p>
    <w:p w14:paraId="2320139B" w14:textId="77777777" w:rsidR="00F970B1" w:rsidRDefault="00676AED">
      <w:pPr>
        <w:keepNext/>
        <w:spacing w:after="20"/>
        <w:ind w:left="259"/>
      </w:pPr>
      <w:r>
        <w:rPr>
          <w:color w:val="595959"/>
          <w:sz w:val="18"/>
        </w:rPr>
        <w:t>________________________________________________________________________________</w:t>
      </w:r>
    </w:p>
    <w:p w14:paraId="209CDBD4" w14:textId="77777777" w:rsidR="00F970B1" w:rsidRDefault="00676AED">
      <w:pPr>
        <w:spacing w:after="20"/>
        <w:ind w:left="259"/>
      </w:pPr>
      <w:r>
        <w:rPr>
          <w:color w:val="595959"/>
          <w:sz w:val="18"/>
        </w:rPr>
        <w:t>________________________________________________________________________________</w:t>
      </w:r>
    </w:p>
    <w:p w14:paraId="3CAA2889" w14:textId="77777777" w:rsidR="00F970B1" w:rsidRDefault="00676AED">
      <w:pPr>
        <w:keepNext/>
        <w:spacing w:before="100" w:after="40" w:line="252" w:lineRule="auto"/>
      </w:pPr>
      <w:r>
        <w:rPr>
          <w:b/>
        </w:rPr>
        <w:t xml:space="preserve">C4. </w:t>
      </w:r>
      <w:r>
        <w:t>Describe one recent situation when flood information was difficult to use. What happened, and what information or support would have helped?</w:t>
      </w:r>
    </w:p>
    <w:p w14:paraId="66E1E569" w14:textId="77777777" w:rsidR="00F970B1" w:rsidRDefault="00676AED">
      <w:pPr>
        <w:keepNext/>
        <w:spacing w:after="40"/>
        <w:ind w:left="259"/>
      </w:pPr>
      <w:r>
        <w:rPr>
          <w:i/>
          <w:color w:val="595959"/>
          <w:sz w:val="17"/>
        </w:rPr>
        <w:t>Do not include names, exact addresses, or other identifying details.</w:t>
      </w:r>
    </w:p>
    <w:p w14:paraId="032ADE97" w14:textId="77777777" w:rsidR="00F970B1" w:rsidRDefault="00676AED">
      <w:pPr>
        <w:keepNext/>
        <w:spacing w:after="20"/>
        <w:ind w:left="259"/>
      </w:pPr>
      <w:r>
        <w:rPr>
          <w:color w:val="595959"/>
          <w:sz w:val="18"/>
        </w:rPr>
        <w:t>________________________________________________________________________________</w:t>
      </w:r>
    </w:p>
    <w:p w14:paraId="1EA9FA7C" w14:textId="77777777" w:rsidR="00F970B1" w:rsidRDefault="00676AED">
      <w:pPr>
        <w:keepNext/>
        <w:spacing w:after="20"/>
        <w:ind w:left="259"/>
      </w:pPr>
      <w:r>
        <w:rPr>
          <w:color w:val="595959"/>
          <w:sz w:val="18"/>
        </w:rPr>
        <w:t>________________________________________________________________________________</w:t>
      </w:r>
    </w:p>
    <w:p w14:paraId="79FB204B" w14:textId="77777777" w:rsidR="00F970B1" w:rsidRDefault="00676AED">
      <w:pPr>
        <w:keepNext/>
        <w:spacing w:after="20"/>
        <w:ind w:left="259"/>
      </w:pPr>
      <w:r>
        <w:rPr>
          <w:color w:val="595959"/>
          <w:sz w:val="18"/>
        </w:rPr>
        <w:t>________________________________________________________________________________</w:t>
      </w:r>
    </w:p>
    <w:p w14:paraId="3212C566" w14:textId="77777777" w:rsidR="00F970B1" w:rsidRDefault="00676AED">
      <w:pPr>
        <w:spacing w:after="20"/>
        <w:ind w:left="259"/>
      </w:pPr>
      <w:r>
        <w:rPr>
          <w:color w:val="595959"/>
          <w:sz w:val="18"/>
        </w:rPr>
        <w:t>________________________________________________________________________________</w:t>
      </w:r>
    </w:p>
    <w:p w14:paraId="3D093B15" w14:textId="77777777" w:rsidR="00F970B1" w:rsidRDefault="00676AED">
      <w:pPr>
        <w:spacing w:before="200"/>
        <w:jc w:val="center"/>
      </w:pPr>
      <w:r>
        <w:rPr>
          <w:b/>
          <w:sz w:val="21"/>
        </w:rPr>
        <w:t>Thank you for your participation.</w:t>
      </w:r>
    </w:p>
    <w:p w14:paraId="262C6148" w14:textId="77777777" w:rsidR="00F970B1" w:rsidRDefault="00676AED">
      <w:r>
        <w:br w:type="page"/>
      </w:r>
    </w:p>
    <w:p w14:paraId="0F9CDA08" w14:textId="77777777" w:rsidR="00F970B1" w:rsidRDefault="00676AED">
      <w:pPr>
        <w:pStyle w:val="Title"/>
        <w:spacing w:after="120"/>
      </w:pPr>
      <w:r>
        <w:rPr>
          <w:rFonts w:ascii="Arial" w:hAnsi="Arial"/>
          <w:sz w:val="34"/>
        </w:rPr>
        <w:lastRenderedPageBreak/>
        <w:t>Questionnaire 2 BDRRMO Key Informant Interview and Data Availability Guide</w:t>
      </w:r>
    </w:p>
    <w:p w14:paraId="0F651457" w14:textId="77777777" w:rsidR="00F970B1" w:rsidRDefault="00676AED">
      <w:r>
        <w:t>Target participant: An authorized BDRRMO representative whose work involves flood information, disaster operations, preparedness, geographic information, records, or data management</w:t>
      </w:r>
    </w:p>
    <w:p w14:paraId="33CA0042" w14:textId="77777777" w:rsidR="00F970B1" w:rsidRDefault="00676AED">
      <w:r>
        <w:t>Estimated time: 90 to 120 minutes, or two approved sessions, depending on the number of datasets discussed</w:t>
      </w:r>
    </w:p>
    <w:p w14:paraId="6778B5B9" w14:textId="77777777" w:rsidR="00F970B1" w:rsidRDefault="00676AED">
      <w:pPr>
        <w:spacing w:after="140"/>
      </w:pPr>
      <w:r>
        <w:t>Purpose: To document current practice, identify available and releasable data, acquire expert knowledge for the Rule-Based Expert System and Decision Support System, and define administration, validation, and publication requirements.</w:t>
      </w:r>
    </w:p>
    <w:p w14:paraId="1CE05A91" w14:textId="77777777" w:rsidR="00F970B1" w:rsidRDefault="00676AED">
      <w:pPr>
        <w:spacing w:after="160"/>
      </w:pPr>
      <w:r>
        <w:rPr>
          <w:i/>
          <w:color w:val="595959"/>
          <w:sz w:val="19"/>
        </w:rPr>
        <w:t>The participant may decline any question, stop the interview, or identify information that cannot be disclosed. The interviewer must not request personally identifiable incident records, passwords, restricted operational details, or data that the participant is not authorized to discuss or release.</w:t>
      </w:r>
    </w:p>
    <w:p w14:paraId="65FF36C7" w14:textId="77777777" w:rsidR="00F970B1" w:rsidRDefault="00676AED">
      <w:pPr>
        <w:pStyle w:val="Heading1"/>
        <w:spacing w:before="180" w:after="80"/>
      </w:pPr>
      <w:r>
        <w:rPr>
          <w:rFonts w:ascii="Arial" w:hAnsi="Arial"/>
        </w:rPr>
        <w:t>Interview Consent</w:t>
      </w:r>
    </w:p>
    <w:p w14:paraId="0AE562C9" w14:textId="77777777" w:rsidR="00F970B1" w:rsidRDefault="00676AED">
      <w:pPr>
        <w:keepNext/>
        <w:spacing w:before="100" w:after="40" w:line="252" w:lineRule="auto"/>
      </w:pPr>
      <w:r>
        <w:rPr>
          <w:b/>
        </w:rPr>
        <w:t xml:space="preserve">IC1. </w:t>
      </w:r>
      <w:r>
        <w:t>Do you voluntarily agree to participate?</w:t>
      </w:r>
    </w:p>
    <w:p w14:paraId="1D0B817A" w14:textId="77777777" w:rsidR="00F970B1" w:rsidRDefault="00676AED">
      <w:pPr>
        <w:keepLines/>
        <w:spacing w:after="20"/>
        <w:ind w:left="259"/>
      </w:pPr>
      <w:r>
        <w:rPr>
          <w:sz w:val="19"/>
        </w:rPr>
        <w:t>☐ Yes        ☐ No  End interview</w:t>
      </w:r>
    </w:p>
    <w:p w14:paraId="5D72F199" w14:textId="77777777" w:rsidR="00F970B1" w:rsidRDefault="00676AED">
      <w:pPr>
        <w:keepNext/>
        <w:spacing w:before="100" w:after="40" w:line="252" w:lineRule="auto"/>
      </w:pPr>
      <w:r>
        <w:rPr>
          <w:b/>
        </w:rPr>
        <w:t xml:space="preserve">IC2. </w:t>
      </w:r>
      <w:r>
        <w:t>May the researchers take written notes during the interview?</w:t>
      </w:r>
    </w:p>
    <w:p w14:paraId="1DAB50FA" w14:textId="77777777" w:rsidR="00F970B1" w:rsidRDefault="00676AED">
      <w:pPr>
        <w:keepLines/>
        <w:spacing w:after="20"/>
        <w:ind w:left="259"/>
      </w:pPr>
      <w:r>
        <w:rPr>
          <w:sz w:val="19"/>
        </w:rPr>
        <w:t>☐ Yes        ☐ No</w:t>
      </w:r>
    </w:p>
    <w:p w14:paraId="504E4ADB" w14:textId="77777777" w:rsidR="00F970B1" w:rsidRDefault="00676AED">
      <w:pPr>
        <w:keepNext/>
        <w:spacing w:before="100" w:after="40" w:line="252" w:lineRule="auto"/>
      </w:pPr>
      <w:r>
        <w:rPr>
          <w:b/>
        </w:rPr>
        <w:t xml:space="preserve">IC3. </w:t>
      </w:r>
      <w:r>
        <w:t>May the researchers audio record the interview for accurate transcription?</w:t>
      </w:r>
    </w:p>
    <w:p w14:paraId="669A8AB3" w14:textId="77777777" w:rsidR="00F970B1" w:rsidRDefault="00676AED">
      <w:pPr>
        <w:keepLines/>
        <w:spacing w:after="20"/>
        <w:ind w:left="259"/>
      </w:pPr>
      <w:r>
        <w:rPr>
          <w:sz w:val="19"/>
        </w:rPr>
        <w:t>☐ Yes        ☐ No  Continue with written notes only</w:t>
      </w:r>
    </w:p>
    <w:p w14:paraId="51C7D862" w14:textId="77777777" w:rsidR="00F970B1" w:rsidRDefault="00676AED">
      <w:pPr>
        <w:keepNext/>
        <w:spacing w:before="100" w:after="40" w:line="252" w:lineRule="auto"/>
      </w:pPr>
      <w:r>
        <w:rPr>
          <w:b/>
        </w:rPr>
        <w:t xml:space="preserve">IC4. </w:t>
      </w:r>
      <w:r>
        <w:t>May short anonymized quotations be used in the thesis manuscript?</w:t>
      </w:r>
    </w:p>
    <w:p w14:paraId="7AC4FBE5" w14:textId="77777777" w:rsidR="00F970B1" w:rsidRDefault="00676AED">
      <w:pPr>
        <w:keepLines/>
        <w:spacing w:after="20"/>
        <w:ind w:left="259"/>
      </w:pPr>
      <w:r>
        <w:rPr>
          <w:sz w:val="19"/>
        </w:rPr>
        <w:t>☐ Yes        ☐ No  Summarize the response without a direct quotation</w:t>
      </w:r>
    </w:p>
    <w:p w14:paraId="7200674A" w14:textId="77777777" w:rsidR="00F970B1" w:rsidRDefault="00676AED">
      <w:pPr>
        <w:keepNext/>
        <w:spacing w:before="100" w:after="40" w:line="252" w:lineRule="auto"/>
      </w:pPr>
      <w:r>
        <w:rPr>
          <w:b/>
        </w:rPr>
        <w:t xml:space="preserve">IC5. </w:t>
      </w:r>
      <w:r>
        <w:t>May the researchers contact the office for clarification after the interview through an officially approved channel?</w:t>
      </w:r>
    </w:p>
    <w:p w14:paraId="14877FB1" w14:textId="77777777" w:rsidR="00F970B1" w:rsidRDefault="00676AED">
      <w:pPr>
        <w:keepLines/>
        <w:spacing w:after="20"/>
        <w:ind w:left="259"/>
      </w:pPr>
      <w:r>
        <w:rPr>
          <w:sz w:val="19"/>
        </w:rPr>
        <w:t>☐ Yes        ☐ No        ☐ Subject to office approval</w:t>
      </w:r>
    </w:p>
    <w:p w14:paraId="2D3A5BE1" w14:textId="77777777" w:rsidR="00F970B1" w:rsidRDefault="00676AED">
      <w:pPr>
        <w:pStyle w:val="Heading1"/>
        <w:spacing w:before="180" w:after="80"/>
      </w:pPr>
      <w:r>
        <w:rPr>
          <w:rFonts w:ascii="Arial" w:hAnsi="Arial"/>
        </w:rPr>
        <w:t>Part A Role and Institutional Context</w:t>
      </w:r>
    </w:p>
    <w:p w14:paraId="32E39185" w14:textId="77777777" w:rsidR="00F970B1" w:rsidRDefault="00676AED">
      <w:pPr>
        <w:keepNext/>
      </w:pPr>
      <w:r>
        <w:rPr>
          <w:i/>
          <w:color w:val="595959"/>
          <w:sz w:val="18"/>
        </w:rPr>
        <w:t>Goal: Establish the participant's relevant responsibilities without collecting unnecessary personal information.</w:t>
      </w:r>
    </w:p>
    <w:p w14:paraId="5F52596E" w14:textId="77777777" w:rsidR="00F970B1" w:rsidRDefault="00676AED">
      <w:pPr>
        <w:keepNext/>
        <w:spacing w:before="100" w:after="40" w:line="252" w:lineRule="auto"/>
      </w:pPr>
      <w:r>
        <w:rPr>
          <w:b/>
        </w:rPr>
        <w:t xml:space="preserve">I1. </w:t>
      </w:r>
      <w:r>
        <w:t>Please describe your current role and the parts of your work related to flood monitoring, incident documentation, preparedness, public information, evacuation centers, geographic information, or data management.</w:t>
      </w:r>
    </w:p>
    <w:p w14:paraId="753DC10D" w14:textId="77777777" w:rsidR="00F970B1" w:rsidRDefault="00676AED">
      <w:pPr>
        <w:keepNext/>
        <w:spacing w:after="20"/>
        <w:ind w:left="259"/>
      </w:pPr>
      <w:r>
        <w:rPr>
          <w:color w:val="595959"/>
          <w:sz w:val="18"/>
        </w:rPr>
        <w:t>________________________________________________________________________________</w:t>
      </w:r>
    </w:p>
    <w:p w14:paraId="5D2405BC" w14:textId="77777777" w:rsidR="00F970B1" w:rsidRDefault="00676AED">
      <w:pPr>
        <w:keepNext/>
        <w:spacing w:after="20"/>
        <w:ind w:left="259"/>
      </w:pPr>
      <w:r>
        <w:rPr>
          <w:color w:val="595959"/>
          <w:sz w:val="18"/>
        </w:rPr>
        <w:t>________________________________________________________________________________</w:t>
      </w:r>
    </w:p>
    <w:p w14:paraId="49FCDA6F" w14:textId="77777777" w:rsidR="00F970B1" w:rsidRDefault="00676AED">
      <w:pPr>
        <w:keepNext/>
        <w:spacing w:after="20"/>
        <w:ind w:left="259"/>
      </w:pPr>
      <w:r>
        <w:rPr>
          <w:color w:val="595959"/>
          <w:sz w:val="18"/>
        </w:rPr>
        <w:t>________________________________________________________________________________</w:t>
      </w:r>
    </w:p>
    <w:p w14:paraId="0454A5B3" w14:textId="77777777" w:rsidR="00F970B1" w:rsidRDefault="00676AED">
      <w:pPr>
        <w:spacing w:after="20"/>
        <w:ind w:left="259"/>
      </w:pPr>
      <w:r>
        <w:rPr>
          <w:color w:val="595959"/>
          <w:sz w:val="18"/>
        </w:rPr>
        <w:t>________________________________________________________________________________</w:t>
      </w:r>
    </w:p>
    <w:p w14:paraId="3E65818B" w14:textId="77777777" w:rsidR="00F970B1" w:rsidRDefault="00676AED">
      <w:pPr>
        <w:keepNext/>
        <w:spacing w:before="100" w:after="40" w:line="252" w:lineRule="auto"/>
      </w:pPr>
      <w:r>
        <w:rPr>
          <w:b/>
        </w:rPr>
        <w:t xml:space="preserve">I2. </w:t>
      </w:r>
      <w:r>
        <w:t>Which BDRRMO units, positions, or partner offices are responsible for the information relevant to this study?</w:t>
      </w:r>
    </w:p>
    <w:p w14:paraId="57279034" w14:textId="77777777" w:rsidR="00F970B1" w:rsidRDefault="00676AED">
      <w:pPr>
        <w:keepNext/>
        <w:spacing w:after="20"/>
        <w:ind w:left="259"/>
      </w:pPr>
      <w:r>
        <w:rPr>
          <w:color w:val="595959"/>
          <w:sz w:val="18"/>
        </w:rPr>
        <w:t>________________________________________________________________________________</w:t>
      </w:r>
    </w:p>
    <w:p w14:paraId="23D40B83" w14:textId="77777777" w:rsidR="00F970B1" w:rsidRDefault="00676AED">
      <w:pPr>
        <w:keepNext/>
        <w:spacing w:after="20"/>
        <w:ind w:left="259"/>
      </w:pPr>
      <w:r>
        <w:rPr>
          <w:color w:val="595959"/>
          <w:sz w:val="18"/>
        </w:rPr>
        <w:t>________________________________________________________________________________</w:t>
      </w:r>
    </w:p>
    <w:p w14:paraId="18CA544B" w14:textId="77777777" w:rsidR="00F970B1" w:rsidRDefault="00676AED">
      <w:pPr>
        <w:keepNext/>
        <w:spacing w:after="20"/>
        <w:ind w:left="259"/>
      </w:pPr>
      <w:r>
        <w:rPr>
          <w:color w:val="595959"/>
          <w:sz w:val="18"/>
        </w:rPr>
        <w:t>________________________________________________________________________________</w:t>
      </w:r>
    </w:p>
    <w:p w14:paraId="25108176" w14:textId="77777777" w:rsidR="00F970B1" w:rsidRDefault="00676AED">
      <w:pPr>
        <w:spacing w:after="20"/>
        <w:ind w:left="259"/>
      </w:pPr>
      <w:r>
        <w:rPr>
          <w:color w:val="595959"/>
          <w:sz w:val="18"/>
        </w:rPr>
        <w:t>________________________________________________________________________________</w:t>
      </w:r>
    </w:p>
    <w:p w14:paraId="054358E6" w14:textId="77777777" w:rsidR="00F970B1" w:rsidRDefault="00676AED">
      <w:pPr>
        <w:keepNext/>
        <w:spacing w:before="100" w:after="40" w:line="252" w:lineRule="auto"/>
      </w:pPr>
      <w:r>
        <w:rPr>
          <w:b/>
        </w:rPr>
        <w:t xml:space="preserve">I3. </w:t>
      </w:r>
      <w:r>
        <w:t>What geographic areas and types of rainfall related flooding fall within your office's normal information or operational responsibilities?</w:t>
      </w:r>
    </w:p>
    <w:p w14:paraId="03B6188B" w14:textId="77777777" w:rsidR="00F970B1" w:rsidRDefault="00676AED">
      <w:pPr>
        <w:keepNext/>
        <w:spacing w:after="20"/>
        <w:ind w:left="259"/>
      </w:pPr>
      <w:r>
        <w:rPr>
          <w:color w:val="595959"/>
          <w:sz w:val="18"/>
        </w:rPr>
        <w:t>________________________________________________________________________________</w:t>
      </w:r>
    </w:p>
    <w:p w14:paraId="7BD84DAE" w14:textId="77777777" w:rsidR="00F970B1" w:rsidRDefault="00676AED">
      <w:pPr>
        <w:keepNext/>
        <w:spacing w:after="20"/>
        <w:ind w:left="259"/>
      </w:pPr>
      <w:r>
        <w:rPr>
          <w:color w:val="595959"/>
          <w:sz w:val="18"/>
        </w:rPr>
        <w:t>________________________________________________________________________________</w:t>
      </w:r>
    </w:p>
    <w:p w14:paraId="34290D77" w14:textId="77777777" w:rsidR="00F970B1" w:rsidRDefault="00676AED">
      <w:pPr>
        <w:keepNext/>
        <w:spacing w:after="20"/>
        <w:ind w:left="259"/>
      </w:pPr>
      <w:r>
        <w:rPr>
          <w:color w:val="595959"/>
          <w:sz w:val="18"/>
        </w:rPr>
        <w:t>________________________________________________________________________________</w:t>
      </w:r>
    </w:p>
    <w:p w14:paraId="25F64E72" w14:textId="77777777" w:rsidR="00F970B1" w:rsidRDefault="00676AED">
      <w:pPr>
        <w:spacing w:after="20"/>
        <w:ind w:left="259"/>
      </w:pPr>
      <w:r>
        <w:rPr>
          <w:color w:val="595959"/>
          <w:sz w:val="18"/>
        </w:rPr>
        <w:t>________________________________________________________________________________</w:t>
      </w:r>
    </w:p>
    <w:p w14:paraId="752C3870" w14:textId="77777777" w:rsidR="00F970B1" w:rsidRDefault="00676AED">
      <w:pPr>
        <w:pStyle w:val="Heading1"/>
        <w:spacing w:before="180" w:after="80"/>
      </w:pPr>
      <w:r>
        <w:rPr>
          <w:rFonts w:ascii="Arial" w:hAnsi="Arial"/>
        </w:rPr>
        <w:lastRenderedPageBreak/>
        <w:t>Part B Current Workflow and Public Information Problems</w:t>
      </w:r>
    </w:p>
    <w:p w14:paraId="3C7E1667" w14:textId="77777777" w:rsidR="00F970B1" w:rsidRDefault="00676AED">
      <w:pPr>
        <w:keepNext/>
      </w:pPr>
      <w:r>
        <w:rPr>
          <w:i/>
          <w:color w:val="595959"/>
          <w:sz w:val="18"/>
        </w:rPr>
        <w:t>Goal: Understand existing practice and information gaps before discussing FloodSense.</w:t>
      </w:r>
    </w:p>
    <w:p w14:paraId="4C2E2EAE" w14:textId="77777777" w:rsidR="00F970B1" w:rsidRDefault="00676AED">
      <w:pPr>
        <w:keepNext/>
        <w:spacing w:before="100" w:after="40" w:line="252" w:lineRule="auto"/>
      </w:pPr>
      <w:r>
        <w:rPr>
          <w:b/>
        </w:rPr>
        <w:t xml:space="preserve">I4. </w:t>
      </w:r>
      <w:r>
        <w:t>Please walk us through how BDRRMO receives or monitors rainfall and flood information, assesses possible impacts, and communicates with barangays and residents before flooding occurs.</w:t>
      </w:r>
    </w:p>
    <w:p w14:paraId="22C1AB12" w14:textId="77777777" w:rsidR="00F970B1" w:rsidRDefault="00676AED">
      <w:pPr>
        <w:keepNext/>
        <w:spacing w:after="20"/>
        <w:ind w:left="259"/>
      </w:pPr>
      <w:r>
        <w:rPr>
          <w:color w:val="595959"/>
          <w:sz w:val="18"/>
        </w:rPr>
        <w:t>________________________________________________________________________________</w:t>
      </w:r>
    </w:p>
    <w:p w14:paraId="7ACC8D8E" w14:textId="77777777" w:rsidR="00F970B1" w:rsidRDefault="00676AED">
      <w:pPr>
        <w:keepNext/>
        <w:spacing w:after="20"/>
        <w:ind w:left="259"/>
      </w:pPr>
      <w:r>
        <w:rPr>
          <w:color w:val="595959"/>
          <w:sz w:val="18"/>
        </w:rPr>
        <w:t>________________________________________________________________________________</w:t>
      </w:r>
    </w:p>
    <w:p w14:paraId="145F6D63" w14:textId="77777777" w:rsidR="00F970B1" w:rsidRDefault="00676AED">
      <w:pPr>
        <w:keepNext/>
        <w:spacing w:after="20"/>
        <w:ind w:left="259"/>
      </w:pPr>
      <w:r>
        <w:rPr>
          <w:color w:val="595959"/>
          <w:sz w:val="18"/>
        </w:rPr>
        <w:t>________________________________________________________________________________</w:t>
      </w:r>
    </w:p>
    <w:p w14:paraId="2BF4188D" w14:textId="77777777" w:rsidR="00F970B1" w:rsidRDefault="00676AED">
      <w:pPr>
        <w:keepNext/>
        <w:spacing w:after="20"/>
        <w:ind w:left="259"/>
      </w:pPr>
      <w:r>
        <w:rPr>
          <w:color w:val="595959"/>
          <w:sz w:val="18"/>
        </w:rPr>
        <w:t>________________________________________________________________________________</w:t>
      </w:r>
    </w:p>
    <w:p w14:paraId="4E5EABCB" w14:textId="77777777" w:rsidR="00F970B1" w:rsidRDefault="00676AED">
      <w:pPr>
        <w:spacing w:after="20"/>
        <w:ind w:left="259"/>
      </w:pPr>
      <w:r>
        <w:rPr>
          <w:color w:val="595959"/>
          <w:sz w:val="18"/>
        </w:rPr>
        <w:t>________________________________________________________________________________</w:t>
      </w:r>
    </w:p>
    <w:p w14:paraId="20F16B08" w14:textId="77777777" w:rsidR="00F970B1" w:rsidRDefault="00676AED">
      <w:pPr>
        <w:keepNext/>
        <w:spacing w:before="100" w:after="40" w:line="252" w:lineRule="auto"/>
      </w:pPr>
      <w:r>
        <w:rPr>
          <w:b/>
        </w:rPr>
        <w:t xml:space="preserve">I5. </w:t>
      </w:r>
      <w:r>
        <w:t>Which information sources, records, maps, reports, observations, or staff judgments are used during that process?</w:t>
      </w:r>
    </w:p>
    <w:p w14:paraId="68A3D50A" w14:textId="77777777" w:rsidR="00F970B1" w:rsidRDefault="00676AED">
      <w:pPr>
        <w:keepNext/>
        <w:spacing w:after="20"/>
        <w:ind w:left="259"/>
      </w:pPr>
      <w:r>
        <w:rPr>
          <w:color w:val="595959"/>
          <w:sz w:val="18"/>
        </w:rPr>
        <w:t>________________________________________________________________________________</w:t>
      </w:r>
    </w:p>
    <w:p w14:paraId="7030D73E" w14:textId="77777777" w:rsidR="00F970B1" w:rsidRDefault="00676AED">
      <w:pPr>
        <w:keepNext/>
        <w:spacing w:after="20"/>
        <w:ind w:left="259"/>
      </w:pPr>
      <w:r>
        <w:rPr>
          <w:color w:val="595959"/>
          <w:sz w:val="18"/>
        </w:rPr>
        <w:t>________________________________________________________________________________</w:t>
      </w:r>
    </w:p>
    <w:p w14:paraId="1CBE53F8" w14:textId="77777777" w:rsidR="00F970B1" w:rsidRDefault="00676AED">
      <w:pPr>
        <w:keepNext/>
        <w:spacing w:after="20"/>
        <w:ind w:left="259"/>
      </w:pPr>
      <w:r>
        <w:rPr>
          <w:color w:val="595959"/>
          <w:sz w:val="18"/>
        </w:rPr>
        <w:t>________________________________________________________________________________</w:t>
      </w:r>
    </w:p>
    <w:p w14:paraId="4CA8210B" w14:textId="77777777" w:rsidR="00F970B1" w:rsidRDefault="00676AED">
      <w:pPr>
        <w:spacing w:after="20"/>
        <w:ind w:left="259"/>
      </w:pPr>
      <w:r>
        <w:rPr>
          <w:color w:val="595959"/>
          <w:sz w:val="18"/>
        </w:rPr>
        <w:t>________________________________________________________________________________</w:t>
      </w:r>
    </w:p>
    <w:p w14:paraId="69087591" w14:textId="77777777" w:rsidR="00F970B1" w:rsidRDefault="00676AED">
      <w:pPr>
        <w:keepNext/>
        <w:spacing w:before="100" w:after="40" w:line="252" w:lineRule="auto"/>
      </w:pPr>
      <w:r>
        <w:rPr>
          <w:b/>
        </w:rPr>
        <w:t xml:space="preserve">I6. </w:t>
      </w:r>
      <w:r>
        <w:t>How does the office currently identify or describe flood prone or flood susceptible locations in Bacoor City?</w:t>
      </w:r>
    </w:p>
    <w:p w14:paraId="04931BF6" w14:textId="77777777" w:rsidR="00F970B1" w:rsidRDefault="00676AED">
      <w:pPr>
        <w:keepNext/>
        <w:spacing w:after="20"/>
        <w:ind w:left="259"/>
      </w:pPr>
      <w:r>
        <w:rPr>
          <w:color w:val="595959"/>
          <w:sz w:val="18"/>
        </w:rPr>
        <w:t>________________________________________________________________________________</w:t>
      </w:r>
    </w:p>
    <w:p w14:paraId="1AA46F81" w14:textId="77777777" w:rsidR="00F970B1" w:rsidRDefault="00676AED">
      <w:pPr>
        <w:keepNext/>
        <w:spacing w:after="20"/>
        <w:ind w:left="259"/>
      </w:pPr>
      <w:r>
        <w:rPr>
          <w:color w:val="595959"/>
          <w:sz w:val="18"/>
        </w:rPr>
        <w:t>________________________________________________________________________________</w:t>
      </w:r>
    </w:p>
    <w:p w14:paraId="3156781D" w14:textId="77777777" w:rsidR="00F970B1" w:rsidRDefault="00676AED">
      <w:pPr>
        <w:keepNext/>
        <w:spacing w:after="20"/>
        <w:ind w:left="259"/>
      </w:pPr>
      <w:r>
        <w:rPr>
          <w:color w:val="595959"/>
          <w:sz w:val="18"/>
        </w:rPr>
        <w:t>________________________________________________________________________________</w:t>
      </w:r>
    </w:p>
    <w:p w14:paraId="5D4AB89D" w14:textId="77777777" w:rsidR="00F970B1" w:rsidRDefault="00676AED">
      <w:pPr>
        <w:spacing w:after="20"/>
        <w:ind w:left="259"/>
      </w:pPr>
      <w:r>
        <w:rPr>
          <w:color w:val="595959"/>
          <w:sz w:val="18"/>
        </w:rPr>
        <w:t>________________________________________________________________________________</w:t>
      </w:r>
    </w:p>
    <w:p w14:paraId="16995533" w14:textId="77777777" w:rsidR="00F970B1" w:rsidRDefault="00676AED">
      <w:pPr>
        <w:keepNext/>
        <w:spacing w:before="100" w:after="40" w:line="252" w:lineRule="auto"/>
      </w:pPr>
      <w:r>
        <w:rPr>
          <w:b/>
        </w:rPr>
        <w:t xml:space="preserve">I7. </w:t>
      </w:r>
      <w:r>
        <w:t>Which channels are used to communicate flood and preparedness information to the public, and what determines when each channel is used?</w:t>
      </w:r>
    </w:p>
    <w:p w14:paraId="13664A2A" w14:textId="77777777" w:rsidR="00F970B1" w:rsidRDefault="00676AED">
      <w:pPr>
        <w:keepNext/>
        <w:spacing w:after="20"/>
        <w:ind w:left="259"/>
      </w:pPr>
      <w:r>
        <w:rPr>
          <w:color w:val="595959"/>
          <w:sz w:val="18"/>
        </w:rPr>
        <w:t>________________________________________________________________________________</w:t>
      </w:r>
    </w:p>
    <w:p w14:paraId="5637EF6B" w14:textId="77777777" w:rsidR="00F970B1" w:rsidRDefault="00676AED">
      <w:pPr>
        <w:keepNext/>
        <w:spacing w:after="20"/>
        <w:ind w:left="259"/>
      </w:pPr>
      <w:r>
        <w:rPr>
          <w:color w:val="595959"/>
          <w:sz w:val="18"/>
        </w:rPr>
        <w:t>________________________________________________________________________________</w:t>
      </w:r>
    </w:p>
    <w:p w14:paraId="3AE8C49F" w14:textId="77777777" w:rsidR="00F970B1" w:rsidRDefault="00676AED">
      <w:pPr>
        <w:keepNext/>
        <w:spacing w:after="20"/>
        <w:ind w:left="259"/>
      </w:pPr>
      <w:r>
        <w:rPr>
          <w:color w:val="595959"/>
          <w:sz w:val="18"/>
        </w:rPr>
        <w:t>________________________________________________________________________________</w:t>
      </w:r>
    </w:p>
    <w:p w14:paraId="0ECBDF0E" w14:textId="77777777" w:rsidR="00F970B1" w:rsidRDefault="00676AED">
      <w:pPr>
        <w:spacing w:after="20"/>
        <w:ind w:left="259"/>
      </w:pPr>
      <w:r>
        <w:rPr>
          <w:color w:val="595959"/>
          <w:sz w:val="18"/>
        </w:rPr>
        <w:t>________________________________________________________________________________</w:t>
      </w:r>
    </w:p>
    <w:p w14:paraId="3E38E704" w14:textId="77777777" w:rsidR="00F970B1" w:rsidRDefault="00676AED">
      <w:pPr>
        <w:keepNext/>
        <w:spacing w:before="100" w:after="40" w:line="252" w:lineRule="auto"/>
      </w:pPr>
      <w:r>
        <w:rPr>
          <w:b/>
        </w:rPr>
        <w:t xml:space="preserve">I8. </w:t>
      </w:r>
      <w:r>
        <w:t>What difficulties do residents commonly experience when interpreting or acting on available flood information?</w:t>
      </w:r>
    </w:p>
    <w:p w14:paraId="28035082" w14:textId="77777777" w:rsidR="00F970B1" w:rsidRDefault="00676AED">
      <w:pPr>
        <w:keepNext/>
        <w:spacing w:after="20"/>
        <w:ind w:left="259"/>
      </w:pPr>
      <w:r>
        <w:rPr>
          <w:color w:val="595959"/>
          <w:sz w:val="18"/>
        </w:rPr>
        <w:t>________________________________________________________________________________</w:t>
      </w:r>
    </w:p>
    <w:p w14:paraId="22344CB7" w14:textId="77777777" w:rsidR="00F970B1" w:rsidRDefault="00676AED">
      <w:pPr>
        <w:keepNext/>
        <w:spacing w:after="20"/>
        <w:ind w:left="259"/>
      </w:pPr>
      <w:r>
        <w:rPr>
          <w:color w:val="595959"/>
          <w:sz w:val="18"/>
        </w:rPr>
        <w:t>________________________________________________________________________________</w:t>
      </w:r>
    </w:p>
    <w:p w14:paraId="4B6FD8E1" w14:textId="77777777" w:rsidR="00F970B1" w:rsidRDefault="00676AED">
      <w:pPr>
        <w:keepNext/>
        <w:spacing w:after="20"/>
        <w:ind w:left="259"/>
      </w:pPr>
      <w:r>
        <w:rPr>
          <w:color w:val="595959"/>
          <w:sz w:val="18"/>
        </w:rPr>
        <w:t>________________________________________________________________________________</w:t>
      </w:r>
    </w:p>
    <w:p w14:paraId="1CE005C2" w14:textId="77777777" w:rsidR="00F970B1" w:rsidRDefault="00676AED">
      <w:pPr>
        <w:spacing w:after="20"/>
        <w:ind w:left="259"/>
      </w:pPr>
      <w:r>
        <w:rPr>
          <w:color w:val="595959"/>
          <w:sz w:val="18"/>
        </w:rPr>
        <w:t>________________________________________________________________________________</w:t>
      </w:r>
    </w:p>
    <w:p w14:paraId="5949AB08" w14:textId="77777777" w:rsidR="00F970B1" w:rsidRDefault="00676AED">
      <w:pPr>
        <w:keepNext/>
        <w:spacing w:before="100" w:after="40" w:line="252" w:lineRule="auto"/>
      </w:pPr>
      <w:r>
        <w:rPr>
          <w:b/>
        </w:rPr>
        <w:t xml:space="preserve">I9. </w:t>
      </w:r>
      <w:r>
        <w:t>Please describe a generalized case in which information was late, incomplete, misunderstood, or unavailable. What information could have reduced the problem?</w:t>
      </w:r>
    </w:p>
    <w:p w14:paraId="7A333DA6" w14:textId="77777777" w:rsidR="00F970B1" w:rsidRDefault="00676AED">
      <w:pPr>
        <w:keepNext/>
        <w:spacing w:after="40"/>
        <w:ind w:left="259"/>
      </w:pPr>
      <w:r>
        <w:rPr>
          <w:i/>
          <w:color w:val="595959"/>
          <w:sz w:val="17"/>
        </w:rPr>
        <w:t>Do not identify affected persons.</w:t>
      </w:r>
    </w:p>
    <w:p w14:paraId="1AD11127" w14:textId="77777777" w:rsidR="00F970B1" w:rsidRDefault="00676AED">
      <w:pPr>
        <w:keepNext/>
        <w:spacing w:after="20"/>
        <w:ind w:left="259"/>
      </w:pPr>
      <w:r>
        <w:rPr>
          <w:color w:val="595959"/>
          <w:sz w:val="18"/>
        </w:rPr>
        <w:t>________________________________________________________________________________</w:t>
      </w:r>
    </w:p>
    <w:p w14:paraId="618BC4C8" w14:textId="77777777" w:rsidR="00F970B1" w:rsidRDefault="00676AED">
      <w:pPr>
        <w:keepNext/>
        <w:spacing w:after="20"/>
        <w:ind w:left="259"/>
      </w:pPr>
      <w:r>
        <w:rPr>
          <w:color w:val="595959"/>
          <w:sz w:val="18"/>
        </w:rPr>
        <w:t>________________________________________________________________________________</w:t>
      </w:r>
    </w:p>
    <w:p w14:paraId="4A090EAA" w14:textId="77777777" w:rsidR="00F970B1" w:rsidRDefault="00676AED">
      <w:pPr>
        <w:keepNext/>
        <w:spacing w:after="20"/>
        <w:ind w:left="259"/>
      </w:pPr>
      <w:r>
        <w:rPr>
          <w:color w:val="595959"/>
          <w:sz w:val="18"/>
        </w:rPr>
        <w:t>________________________________________________________________________________</w:t>
      </w:r>
    </w:p>
    <w:p w14:paraId="588459B6" w14:textId="77777777" w:rsidR="00F970B1" w:rsidRDefault="00676AED">
      <w:pPr>
        <w:keepNext/>
        <w:spacing w:after="20"/>
        <w:ind w:left="259"/>
      </w:pPr>
      <w:r>
        <w:rPr>
          <w:color w:val="595959"/>
          <w:sz w:val="18"/>
        </w:rPr>
        <w:t>________________________________________________________________________________</w:t>
      </w:r>
    </w:p>
    <w:p w14:paraId="68727FAB" w14:textId="77777777" w:rsidR="00F970B1" w:rsidRDefault="00676AED">
      <w:pPr>
        <w:spacing w:after="20"/>
        <w:ind w:left="259"/>
      </w:pPr>
      <w:r>
        <w:rPr>
          <w:color w:val="595959"/>
          <w:sz w:val="18"/>
        </w:rPr>
        <w:t>________________________________________________________________________________</w:t>
      </w:r>
    </w:p>
    <w:p w14:paraId="0B98BA30" w14:textId="77777777" w:rsidR="00F970B1" w:rsidRDefault="00676AED">
      <w:pPr>
        <w:keepNext/>
        <w:spacing w:before="100" w:after="40" w:line="252" w:lineRule="auto"/>
      </w:pPr>
      <w:r>
        <w:rPr>
          <w:b/>
        </w:rPr>
        <w:t xml:space="preserve">I10. </w:t>
      </w:r>
      <w:r>
        <w:t>How does BDRRMO coordinate relevant information with barangays, PAGASA, CPDCO, or other offices? Which responsibilities or data holdings belong to another office?</w:t>
      </w:r>
    </w:p>
    <w:p w14:paraId="7D2B6899" w14:textId="77777777" w:rsidR="00F970B1" w:rsidRDefault="00676AED">
      <w:pPr>
        <w:keepNext/>
        <w:spacing w:after="20"/>
        <w:ind w:left="259"/>
      </w:pPr>
      <w:r>
        <w:rPr>
          <w:color w:val="595959"/>
          <w:sz w:val="18"/>
        </w:rPr>
        <w:t>________________________________________________________________________________</w:t>
      </w:r>
    </w:p>
    <w:p w14:paraId="0558B963" w14:textId="77777777" w:rsidR="00F970B1" w:rsidRDefault="00676AED">
      <w:pPr>
        <w:keepNext/>
        <w:spacing w:after="20"/>
        <w:ind w:left="259"/>
      </w:pPr>
      <w:r>
        <w:rPr>
          <w:color w:val="595959"/>
          <w:sz w:val="18"/>
        </w:rPr>
        <w:t>________________________________________________________________________________</w:t>
      </w:r>
    </w:p>
    <w:p w14:paraId="37CCAB8F" w14:textId="77777777" w:rsidR="00F970B1" w:rsidRDefault="00676AED">
      <w:pPr>
        <w:keepNext/>
        <w:spacing w:after="20"/>
        <w:ind w:left="259"/>
      </w:pPr>
      <w:r>
        <w:rPr>
          <w:color w:val="595959"/>
          <w:sz w:val="18"/>
        </w:rPr>
        <w:t>________________________________________________________________________________</w:t>
      </w:r>
    </w:p>
    <w:p w14:paraId="41DE6750" w14:textId="77777777" w:rsidR="00F970B1" w:rsidRDefault="00676AED">
      <w:pPr>
        <w:keepNext/>
        <w:spacing w:after="20"/>
        <w:ind w:left="259"/>
      </w:pPr>
      <w:r>
        <w:rPr>
          <w:color w:val="595959"/>
          <w:sz w:val="18"/>
        </w:rPr>
        <w:t>________________________________________________________________________________</w:t>
      </w:r>
    </w:p>
    <w:p w14:paraId="0C2E4427" w14:textId="77777777" w:rsidR="00F970B1" w:rsidRDefault="00676AED">
      <w:pPr>
        <w:spacing w:after="20"/>
        <w:ind w:left="259"/>
      </w:pPr>
      <w:r>
        <w:rPr>
          <w:color w:val="595959"/>
          <w:sz w:val="18"/>
        </w:rPr>
        <w:t>________________________________________________________________________________</w:t>
      </w:r>
    </w:p>
    <w:p w14:paraId="65F948B5" w14:textId="77777777" w:rsidR="00F970B1" w:rsidRDefault="00676AED">
      <w:r>
        <w:br w:type="page"/>
      </w:r>
    </w:p>
    <w:p w14:paraId="27673EF7" w14:textId="77777777" w:rsidR="00F970B1" w:rsidRDefault="00676AED">
      <w:pPr>
        <w:pStyle w:val="Heading1"/>
        <w:spacing w:before="180" w:after="80"/>
      </w:pPr>
      <w:r>
        <w:rPr>
          <w:rFonts w:ascii="Arial" w:hAnsi="Arial"/>
        </w:rPr>
        <w:lastRenderedPageBreak/>
        <w:t>Part C Dataset and Record Availability</w:t>
      </w:r>
    </w:p>
    <w:p w14:paraId="3EE76332" w14:textId="77777777" w:rsidR="00F970B1" w:rsidRDefault="00676AED">
      <w:pPr>
        <w:keepNext/>
      </w:pPr>
      <w:r>
        <w:rPr>
          <w:i/>
          <w:color w:val="595959"/>
          <w:sz w:val="18"/>
        </w:rPr>
        <w:t>Goal: Identify what information exists, who controls it, what form it takes, and whether it may support FloodSense. Availability does not mean that release has been approved.</w:t>
      </w:r>
    </w:p>
    <w:p w14:paraId="4DD54A5B" w14:textId="77777777" w:rsidR="00F970B1" w:rsidRDefault="00676AED">
      <w:pPr>
        <w:spacing w:before="100" w:after="40" w:line="252" w:lineRule="auto"/>
      </w:pPr>
      <w:r>
        <w:rPr>
          <w:b/>
        </w:rPr>
        <w:t xml:space="preserve">I11. </w:t>
      </w:r>
      <w:r>
        <w:t>Which of the following datasets or records are maintained by BDRRMO or can be accessed through an official partner office?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68"/>
        <w:gridCol w:w="1483"/>
        <w:gridCol w:w="1699"/>
        <w:gridCol w:w="1900"/>
      </w:tblGrid>
      <w:tr w:rsidR="00F970B1" w14:paraId="7CC4A0BA" w14:textId="77777777">
        <w:trPr>
          <w:cantSplit/>
          <w:tblHeader/>
          <w:jc w:val="center"/>
        </w:trPr>
        <w:tc>
          <w:tcPr>
            <w:tcW w:w="4968" w:type="dxa"/>
            <w:shd w:val="clear" w:color="auto" w:fill="17365D"/>
            <w:tcMar>
              <w:top w:w="80" w:type="dxa"/>
              <w:left w:w="65" w:type="dxa"/>
              <w:bottom w:w="80" w:type="dxa"/>
              <w:right w:w="65" w:type="dxa"/>
            </w:tcMar>
            <w:vAlign w:val="center"/>
          </w:tcPr>
          <w:p w14:paraId="0A92730F" w14:textId="77777777" w:rsidR="00F970B1" w:rsidRDefault="00676AED">
            <w:pPr>
              <w:spacing w:after="0" w:line="240" w:lineRule="auto"/>
              <w:jc w:val="center"/>
            </w:pPr>
            <w:r>
              <w:rPr>
                <w:b/>
                <w:color w:val="FFFFFF"/>
                <w:sz w:val="15"/>
              </w:rPr>
              <w:t>Dataset or record category</w:t>
            </w:r>
          </w:p>
        </w:tc>
        <w:tc>
          <w:tcPr>
            <w:tcW w:w="1483" w:type="dxa"/>
            <w:shd w:val="clear" w:color="auto" w:fill="17365D"/>
            <w:tcMar>
              <w:top w:w="80" w:type="dxa"/>
              <w:left w:w="65" w:type="dxa"/>
              <w:bottom w:w="80" w:type="dxa"/>
              <w:right w:w="65" w:type="dxa"/>
            </w:tcMar>
            <w:vAlign w:val="center"/>
          </w:tcPr>
          <w:p w14:paraId="2F54AC70" w14:textId="77777777" w:rsidR="00F970B1" w:rsidRDefault="00676AED">
            <w:pPr>
              <w:spacing w:after="0" w:line="240" w:lineRule="auto"/>
              <w:jc w:val="center"/>
            </w:pPr>
            <w:r>
              <w:rPr>
                <w:b/>
                <w:color w:val="FFFFFF"/>
                <w:sz w:val="15"/>
              </w:rPr>
              <w:t>Availability</w:t>
            </w:r>
          </w:p>
        </w:tc>
        <w:tc>
          <w:tcPr>
            <w:tcW w:w="1699" w:type="dxa"/>
            <w:shd w:val="clear" w:color="auto" w:fill="17365D"/>
            <w:tcMar>
              <w:top w:w="80" w:type="dxa"/>
              <w:left w:w="65" w:type="dxa"/>
              <w:bottom w:w="80" w:type="dxa"/>
              <w:right w:w="65" w:type="dxa"/>
            </w:tcMar>
            <w:vAlign w:val="center"/>
          </w:tcPr>
          <w:p w14:paraId="5E68220C" w14:textId="77777777" w:rsidR="00F970B1" w:rsidRDefault="00676AED">
            <w:pPr>
              <w:spacing w:after="0" w:line="240" w:lineRule="auto"/>
              <w:jc w:val="center"/>
            </w:pPr>
            <w:r>
              <w:rPr>
                <w:b/>
                <w:color w:val="FFFFFF"/>
                <w:sz w:val="15"/>
              </w:rPr>
              <w:t>Known format</w:t>
            </w:r>
          </w:p>
        </w:tc>
        <w:tc>
          <w:tcPr>
            <w:tcW w:w="1900" w:type="dxa"/>
            <w:shd w:val="clear" w:color="auto" w:fill="17365D"/>
            <w:tcMar>
              <w:top w:w="80" w:type="dxa"/>
              <w:left w:w="65" w:type="dxa"/>
              <w:bottom w:w="80" w:type="dxa"/>
              <w:right w:w="65" w:type="dxa"/>
            </w:tcMar>
            <w:vAlign w:val="center"/>
          </w:tcPr>
          <w:p w14:paraId="5BEF0CA3" w14:textId="77777777" w:rsidR="00F970B1" w:rsidRDefault="00676AED">
            <w:pPr>
              <w:spacing w:after="0" w:line="240" w:lineRule="auto"/>
              <w:jc w:val="center"/>
            </w:pPr>
            <w:r>
              <w:rPr>
                <w:b/>
                <w:color w:val="FFFFFF"/>
                <w:sz w:val="15"/>
              </w:rPr>
              <w:t>Custodian or notes</w:t>
            </w:r>
          </w:p>
        </w:tc>
      </w:tr>
      <w:tr w:rsidR="00F970B1" w14:paraId="67936711" w14:textId="77777777">
        <w:trPr>
          <w:cantSplit/>
          <w:jc w:val="center"/>
        </w:trPr>
        <w:tc>
          <w:tcPr>
            <w:tcW w:w="4968" w:type="dxa"/>
            <w:tcMar>
              <w:top w:w="70" w:type="dxa"/>
              <w:left w:w="65" w:type="dxa"/>
              <w:bottom w:w="70" w:type="dxa"/>
              <w:right w:w="65" w:type="dxa"/>
            </w:tcMar>
            <w:vAlign w:val="center"/>
          </w:tcPr>
          <w:p w14:paraId="1E5705C5" w14:textId="77777777" w:rsidR="00F970B1" w:rsidRDefault="00676AED">
            <w:pPr>
              <w:spacing w:after="0" w:line="240" w:lineRule="auto"/>
            </w:pPr>
            <w:r>
              <w:rPr>
                <w:sz w:val="15"/>
              </w:rPr>
              <w:t>Historical flood event or incident records</w:t>
            </w:r>
          </w:p>
        </w:tc>
        <w:tc>
          <w:tcPr>
            <w:tcW w:w="1483" w:type="dxa"/>
            <w:tcMar>
              <w:top w:w="70" w:type="dxa"/>
              <w:left w:w="65" w:type="dxa"/>
              <w:bottom w:w="70" w:type="dxa"/>
              <w:right w:w="65" w:type="dxa"/>
            </w:tcMar>
            <w:vAlign w:val="center"/>
          </w:tcPr>
          <w:p w14:paraId="0B851655"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0BB68476"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74046494" w14:textId="77777777" w:rsidR="00F970B1" w:rsidRDefault="00676AED">
            <w:pPr>
              <w:spacing w:after="0" w:line="240" w:lineRule="auto"/>
              <w:jc w:val="center"/>
            </w:pPr>
            <w:r>
              <w:rPr>
                <w:sz w:val="15"/>
              </w:rPr>
              <w:t>________________</w:t>
            </w:r>
          </w:p>
        </w:tc>
      </w:tr>
      <w:tr w:rsidR="00F970B1" w14:paraId="5B85942F" w14:textId="77777777">
        <w:trPr>
          <w:cantSplit/>
          <w:jc w:val="center"/>
        </w:trPr>
        <w:tc>
          <w:tcPr>
            <w:tcW w:w="4968" w:type="dxa"/>
            <w:shd w:val="clear" w:color="auto" w:fill="EAF2F8"/>
            <w:tcMar>
              <w:top w:w="70" w:type="dxa"/>
              <w:left w:w="65" w:type="dxa"/>
              <w:bottom w:w="70" w:type="dxa"/>
              <w:right w:w="65" w:type="dxa"/>
            </w:tcMar>
            <w:vAlign w:val="center"/>
          </w:tcPr>
          <w:p w14:paraId="1CE5E732" w14:textId="77777777" w:rsidR="00F970B1" w:rsidRDefault="00676AED">
            <w:pPr>
              <w:spacing w:after="0" w:line="240" w:lineRule="auto"/>
            </w:pPr>
            <w:r>
              <w:rPr>
                <w:sz w:val="15"/>
              </w:rPr>
              <w:t>Affected barangay zone street or landmark records</w:t>
            </w:r>
          </w:p>
        </w:tc>
        <w:tc>
          <w:tcPr>
            <w:tcW w:w="1483" w:type="dxa"/>
            <w:shd w:val="clear" w:color="auto" w:fill="EAF2F8"/>
            <w:tcMar>
              <w:top w:w="70" w:type="dxa"/>
              <w:left w:w="65" w:type="dxa"/>
              <w:bottom w:w="70" w:type="dxa"/>
              <w:right w:w="65" w:type="dxa"/>
            </w:tcMar>
            <w:vAlign w:val="center"/>
          </w:tcPr>
          <w:p w14:paraId="3AE331D8"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shd w:val="clear" w:color="auto" w:fill="EAF2F8"/>
            <w:tcMar>
              <w:top w:w="70" w:type="dxa"/>
              <w:left w:w="65" w:type="dxa"/>
              <w:bottom w:w="70" w:type="dxa"/>
              <w:right w:w="65" w:type="dxa"/>
            </w:tcMar>
            <w:vAlign w:val="center"/>
          </w:tcPr>
          <w:p w14:paraId="38FC0CA7" w14:textId="77777777" w:rsidR="00F970B1" w:rsidRDefault="00676AED">
            <w:pPr>
              <w:spacing w:after="0" w:line="240" w:lineRule="auto"/>
              <w:jc w:val="center"/>
            </w:pPr>
            <w:r>
              <w:rPr>
                <w:sz w:val="15"/>
              </w:rPr>
              <w:t>________________</w:t>
            </w:r>
          </w:p>
        </w:tc>
        <w:tc>
          <w:tcPr>
            <w:tcW w:w="1900" w:type="dxa"/>
            <w:shd w:val="clear" w:color="auto" w:fill="EAF2F8"/>
            <w:tcMar>
              <w:top w:w="70" w:type="dxa"/>
              <w:left w:w="65" w:type="dxa"/>
              <w:bottom w:w="70" w:type="dxa"/>
              <w:right w:w="65" w:type="dxa"/>
            </w:tcMar>
            <w:vAlign w:val="center"/>
          </w:tcPr>
          <w:p w14:paraId="387E2CB3" w14:textId="77777777" w:rsidR="00F970B1" w:rsidRDefault="00676AED">
            <w:pPr>
              <w:spacing w:after="0" w:line="240" w:lineRule="auto"/>
              <w:jc w:val="center"/>
            </w:pPr>
            <w:r>
              <w:rPr>
                <w:sz w:val="15"/>
              </w:rPr>
              <w:t>________________</w:t>
            </w:r>
          </w:p>
        </w:tc>
      </w:tr>
      <w:tr w:rsidR="00F970B1" w14:paraId="56C03059" w14:textId="77777777">
        <w:trPr>
          <w:cantSplit/>
          <w:jc w:val="center"/>
        </w:trPr>
        <w:tc>
          <w:tcPr>
            <w:tcW w:w="4968" w:type="dxa"/>
            <w:tcMar>
              <w:top w:w="70" w:type="dxa"/>
              <w:left w:w="65" w:type="dxa"/>
              <w:bottom w:w="70" w:type="dxa"/>
              <w:right w:w="65" w:type="dxa"/>
            </w:tcMar>
            <w:vAlign w:val="center"/>
          </w:tcPr>
          <w:p w14:paraId="2E92C204" w14:textId="77777777" w:rsidR="00F970B1" w:rsidRDefault="00676AED">
            <w:pPr>
              <w:spacing w:after="0" w:line="240" w:lineRule="auto"/>
            </w:pPr>
            <w:r>
              <w:rPr>
                <w:sz w:val="15"/>
              </w:rPr>
              <w:t>Recorded or estimated flood depth duration frequency or severity</w:t>
            </w:r>
          </w:p>
        </w:tc>
        <w:tc>
          <w:tcPr>
            <w:tcW w:w="1483" w:type="dxa"/>
            <w:tcMar>
              <w:top w:w="70" w:type="dxa"/>
              <w:left w:w="65" w:type="dxa"/>
              <w:bottom w:w="70" w:type="dxa"/>
              <w:right w:w="65" w:type="dxa"/>
            </w:tcMar>
            <w:vAlign w:val="center"/>
          </w:tcPr>
          <w:p w14:paraId="4F29DF5B"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146A7FFA"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54BC4C19" w14:textId="77777777" w:rsidR="00F970B1" w:rsidRDefault="00676AED">
            <w:pPr>
              <w:spacing w:after="0" w:line="240" w:lineRule="auto"/>
              <w:jc w:val="center"/>
            </w:pPr>
            <w:r>
              <w:rPr>
                <w:sz w:val="15"/>
              </w:rPr>
              <w:t>________________</w:t>
            </w:r>
          </w:p>
        </w:tc>
      </w:tr>
      <w:tr w:rsidR="00F970B1" w14:paraId="78345231" w14:textId="77777777">
        <w:trPr>
          <w:cantSplit/>
          <w:jc w:val="center"/>
        </w:trPr>
        <w:tc>
          <w:tcPr>
            <w:tcW w:w="4968" w:type="dxa"/>
            <w:shd w:val="clear" w:color="auto" w:fill="EAF2F8"/>
            <w:tcMar>
              <w:top w:w="70" w:type="dxa"/>
              <w:left w:w="65" w:type="dxa"/>
              <w:bottom w:w="70" w:type="dxa"/>
              <w:right w:w="65" w:type="dxa"/>
            </w:tcMar>
            <w:vAlign w:val="center"/>
          </w:tcPr>
          <w:p w14:paraId="260BBB4C" w14:textId="77777777" w:rsidR="00F970B1" w:rsidRDefault="00676AED">
            <w:pPr>
              <w:spacing w:after="0" w:line="240" w:lineRule="auto"/>
            </w:pPr>
            <w:r>
              <w:rPr>
                <w:sz w:val="15"/>
              </w:rPr>
              <w:t>Flood hazard exposure susceptibility or inundation maps</w:t>
            </w:r>
          </w:p>
        </w:tc>
        <w:tc>
          <w:tcPr>
            <w:tcW w:w="1483" w:type="dxa"/>
            <w:shd w:val="clear" w:color="auto" w:fill="EAF2F8"/>
            <w:tcMar>
              <w:top w:w="70" w:type="dxa"/>
              <w:left w:w="65" w:type="dxa"/>
              <w:bottom w:w="70" w:type="dxa"/>
              <w:right w:w="65" w:type="dxa"/>
            </w:tcMar>
            <w:vAlign w:val="center"/>
          </w:tcPr>
          <w:p w14:paraId="2B1D1AD8"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shd w:val="clear" w:color="auto" w:fill="EAF2F8"/>
            <w:tcMar>
              <w:top w:w="70" w:type="dxa"/>
              <w:left w:w="65" w:type="dxa"/>
              <w:bottom w:w="70" w:type="dxa"/>
              <w:right w:w="65" w:type="dxa"/>
            </w:tcMar>
            <w:vAlign w:val="center"/>
          </w:tcPr>
          <w:p w14:paraId="169B87D8" w14:textId="77777777" w:rsidR="00F970B1" w:rsidRDefault="00676AED">
            <w:pPr>
              <w:spacing w:after="0" w:line="240" w:lineRule="auto"/>
              <w:jc w:val="center"/>
            </w:pPr>
            <w:r>
              <w:rPr>
                <w:sz w:val="15"/>
              </w:rPr>
              <w:t>________________</w:t>
            </w:r>
          </w:p>
        </w:tc>
        <w:tc>
          <w:tcPr>
            <w:tcW w:w="1900" w:type="dxa"/>
            <w:shd w:val="clear" w:color="auto" w:fill="EAF2F8"/>
            <w:tcMar>
              <w:top w:w="70" w:type="dxa"/>
              <w:left w:w="65" w:type="dxa"/>
              <w:bottom w:w="70" w:type="dxa"/>
              <w:right w:w="65" w:type="dxa"/>
            </w:tcMar>
            <w:vAlign w:val="center"/>
          </w:tcPr>
          <w:p w14:paraId="67B725DC" w14:textId="77777777" w:rsidR="00F970B1" w:rsidRDefault="00676AED">
            <w:pPr>
              <w:spacing w:after="0" w:line="240" w:lineRule="auto"/>
              <w:jc w:val="center"/>
            </w:pPr>
            <w:r>
              <w:rPr>
                <w:sz w:val="15"/>
              </w:rPr>
              <w:t>________________</w:t>
            </w:r>
          </w:p>
        </w:tc>
      </w:tr>
      <w:tr w:rsidR="00F970B1" w14:paraId="2C98CE43" w14:textId="77777777">
        <w:trPr>
          <w:cantSplit/>
          <w:jc w:val="center"/>
        </w:trPr>
        <w:tc>
          <w:tcPr>
            <w:tcW w:w="4968" w:type="dxa"/>
            <w:tcMar>
              <w:top w:w="70" w:type="dxa"/>
              <w:left w:w="65" w:type="dxa"/>
              <w:bottom w:w="70" w:type="dxa"/>
              <w:right w:w="65" w:type="dxa"/>
            </w:tcMar>
            <w:vAlign w:val="center"/>
          </w:tcPr>
          <w:p w14:paraId="0A4229E0" w14:textId="77777777" w:rsidR="00F970B1" w:rsidRDefault="00676AED">
            <w:pPr>
              <w:spacing w:after="0" w:line="240" w:lineRule="auto"/>
            </w:pPr>
            <w:r>
              <w:rPr>
                <w:sz w:val="15"/>
              </w:rPr>
              <w:t>Barangay boundaries or other geographic zone boundaries</w:t>
            </w:r>
          </w:p>
        </w:tc>
        <w:tc>
          <w:tcPr>
            <w:tcW w:w="1483" w:type="dxa"/>
            <w:tcMar>
              <w:top w:w="70" w:type="dxa"/>
              <w:left w:w="65" w:type="dxa"/>
              <w:bottom w:w="70" w:type="dxa"/>
              <w:right w:w="65" w:type="dxa"/>
            </w:tcMar>
            <w:vAlign w:val="center"/>
          </w:tcPr>
          <w:p w14:paraId="274D2475"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557C6B2D"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212892EA" w14:textId="77777777" w:rsidR="00F970B1" w:rsidRDefault="00676AED">
            <w:pPr>
              <w:spacing w:after="0" w:line="240" w:lineRule="auto"/>
              <w:jc w:val="center"/>
            </w:pPr>
            <w:r>
              <w:rPr>
                <w:sz w:val="15"/>
              </w:rPr>
              <w:t>________________</w:t>
            </w:r>
          </w:p>
        </w:tc>
      </w:tr>
      <w:tr w:rsidR="00F970B1" w14:paraId="361838DD" w14:textId="77777777">
        <w:trPr>
          <w:cantSplit/>
          <w:jc w:val="center"/>
        </w:trPr>
        <w:tc>
          <w:tcPr>
            <w:tcW w:w="4968" w:type="dxa"/>
            <w:shd w:val="clear" w:color="auto" w:fill="EAF2F8"/>
            <w:tcMar>
              <w:top w:w="70" w:type="dxa"/>
              <w:left w:w="65" w:type="dxa"/>
              <w:bottom w:w="70" w:type="dxa"/>
              <w:right w:w="65" w:type="dxa"/>
            </w:tcMar>
            <w:vAlign w:val="center"/>
          </w:tcPr>
          <w:p w14:paraId="7D2D9D1A" w14:textId="77777777" w:rsidR="00F970B1" w:rsidRDefault="00676AED">
            <w:pPr>
              <w:spacing w:after="0" w:line="240" w:lineRule="auto"/>
            </w:pPr>
            <w:r>
              <w:rPr>
                <w:sz w:val="15"/>
              </w:rPr>
              <w:t>Geographic coordinates, polygons, shapefiles, GeoJSON, or map layers</w:t>
            </w:r>
          </w:p>
        </w:tc>
        <w:tc>
          <w:tcPr>
            <w:tcW w:w="1483" w:type="dxa"/>
            <w:shd w:val="clear" w:color="auto" w:fill="EAF2F8"/>
            <w:tcMar>
              <w:top w:w="70" w:type="dxa"/>
              <w:left w:w="65" w:type="dxa"/>
              <w:bottom w:w="70" w:type="dxa"/>
              <w:right w:w="65" w:type="dxa"/>
            </w:tcMar>
            <w:vAlign w:val="center"/>
          </w:tcPr>
          <w:p w14:paraId="59F0FA8F"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shd w:val="clear" w:color="auto" w:fill="EAF2F8"/>
            <w:tcMar>
              <w:top w:w="70" w:type="dxa"/>
              <w:left w:w="65" w:type="dxa"/>
              <w:bottom w:w="70" w:type="dxa"/>
              <w:right w:w="65" w:type="dxa"/>
            </w:tcMar>
            <w:vAlign w:val="center"/>
          </w:tcPr>
          <w:p w14:paraId="0CC93391" w14:textId="77777777" w:rsidR="00F970B1" w:rsidRDefault="00676AED">
            <w:pPr>
              <w:spacing w:after="0" w:line="240" w:lineRule="auto"/>
              <w:jc w:val="center"/>
            </w:pPr>
            <w:r>
              <w:rPr>
                <w:sz w:val="15"/>
              </w:rPr>
              <w:t>________________</w:t>
            </w:r>
          </w:p>
        </w:tc>
        <w:tc>
          <w:tcPr>
            <w:tcW w:w="1900" w:type="dxa"/>
            <w:shd w:val="clear" w:color="auto" w:fill="EAF2F8"/>
            <w:tcMar>
              <w:top w:w="70" w:type="dxa"/>
              <w:left w:w="65" w:type="dxa"/>
              <w:bottom w:w="70" w:type="dxa"/>
              <w:right w:w="65" w:type="dxa"/>
            </w:tcMar>
            <w:vAlign w:val="center"/>
          </w:tcPr>
          <w:p w14:paraId="1DCBFF92" w14:textId="77777777" w:rsidR="00F970B1" w:rsidRDefault="00676AED">
            <w:pPr>
              <w:spacing w:after="0" w:line="240" w:lineRule="auto"/>
              <w:jc w:val="center"/>
            </w:pPr>
            <w:r>
              <w:rPr>
                <w:sz w:val="15"/>
              </w:rPr>
              <w:t>________________</w:t>
            </w:r>
          </w:p>
        </w:tc>
      </w:tr>
      <w:tr w:rsidR="00F970B1" w14:paraId="117ABE58" w14:textId="77777777">
        <w:trPr>
          <w:cantSplit/>
          <w:jc w:val="center"/>
        </w:trPr>
        <w:tc>
          <w:tcPr>
            <w:tcW w:w="4968" w:type="dxa"/>
            <w:tcMar>
              <w:top w:w="70" w:type="dxa"/>
              <w:left w:w="65" w:type="dxa"/>
              <w:bottom w:w="70" w:type="dxa"/>
              <w:right w:w="65" w:type="dxa"/>
            </w:tcMar>
            <w:vAlign w:val="center"/>
          </w:tcPr>
          <w:p w14:paraId="5A4A524C" w14:textId="77777777" w:rsidR="00F970B1" w:rsidRDefault="00676AED">
            <w:pPr>
              <w:spacing w:after="0" w:line="240" w:lineRule="auto"/>
            </w:pPr>
            <w:r>
              <w:rPr>
                <w:sz w:val="15"/>
              </w:rPr>
              <w:t>Rainfall observations classifications advisories or accumulated rainfall records</w:t>
            </w:r>
          </w:p>
        </w:tc>
        <w:tc>
          <w:tcPr>
            <w:tcW w:w="1483" w:type="dxa"/>
            <w:tcMar>
              <w:top w:w="70" w:type="dxa"/>
              <w:left w:w="65" w:type="dxa"/>
              <w:bottom w:w="70" w:type="dxa"/>
              <w:right w:w="65" w:type="dxa"/>
            </w:tcMar>
            <w:vAlign w:val="center"/>
          </w:tcPr>
          <w:p w14:paraId="7044098B"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7D2F14D3"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123EE242" w14:textId="77777777" w:rsidR="00F970B1" w:rsidRDefault="00676AED">
            <w:pPr>
              <w:spacing w:after="0" w:line="240" w:lineRule="auto"/>
              <w:jc w:val="center"/>
            </w:pPr>
            <w:r>
              <w:rPr>
                <w:sz w:val="15"/>
              </w:rPr>
              <w:t>________________</w:t>
            </w:r>
          </w:p>
        </w:tc>
      </w:tr>
      <w:tr w:rsidR="00F970B1" w14:paraId="5BD06160" w14:textId="77777777">
        <w:trPr>
          <w:cantSplit/>
          <w:jc w:val="center"/>
        </w:trPr>
        <w:tc>
          <w:tcPr>
            <w:tcW w:w="4968" w:type="dxa"/>
            <w:shd w:val="clear" w:color="auto" w:fill="EAF2F8"/>
            <w:tcMar>
              <w:top w:w="70" w:type="dxa"/>
              <w:left w:w="65" w:type="dxa"/>
              <w:bottom w:w="70" w:type="dxa"/>
              <w:right w:w="65" w:type="dxa"/>
            </w:tcMar>
            <w:vAlign w:val="center"/>
          </w:tcPr>
          <w:p w14:paraId="2CE4EA92" w14:textId="77777777" w:rsidR="00F970B1" w:rsidRDefault="00676AED">
            <w:pPr>
              <w:spacing w:after="0" w:line="240" w:lineRule="auto"/>
            </w:pPr>
            <w:r>
              <w:rPr>
                <w:sz w:val="15"/>
              </w:rPr>
              <w:t>River water level drainage blockage or related observations</w:t>
            </w:r>
          </w:p>
        </w:tc>
        <w:tc>
          <w:tcPr>
            <w:tcW w:w="1483" w:type="dxa"/>
            <w:shd w:val="clear" w:color="auto" w:fill="EAF2F8"/>
            <w:tcMar>
              <w:top w:w="70" w:type="dxa"/>
              <w:left w:w="65" w:type="dxa"/>
              <w:bottom w:w="70" w:type="dxa"/>
              <w:right w:w="65" w:type="dxa"/>
            </w:tcMar>
            <w:vAlign w:val="center"/>
          </w:tcPr>
          <w:p w14:paraId="6507AA25"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shd w:val="clear" w:color="auto" w:fill="EAF2F8"/>
            <w:tcMar>
              <w:top w:w="70" w:type="dxa"/>
              <w:left w:w="65" w:type="dxa"/>
              <w:bottom w:w="70" w:type="dxa"/>
              <w:right w:w="65" w:type="dxa"/>
            </w:tcMar>
            <w:vAlign w:val="center"/>
          </w:tcPr>
          <w:p w14:paraId="721735BD" w14:textId="77777777" w:rsidR="00F970B1" w:rsidRDefault="00676AED">
            <w:pPr>
              <w:spacing w:after="0" w:line="240" w:lineRule="auto"/>
              <w:jc w:val="center"/>
            </w:pPr>
            <w:r>
              <w:rPr>
                <w:sz w:val="15"/>
              </w:rPr>
              <w:t>________________</w:t>
            </w:r>
          </w:p>
        </w:tc>
        <w:tc>
          <w:tcPr>
            <w:tcW w:w="1900" w:type="dxa"/>
            <w:shd w:val="clear" w:color="auto" w:fill="EAF2F8"/>
            <w:tcMar>
              <w:top w:w="70" w:type="dxa"/>
              <w:left w:w="65" w:type="dxa"/>
              <w:bottom w:w="70" w:type="dxa"/>
              <w:right w:w="65" w:type="dxa"/>
            </w:tcMar>
            <w:vAlign w:val="center"/>
          </w:tcPr>
          <w:p w14:paraId="7F758DDD" w14:textId="77777777" w:rsidR="00F970B1" w:rsidRDefault="00676AED">
            <w:pPr>
              <w:spacing w:after="0" w:line="240" w:lineRule="auto"/>
              <w:jc w:val="center"/>
            </w:pPr>
            <w:r>
              <w:rPr>
                <w:sz w:val="15"/>
              </w:rPr>
              <w:t>________________</w:t>
            </w:r>
          </w:p>
        </w:tc>
      </w:tr>
      <w:tr w:rsidR="00F970B1" w14:paraId="6CCE16BE" w14:textId="77777777">
        <w:trPr>
          <w:cantSplit/>
          <w:jc w:val="center"/>
        </w:trPr>
        <w:tc>
          <w:tcPr>
            <w:tcW w:w="4968" w:type="dxa"/>
            <w:tcMar>
              <w:top w:w="70" w:type="dxa"/>
              <w:left w:w="65" w:type="dxa"/>
              <w:bottom w:w="70" w:type="dxa"/>
              <w:right w:w="65" w:type="dxa"/>
            </w:tcMar>
            <w:vAlign w:val="center"/>
          </w:tcPr>
          <w:p w14:paraId="64349716" w14:textId="77777777" w:rsidR="00F970B1" w:rsidRDefault="00676AED">
            <w:pPr>
              <w:spacing w:after="0" w:line="240" w:lineRule="auto"/>
            </w:pPr>
            <w:r>
              <w:rPr>
                <w:sz w:val="15"/>
              </w:rPr>
              <w:t>Evacuation center names locations coordinates and status records</w:t>
            </w:r>
          </w:p>
        </w:tc>
        <w:tc>
          <w:tcPr>
            <w:tcW w:w="1483" w:type="dxa"/>
            <w:tcMar>
              <w:top w:w="70" w:type="dxa"/>
              <w:left w:w="65" w:type="dxa"/>
              <w:bottom w:w="70" w:type="dxa"/>
              <w:right w:w="65" w:type="dxa"/>
            </w:tcMar>
            <w:vAlign w:val="center"/>
          </w:tcPr>
          <w:p w14:paraId="50950075"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7F3F5DB2"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3CFA63A9" w14:textId="77777777" w:rsidR="00F970B1" w:rsidRDefault="00676AED">
            <w:pPr>
              <w:spacing w:after="0" w:line="240" w:lineRule="auto"/>
              <w:jc w:val="center"/>
            </w:pPr>
            <w:r>
              <w:rPr>
                <w:sz w:val="15"/>
              </w:rPr>
              <w:t>________________</w:t>
            </w:r>
          </w:p>
        </w:tc>
      </w:tr>
      <w:tr w:rsidR="00F970B1" w14:paraId="764925CB" w14:textId="77777777">
        <w:trPr>
          <w:cantSplit/>
          <w:jc w:val="center"/>
        </w:trPr>
        <w:tc>
          <w:tcPr>
            <w:tcW w:w="4968" w:type="dxa"/>
            <w:shd w:val="clear" w:color="auto" w:fill="EAF2F8"/>
            <w:tcMar>
              <w:top w:w="70" w:type="dxa"/>
              <w:left w:w="65" w:type="dxa"/>
              <w:bottom w:w="70" w:type="dxa"/>
              <w:right w:w="65" w:type="dxa"/>
            </w:tcMar>
            <w:vAlign w:val="center"/>
          </w:tcPr>
          <w:p w14:paraId="394B7AC0" w14:textId="77777777" w:rsidR="00F970B1" w:rsidRDefault="00676AED">
            <w:pPr>
              <w:spacing w:after="0" w:line="240" w:lineRule="auto"/>
            </w:pPr>
            <w:r>
              <w:rPr>
                <w:sz w:val="15"/>
              </w:rPr>
              <w:t>Preparedness protocols checklists advisories or public education materials</w:t>
            </w:r>
          </w:p>
        </w:tc>
        <w:tc>
          <w:tcPr>
            <w:tcW w:w="1483" w:type="dxa"/>
            <w:shd w:val="clear" w:color="auto" w:fill="EAF2F8"/>
            <w:tcMar>
              <w:top w:w="70" w:type="dxa"/>
              <w:left w:w="65" w:type="dxa"/>
              <w:bottom w:w="70" w:type="dxa"/>
              <w:right w:w="65" w:type="dxa"/>
            </w:tcMar>
            <w:vAlign w:val="center"/>
          </w:tcPr>
          <w:p w14:paraId="1FB0D7D1"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shd w:val="clear" w:color="auto" w:fill="EAF2F8"/>
            <w:tcMar>
              <w:top w:w="70" w:type="dxa"/>
              <w:left w:w="65" w:type="dxa"/>
              <w:bottom w:w="70" w:type="dxa"/>
              <w:right w:w="65" w:type="dxa"/>
            </w:tcMar>
            <w:vAlign w:val="center"/>
          </w:tcPr>
          <w:p w14:paraId="5E542C04" w14:textId="77777777" w:rsidR="00F970B1" w:rsidRDefault="00676AED">
            <w:pPr>
              <w:spacing w:after="0" w:line="240" w:lineRule="auto"/>
              <w:jc w:val="center"/>
            </w:pPr>
            <w:r>
              <w:rPr>
                <w:sz w:val="15"/>
              </w:rPr>
              <w:t>________________</w:t>
            </w:r>
          </w:p>
        </w:tc>
        <w:tc>
          <w:tcPr>
            <w:tcW w:w="1900" w:type="dxa"/>
            <w:shd w:val="clear" w:color="auto" w:fill="EAF2F8"/>
            <w:tcMar>
              <w:top w:w="70" w:type="dxa"/>
              <w:left w:w="65" w:type="dxa"/>
              <w:bottom w:w="70" w:type="dxa"/>
              <w:right w:w="65" w:type="dxa"/>
            </w:tcMar>
            <w:vAlign w:val="center"/>
          </w:tcPr>
          <w:p w14:paraId="5E296D0B" w14:textId="77777777" w:rsidR="00F970B1" w:rsidRDefault="00676AED">
            <w:pPr>
              <w:spacing w:after="0" w:line="240" w:lineRule="auto"/>
              <w:jc w:val="center"/>
            </w:pPr>
            <w:r>
              <w:rPr>
                <w:sz w:val="15"/>
              </w:rPr>
              <w:t>________________</w:t>
            </w:r>
          </w:p>
        </w:tc>
      </w:tr>
      <w:tr w:rsidR="00F970B1" w14:paraId="23670C2E" w14:textId="77777777">
        <w:trPr>
          <w:cantSplit/>
          <w:jc w:val="center"/>
        </w:trPr>
        <w:tc>
          <w:tcPr>
            <w:tcW w:w="4968" w:type="dxa"/>
            <w:tcMar>
              <w:top w:w="70" w:type="dxa"/>
              <w:left w:w="65" w:type="dxa"/>
              <w:bottom w:w="70" w:type="dxa"/>
              <w:right w:w="65" w:type="dxa"/>
            </w:tcMar>
            <w:vAlign w:val="center"/>
          </w:tcPr>
          <w:p w14:paraId="6F3BE50A" w14:textId="77777777" w:rsidR="00F970B1" w:rsidRDefault="00676AED">
            <w:pPr>
              <w:spacing w:after="0" w:line="240" w:lineRule="auto"/>
            </w:pPr>
            <w:r>
              <w:rPr>
                <w:sz w:val="15"/>
              </w:rPr>
              <w:t>Situation reports after action reports or response summaries</w:t>
            </w:r>
          </w:p>
        </w:tc>
        <w:tc>
          <w:tcPr>
            <w:tcW w:w="1483" w:type="dxa"/>
            <w:tcMar>
              <w:top w:w="70" w:type="dxa"/>
              <w:left w:w="65" w:type="dxa"/>
              <w:bottom w:w="70" w:type="dxa"/>
              <w:right w:w="65" w:type="dxa"/>
            </w:tcMar>
            <w:vAlign w:val="center"/>
          </w:tcPr>
          <w:p w14:paraId="67CE9A0E"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7BF8FACD"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19BA8402" w14:textId="77777777" w:rsidR="00F970B1" w:rsidRDefault="00676AED">
            <w:pPr>
              <w:spacing w:after="0" w:line="240" w:lineRule="auto"/>
              <w:jc w:val="center"/>
            </w:pPr>
            <w:r>
              <w:rPr>
                <w:sz w:val="15"/>
              </w:rPr>
              <w:t>________________</w:t>
            </w:r>
          </w:p>
        </w:tc>
      </w:tr>
      <w:tr w:rsidR="00F970B1" w14:paraId="6E2DDB34" w14:textId="77777777">
        <w:trPr>
          <w:cantSplit/>
          <w:jc w:val="center"/>
        </w:trPr>
        <w:tc>
          <w:tcPr>
            <w:tcW w:w="4968" w:type="dxa"/>
            <w:shd w:val="clear" w:color="auto" w:fill="EAF2F8"/>
            <w:tcMar>
              <w:top w:w="70" w:type="dxa"/>
              <w:left w:w="65" w:type="dxa"/>
              <w:bottom w:w="70" w:type="dxa"/>
              <w:right w:w="65" w:type="dxa"/>
            </w:tcMar>
            <w:vAlign w:val="center"/>
          </w:tcPr>
          <w:p w14:paraId="434B172E" w14:textId="77777777" w:rsidR="00F970B1" w:rsidRDefault="00676AED">
            <w:pPr>
              <w:spacing w:after="0" w:line="240" w:lineRule="auto"/>
            </w:pPr>
            <w:r>
              <w:rPr>
                <w:sz w:val="15"/>
              </w:rPr>
              <w:t>Data dictionaries legends classification methods or validation records</w:t>
            </w:r>
          </w:p>
        </w:tc>
        <w:tc>
          <w:tcPr>
            <w:tcW w:w="1483" w:type="dxa"/>
            <w:shd w:val="clear" w:color="auto" w:fill="EAF2F8"/>
            <w:tcMar>
              <w:top w:w="70" w:type="dxa"/>
              <w:left w:w="65" w:type="dxa"/>
              <w:bottom w:w="70" w:type="dxa"/>
              <w:right w:w="65" w:type="dxa"/>
            </w:tcMar>
            <w:vAlign w:val="center"/>
          </w:tcPr>
          <w:p w14:paraId="32C50AB7"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shd w:val="clear" w:color="auto" w:fill="EAF2F8"/>
            <w:tcMar>
              <w:top w:w="70" w:type="dxa"/>
              <w:left w:w="65" w:type="dxa"/>
              <w:bottom w:w="70" w:type="dxa"/>
              <w:right w:w="65" w:type="dxa"/>
            </w:tcMar>
            <w:vAlign w:val="center"/>
          </w:tcPr>
          <w:p w14:paraId="4C38E180" w14:textId="77777777" w:rsidR="00F970B1" w:rsidRDefault="00676AED">
            <w:pPr>
              <w:spacing w:after="0" w:line="240" w:lineRule="auto"/>
              <w:jc w:val="center"/>
            </w:pPr>
            <w:r>
              <w:rPr>
                <w:sz w:val="15"/>
              </w:rPr>
              <w:t>________________</w:t>
            </w:r>
          </w:p>
        </w:tc>
        <w:tc>
          <w:tcPr>
            <w:tcW w:w="1900" w:type="dxa"/>
            <w:shd w:val="clear" w:color="auto" w:fill="EAF2F8"/>
            <w:tcMar>
              <w:top w:w="70" w:type="dxa"/>
              <w:left w:w="65" w:type="dxa"/>
              <w:bottom w:w="70" w:type="dxa"/>
              <w:right w:w="65" w:type="dxa"/>
            </w:tcMar>
            <w:vAlign w:val="center"/>
          </w:tcPr>
          <w:p w14:paraId="3D2FCF3B" w14:textId="77777777" w:rsidR="00F970B1" w:rsidRDefault="00676AED">
            <w:pPr>
              <w:spacing w:after="0" w:line="240" w:lineRule="auto"/>
              <w:jc w:val="center"/>
            </w:pPr>
            <w:r>
              <w:rPr>
                <w:sz w:val="15"/>
              </w:rPr>
              <w:t>________________</w:t>
            </w:r>
          </w:p>
        </w:tc>
      </w:tr>
      <w:tr w:rsidR="00F970B1" w14:paraId="384CCC39" w14:textId="77777777">
        <w:trPr>
          <w:cantSplit/>
          <w:jc w:val="center"/>
        </w:trPr>
        <w:tc>
          <w:tcPr>
            <w:tcW w:w="4968" w:type="dxa"/>
            <w:tcMar>
              <w:top w:w="70" w:type="dxa"/>
              <w:left w:w="65" w:type="dxa"/>
              <w:bottom w:w="70" w:type="dxa"/>
              <w:right w:w="65" w:type="dxa"/>
            </w:tcMar>
            <w:vAlign w:val="center"/>
          </w:tcPr>
          <w:p w14:paraId="703F52BF" w14:textId="77777777" w:rsidR="00F970B1" w:rsidRDefault="00676AED">
            <w:pPr>
              <w:spacing w:after="0" w:line="240" w:lineRule="auto"/>
            </w:pPr>
            <w:r>
              <w:rPr>
                <w:sz w:val="15"/>
              </w:rPr>
              <w:lastRenderedPageBreak/>
              <w:t>Other flood related records relevant to susceptibility assessment</w:t>
            </w:r>
          </w:p>
        </w:tc>
        <w:tc>
          <w:tcPr>
            <w:tcW w:w="1483" w:type="dxa"/>
            <w:tcMar>
              <w:top w:w="70" w:type="dxa"/>
              <w:left w:w="65" w:type="dxa"/>
              <w:bottom w:w="70" w:type="dxa"/>
              <w:right w:w="65" w:type="dxa"/>
            </w:tcMar>
            <w:vAlign w:val="center"/>
          </w:tcPr>
          <w:p w14:paraId="48566924" w14:textId="77777777" w:rsidR="00F970B1" w:rsidRDefault="00676AED">
            <w:pPr>
              <w:spacing w:after="0" w:line="240" w:lineRule="auto"/>
              <w:jc w:val="center"/>
            </w:pPr>
            <w:r>
              <w:rPr>
                <w:sz w:val="15"/>
              </w:rPr>
              <w:t>☐ Yes</w:t>
            </w:r>
            <w:r>
              <w:rPr>
                <w:sz w:val="15"/>
              </w:rPr>
              <w:br/>
              <w:t>☐ Partial</w:t>
            </w:r>
            <w:r>
              <w:rPr>
                <w:sz w:val="15"/>
              </w:rPr>
              <w:br/>
              <w:t>☐ No</w:t>
            </w:r>
            <w:r>
              <w:rPr>
                <w:sz w:val="15"/>
              </w:rPr>
              <w:br/>
              <w:t>☐ Unknown</w:t>
            </w:r>
          </w:p>
        </w:tc>
        <w:tc>
          <w:tcPr>
            <w:tcW w:w="1699" w:type="dxa"/>
            <w:tcMar>
              <w:top w:w="70" w:type="dxa"/>
              <w:left w:w="65" w:type="dxa"/>
              <w:bottom w:w="70" w:type="dxa"/>
              <w:right w:w="65" w:type="dxa"/>
            </w:tcMar>
            <w:vAlign w:val="center"/>
          </w:tcPr>
          <w:p w14:paraId="360C5861" w14:textId="77777777" w:rsidR="00F970B1" w:rsidRDefault="00676AED">
            <w:pPr>
              <w:spacing w:after="0" w:line="240" w:lineRule="auto"/>
              <w:jc w:val="center"/>
            </w:pPr>
            <w:r>
              <w:rPr>
                <w:sz w:val="15"/>
              </w:rPr>
              <w:t>________________</w:t>
            </w:r>
          </w:p>
        </w:tc>
        <w:tc>
          <w:tcPr>
            <w:tcW w:w="1900" w:type="dxa"/>
            <w:tcMar>
              <w:top w:w="70" w:type="dxa"/>
              <w:left w:w="65" w:type="dxa"/>
              <w:bottom w:w="70" w:type="dxa"/>
              <w:right w:w="65" w:type="dxa"/>
            </w:tcMar>
            <w:vAlign w:val="center"/>
          </w:tcPr>
          <w:p w14:paraId="12A753F6" w14:textId="77777777" w:rsidR="00F970B1" w:rsidRDefault="00676AED">
            <w:pPr>
              <w:spacing w:after="0" w:line="240" w:lineRule="auto"/>
              <w:jc w:val="center"/>
            </w:pPr>
            <w:r>
              <w:rPr>
                <w:sz w:val="15"/>
              </w:rPr>
              <w:t>________________</w:t>
            </w:r>
          </w:p>
        </w:tc>
      </w:tr>
    </w:tbl>
    <w:p w14:paraId="754387F6" w14:textId="77777777" w:rsidR="00F970B1" w:rsidRDefault="00F970B1">
      <w:pPr>
        <w:spacing w:after="40"/>
      </w:pPr>
    </w:p>
    <w:p w14:paraId="3AC3DFBB" w14:textId="77777777" w:rsidR="00F970B1" w:rsidRDefault="00676AED">
      <w:pPr>
        <w:keepNext/>
        <w:spacing w:before="100" w:after="40" w:line="252" w:lineRule="auto"/>
      </w:pPr>
      <w:r>
        <w:rPr>
          <w:b/>
        </w:rPr>
        <w:t xml:space="preserve">I12. </w:t>
      </w:r>
      <w:r>
        <w:t>For every dataset marked Yes or Partial, what is its official title and purpose?</w:t>
      </w:r>
    </w:p>
    <w:p w14:paraId="076ACA0D" w14:textId="77777777" w:rsidR="00F970B1" w:rsidRDefault="00676AED">
      <w:pPr>
        <w:keepNext/>
        <w:spacing w:after="20"/>
        <w:ind w:left="259"/>
      </w:pPr>
      <w:r>
        <w:rPr>
          <w:color w:val="595959"/>
          <w:sz w:val="18"/>
        </w:rPr>
        <w:t>________________________________________________________________________________</w:t>
      </w:r>
    </w:p>
    <w:p w14:paraId="26D60248" w14:textId="77777777" w:rsidR="00F970B1" w:rsidRDefault="00676AED">
      <w:pPr>
        <w:keepNext/>
        <w:spacing w:after="20"/>
        <w:ind w:left="259"/>
      </w:pPr>
      <w:r>
        <w:rPr>
          <w:color w:val="595959"/>
          <w:sz w:val="18"/>
        </w:rPr>
        <w:t>________________________________________________________________________________</w:t>
      </w:r>
    </w:p>
    <w:p w14:paraId="7B22486A" w14:textId="77777777" w:rsidR="00F970B1" w:rsidRDefault="00676AED">
      <w:pPr>
        <w:keepNext/>
        <w:spacing w:after="20"/>
        <w:ind w:left="259"/>
      </w:pPr>
      <w:r>
        <w:rPr>
          <w:color w:val="595959"/>
          <w:sz w:val="18"/>
        </w:rPr>
        <w:t>________________________________________________________________________________</w:t>
      </w:r>
    </w:p>
    <w:p w14:paraId="6D40F68D" w14:textId="77777777" w:rsidR="00F970B1" w:rsidRDefault="00676AED">
      <w:pPr>
        <w:keepNext/>
        <w:spacing w:after="20"/>
        <w:ind w:left="259"/>
      </w:pPr>
      <w:r>
        <w:rPr>
          <w:color w:val="595959"/>
          <w:sz w:val="18"/>
        </w:rPr>
        <w:t>________________________________________________________________________________</w:t>
      </w:r>
    </w:p>
    <w:p w14:paraId="703F7CBA" w14:textId="77777777" w:rsidR="00F970B1" w:rsidRDefault="00676AED">
      <w:pPr>
        <w:spacing w:after="20"/>
        <w:ind w:left="259"/>
      </w:pPr>
      <w:r>
        <w:rPr>
          <w:color w:val="595959"/>
          <w:sz w:val="18"/>
        </w:rPr>
        <w:t>________________________________________________________________________________</w:t>
      </w:r>
    </w:p>
    <w:p w14:paraId="4EA0CF00" w14:textId="77777777" w:rsidR="00F970B1" w:rsidRDefault="00676AED">
      <w:pPr>
        <w:keepNext/>
        <w:spacing w:before="100" w:after="40" w:line="252" w:lineRule="auto"/>
      </w:pPr>
      <w:r>
        <w:rPr>
          <w:b/>
        </w:rPr>
        <w:t xml:space="preserve">I13. </w:t>
      </w:r>
      <w:r>
        <w:t>What geographic coverage and resolution does each dataset support, such as city, barangay, sub barangay, zone, road segment, point, or another unit?</w:t>
      </w:r>
    </w:p>
    <w:p w14:paraId="0A320E57" w14:textId="77777777" w:rsidR="00F970B1" w:rsidRDefault="00676AED">
      <w:pPr>
        <w:keepNext/>
        <w:spacing w:after="20"/>
        <w:ind w:left="259"/>
      </w:pPr>
      <w:r>
        <w:rPr>
          <w:color w:val="595959"/>
          <w:sz w:val="18"/>
        </w:rPr>
        <w:t>________________________________________________________________________________</w:t>
      </w:r>
    </w:p>
    <w:p w14:paraId="3D5CE331" w14:textId="77777777" w:rsidR="00F970B1" w:rsidRDefault="00676AED">
      <w:pPr>
        <w:keepNext/>
        <w:spacing w:after="20"/>
        <w:ind w:left="259"/>
      </w:pPr>
      <w:r>
        <w:rPr>
          <w:color w:val="595959"/>
          <w:sz w:val="18"/>
        </w:rPr>
        <w:t>________________________________________________________________________________</w:t>
      </w:r>
    </w:p>
    <w:p w14:paraId="2F84A27F" w14:textId="77777777" w:rsidR="00F970B1" w:rsidRDefault="00676AED">
      <w:pPr>
        <w:keepNext/>
        <w:spacing w:after="20"/>
        <w:ind w:left="259"/>
      </w:pPr>
      <w:r>
        <w:rPr>
          <w:color w:val="595959"/>
          <w:sz w:val="18"/>
        </w:rPr>
        <w:t>________________________________________________________________________________</w:t>
      </w:r>
    </w:p>
    <w:p w14:paraId="0E5AB7DC" w14:textId="77777777" w:rsidR="00F970B1" w:rsidRDefault="00676AED">
      <w:pPr>
        <w:keepNext/>
        <w:spacing w:after="20"/>
        <w:ind w:left="259"/>
      </w:pPr>
      <w:r>
        <w:rPr>
          <w:color w:val="595959"/>
          <w:sz w:val="18"/>
        </w:rPr>
        <w:t>________________________________________________________________________________</w:t>
      </w:r>
    </w:p>
    <w:p w14:paraId="494C1E9B" w14:textId="77777777" w:rsidR="00F970B1" w:rsidRDefault="00676AED">
      <w:pPr>
        <w:spacing w:after="20"/>
        <w:ind w:left="259"/>
      </w:pPr>
      <w:r>
        <w:rPr>
          <w:color w:val="595959"/>
          <w:sz w:val="18"/>
        </w:rPr>
        <w:t>________________________________________________________________________________</w:t>
      </w:r>
    </w:p>
    <w:p w14:paraId="083EF62E" w14:textId="77777777" w:rsidR="00F970B1" w:rsidRDefault="00676AED">
      <w:pPr>
        <w:keepNext/>
        <w:spacing w:before="100" w:after="40" w:line="252" w:lineRule="auto"/>
      </w:pPr>
      <w:r>
        <w:rPr>
          <w:b/>
        </w:rPr>
        <w:t xml:space="preserve">I14. </w:t>
      </w:r>
      <w:r>
        <w:t>What time period does each dataset cover, and how often is it updated?</w:t>
      </w:r>
    </w:p>
    <w:p w14:paraId="7276FC54" w14:textId="77777777" w:rsidR="00F970B1" w:rsidRDefault="00676AED">
      <w:pPr>
        <w:keepNext/>
        <w:spacing w:after="20"/>
        <w:ind w:left="259"/>
      </w:pPr>
      <w:r>
        <w:rPr>
          <w:color w:val="595959"/>
          <w:sz w:val="18"/>
        </w:rPr>
        <w:t>________________________________________________________________________________</w:t>
      </w:r>
    </w:p>
    <w:p w14:paraId="59BB1681" w14:textId="77777777" w:rsidR="00F970B1" w:rsidRDefault="00676AED">
      <w:pPr>
        <w:keepNext/>
        <w:spacing w:after="20"/>
        <w:ind w:left="259"/>
      </w:pPr>
      <w:r>
        <w:rPr>
          <w:color w:val="595959"/>
          <w:sz w:val="18"/>
        </w:rPr>
        <w:t>________________________________________________________________________________</w:t>
      </w:r>
    </w:p>
    <w:p w14:paraId="795B3398" w14:textId="77777777" w:rsidR="00F970B1" w:rsidRDefault="00676AED">
      <w:pPr>
        <w:keepNext/>
        <w:spacing w:after="20"/>
        <w:ind w:left="259"/>
      </w:pPr>
      <w:r>
        <w:rPr>
          <w:color w:val="595959"/>
          <w:sz w:val="18"/>
        </w:rPr>
        <w:t>________________________________________________________________________________</w:t>
      </w:r>
    </w:p>
    <w:p w14:paraId="3AD73B2A" w14:textId="77777777" w:rsidR="00F970B1" w:rsidRDefault="00676AED">
      <w:pPr>
        <w:spacing w:after="20"/>
        <w:ind w:left="259"/>
      </w:pPr>
      <w:r>
        <w:rPr>
          <w:color w:val="595959"/>
          <w:sz w:val="18"/>
        </w:rPr>
        <w:t>________________________________________________________________________________</w:t>
      </w:r>
    </w:p>
    <w:p w14:paraId="6E05984A" w14:textId="77777777" w:rsidR="00F970B1" w:rsidRDefault="00676AED">
      <w:pPr>
        <w:keepNext/>
        <w:spacing w:before="100" w:after="40" w:line="252" w:lineRule="auto"/>
      </w:pPr>
      <w:r>
        <w:rPr>
          <w:b/>
        </w:rPr>
        <w:t xml:space="preserve">I15. </w:t>
      </w:r>
      <w:r>
        <w:t>In what formats is each dataset available, such as paper records, PDF, spreadsheet, database, image, map print, GIS shapefile, GeoJSON, KML, or another format?</w:t>
      </w:r>
    </w:p>
    <w:p w14:paraId="67B04D82" w14:textId="77777777" w:rsidR="00F970B1" w:rsidRDefault="00676AED">
      <w:pPr>
        <w:keepNext/>
        <w:spacing w:after="20"/>
        <w:ind w:left="259"/>
      </w:pPr>
      <w:r>
        <w:rPr>
          <w:color w:val="595959"/>
          <w:sz w:val="18"/>
        </w:rPr>
        <w:t>________________________________________________________________________________</w:t>
      </w:r>
    </w:p>
    <w:p w14:paraId="719A7387" w14:textId="77777777" w:rsidR="00F970B1" w:rsidRDefault="00676AED">
      <w:pPr>
        <w:keepNext/>
        <w:spacing w:after="20"/>
        <w:ind w:left="259"/>
      </w:pPr>
      <w:r>
        <w:rPr>
          <w:color w:val="595959"/>
          <w:sz w:val="18"/>
        </w:rPr>
        <w:t>________________________________________________________________________________</w:t>
      </w:r>
    </w:p>
    <w:p w14:paraId="4D4EF32F" w14:textId="77777777" w:rsidR="00F970B1" w:rsidRDefault="00676AED">
      <w:pPr>
        <w:keepNext/>
        <w:spacing w:after="20"/>
        <w:ind w:left="259"/>
      </w:pPr>
      <w:r>
        <w:rPr>
          <w:color w:val="595959"/>
          <w:sz w:val="18"/>
        </w:rPr>
        <w:t>________________________________________________________________________________</w:t>
      </w:r>
    </w:p>
    <w:p w14:paraId="68D436B3" w14:textId="77777777" w:rsidR="00F970B1" w:rsidRDefault="00676AED">
      <w:pPr>
        <w:spacing w:after="20"/>
        <w:ind w:left="259"/>
      </w:pPr>
      <w:r>
        <w:rPr>
          <w:color w:val="595959"/>
          <w:sz w:val="18"/>
        </w:rPr>
        <w:t>________________________________________________________________________________</w:t>
      </w:r>
    </w:p>
    <w:p w14:paraId="30436F0F" w14:textId="77777777" w:rsidR="00F970B1" w:rsidRDefault="00676AED">
      <w:pPr>
        <w:keepNext/>
        <w:spacing w:before="100" w:after="40" w:line="252" w:lineRule="auto"/>
      </w:pPr>
      <w:r>
        <w:rPr>
          <w:b/>
        </w:rPr>
        <w:t xml:space="preserve">I16. </w:t>
      </w:r>
      <w:r>
        <w:t>For spatial data, which coordinate reference system, location identifiers, boundaries, coordinates, or mapping standards are used?</w:t>
      </w:r>
    </w:p>
    <w:p w14:paraId="260859DC" w14:textId="77777777" w:rsidR="00F970B1" w:rsidRDefault="00676AED">
      <w:pPr>
        <w:keepNext/>
        <w:spacing w:after="20"/>
        <w:ind w:left="259"/>
      </w:pPr>
      <w:r>
        <w:rPr>
          <w:color w:val="595959"/>
          <w:sz w:val="18"/>
        </w:rPr>
        <w:t>________________________________________________________________________________</w:t>
      </w:r>
    </w:p>
    <w:p w14:paraId="296C045F" w14:textId="77777777" w:rsidR="00F970B1" w:rsidRDefault="00676AED">
      <w:pPr>
        <w:keepNext/>
        <w:spacing w:after="20"/>
        <w:ind w:left="259"/>
      </w:pPr>
      <w:r>
        <w:rPr>
          <w:color w:val="595959"/>
          <w:sz w:val="18"/>
        </w:rPr>
        <w:t>________________________________________________________________________________</w:t>
      </w:r>
    </w:p>
    <w:p w14:paraId="2FF073E0" w14:textId="77777777" w:rsidR="00F970B1" w:rsidRDefault="00676AED">
      <w:pPr>
        <w:keepNext/>
        <w:spacing w:after="20"/>
        <w:ind w:left="259"/>
      </w:pPr>
      <w:r>
        <w:rPr>
          <w:color w:val="595959"/>
          <w:sz w:val="18"/>
        </w:rPr>
        <w:t>________________________________________________________________________________</w:t>
      </w:r>
    </w:p>
    <w:p w14:paraId="369A172A" w14:textId="77777777" w:rsidR="00F970B1" w:rsidRDefault="00676AED">
      <w:pPr>
        <w:spacing w:after="20"/>
        <w:ind w:left="259"/>
      </w:pPr>
      <w:r>
        <w:rPr>
          <w:color w:val="595959"/>
          <w:sz w:val="18"/>
        </w:rPr>
        <w:t>________________________________________________________________________________</w:t>
      </w:r>
    </w:p>
    <w:p w14:paraId="50778857" w14:textId="77777777" w:rsidR="00F970B1" w:rsidRDefault="00676AED">
      <w:pPr>
        <w:keepNext/>
        <w:spacing w:before="100" w:after="40" w:line="252" w:lineRule="auto"/>
      </w:pPr>
      <w:r>
        <w:rPr>
          <w:b/>
        </w:rPr>
        <w:t xml:space="preserve">I17. </w:t>
      </w:r>
      <w:r>
        <w:t>Which variables, units, categories, codes, and definitions are included? Is a data dictionary or legend available?</w:t>
      </w:r>
    </w:p>
    <w:p w14:paraId="14B64288" w14:textId="77777777" w:rsidR="00F970B1" w:rsidRDefault="00676AED">
      <w:pPr>
        <w:keepNext/>
        <w:spacing w:after="20"/>
        <w:ind w:left="259"/>
      </w:pPr>
      <w:r>
        <w:rPr>
          <w:color w:val="595959"/>
          <w:sz w:val="18"/>
        </w:rPr>
        <w:t>________________________________________________________________________________</w:t>
      </w:r>
    </w:p>
    <w:p w14:paraId="2F23157A" w14:textId="77777777" w:rsidR="00F970B1" w:rsidRDefault="00676AED">
      <w:pPr>
        <w:keepNext/>
        <w:spacing w:after="20"/>
        <w:ind w:left="259"/>
      </w:pPr>
      <w:r>
        <w:rPr>
          <w:color w:val="595959"/>
          <w:sz w:val="18"/>
        </w:rPr>
        <w:t>________________________________________________________________________________</w:t>
      </w:r>
    </w:p>
    <w:p w14:paraId="6FFBBA64" w14:textId="77777777" w:rsidR="00F970B1" w:rsidRDefault="00676AED">
      <w:pPr>
        <w:keepNext/>
        <w:spacing w:after="20"/>
        <w:ind w:left="259"/>
      </w:pPr>
      <w:r>
        <w:rPr>
          <w:color w:val="595959"/>
          <w:sz w:val="18"/>
        </w:rPr>
        <w:t>________________________________________________________________________________</w:t>
      </w:r>
    </w:p>
    <w:p w14:paraId="272A7CB3" w14:textId="77777777" w:rsidR="00F970B1" w:rsidRDefault="00676AED">
      <w:pPr>
        <w:spacing w:after="20"/>
        <w:ind w:left="259"/>
      </w:pPr>
      <w:r>
        <w:rPr>
          <w:color w:val="595959"/>
          <w:sz w:val="18"/>
        </w:rPr>
        <w:t>________________________________________________________________________________</w:t>
      </w:r>
    </w:p>
    <w:p w14:paraId="23FEA7EF" w14:textId="77777777" w:rsidR="00F970B1" w:rsidRDefault="00676AED">
      <w:pPr>
        <w:keepNext/>
        <w:spacing w:before="100" w:after="40" w:line="252" w:lineRule="auto"/>
      </w:pPr>
      <w:r>
        <w:rPr>
          <w:b/>
        </w:rPr>
        <w:t xml:space="preserve">I18. </w:t>
      </w:r>
      <w:r>
        <w:t>How are the records collected, checked, corrected, approved, and versioned? What known gaps, uncertainties, or inconsistencies should be documented?</w:t>
      </w:r>
    </w:p>
    <w:p w14:paraId="7B7D4B8B" w14:textId="77777777" w:rsidR="00F970B1" w:rsidRDefault="00676AED">
      <w:pPr>
        <w:keepNext/>
        <w:spacing w:after="20"/>
        <w:ind w:left="259"/>
      </w:pPr>
      <w:r>
        <w:rPr>
          <w:color w:val="595959"/>
          <w:sz w:val="18"/>
        </w:rPr>
        <w:t>________________________________________________________________________________</w:t>
      </w:r>
    </w:p>
    <w:p w14:paraId="10C81DE4" w14:textId="77777777" w:rsidR="00F970B1" w:rsidRDefault="00676AED">
      <w:pPr>
        <w:keepNext/>
        <w:spacing w:after="20"/>
        <w:ind w:left="259"/>
      </w:pPr>
      <w:r>
        <w:rPr>
          <w:color w:val="595959"/>
          <w:sz w:val="18"/>
        </w:rPr>
        <w:t>________________________________________________________________________________</w:t>
      </w:r>
    </w:p>
    <w:p w14:paraId="682F7A2F" w14:textId="77777777" w:rsidR="00F970B1" w:rsidRDefault="00676AED">
      <w:pPr>
        <w:keepNext/>
        <w:spacing w:after="20"/>
        <w:ind w:left="259"/>
      </w:pPr>
      <w:r>
        <w:rPr>
          <w:color w:val="595959"/>
          <w:sz w:val="18"/>
        </w:rPr>
        <w:t>________________________________________________________________________________</w:t>
      </w:r>
    </w:p>
    <w:p w14:paraId="006F4C6C" w14:textId="77777777" w:rsidR="00F970B1" w:rsidRDefault="00676AED">
      <w:pPr>
        <w:keepNext/>
        <w:spacing w:after="20"/>
        <w:ind w:left="259"/>
      </w:pPr>
      <w:r>
        <w:rPr>
          <w:color w:val="595959"/>
          <w:sz w:val="18"/>
        </w:rPr>
        <w:t>________________________________________________________________________________</w:t>
      </w:r>
    </w:p>
    <w:p w14:paraId="48D37B90" w14:textId="77777777" w:rsidR="00F970B1" w:rsidRDefault="00676AED">
      <w:pPr>
        <w:spacing w:after="20"/>
        <w:ind w:left="259"/>
      </w:pPr>
      <w:r>
        <w:rPr>
          <w:color w:val="595959"/>
          <w:sz w:val="18"/>
        </w:rPr>
        <w:t>________________________________________________________________________________</w:t>
      </w:r>
    </w:p>
    <w:p w14:paraId="74382338" w14:textId="77777777" w:rsidR="00F970B1" w:rsidRDefault="00676AED">
      <w:pPr>
        <w:keepNext/>
        <w:spacing w:before="100" w:after="40" w:line="252" w:lineRule="auto"/>
      </w:pPr>
      <w:r>
        <w:rPr>
          <w:b/>
        </w:rPr>
        <w:lastRenderedPageBreak/>
        <w:t xml:space="preserve">I19. </w:t>
      </w:r>
      <w:r>
        <w:t>Does any dataset contain personal, confidential, security sensitive, or legally restricted information? If so, could an aggregated, anonymized, redacted, or view only version be considered?</w:t>
      </w:r>
    </w:p>
    <w:p w14:paraId="28AC13D5" w14:textId="77777777" w:rsidR="00F970B1" w:rsidRDefault="00676AED">
      <w:pPr>
        <w:keepNext/>
        <w:spacing w:after="20"/>
        <w:ind w:left="259"/>
      </w:pPr>
      <w:r>
        <w:rPr>
          <w:color w:val="595959"/>
          <w:sz w:val="18"/>
        </w:rPr>
        <w:t>________________________________________________________________________________</w:t>
      </w:r>
    </w:p>
    <w:p w14:paraId="6C8188D9" w14:textId="77777777" w:rsidR="00F970B1" w:rsidRDefault="00676AED">
      <w:pPr>
        <w:keepNext/>
        <w:spacing w:after="20"/>
        <w:ind w:left="259"/>
      </w:pPr>
      <w:r>
        <w:rPr>
          <w:color w:val="595959"/>
          <w:sz w:val="18"/>
        </w:rPr>
        <w:t>________________________________________________________________________________</w:t>
      </w:r>
    </w:p>
    <w:p w14:paraId="406BEF0F" w14:textId="77777777" w:rsidR="00F970B1" w:rsidRDefault="00676AED">
      <w:pPr>
        <w:keepNext/>
        <w:spacing w:after="20"/>
        <w:ind w:left="259"/>
      </w:pPr>
      <w:r>
        <w:rPr>
          <w:color w:val="595959"/>
          <w:sz w:val="18"/>
        </w:rPr>
        <w:t>________________________________________________________________________________</w:t>
      </w:r>
    </w:p>
    <w:p w14:paraId="07BEE09A" w14:textId="77777777" w:rsidR="00F970B1" w:rsidRDefault="00676AED">
      <w:pPr>
        <w:keepNext/>
        <w:spacing w:after="20"/>
        <w:ind w:left="259"/>
      </w:pPr>
      <w:r>
        <w:rPr>
          <w:color w:val="595959"/>
          <w:sz w:val="18"/>
        </w:rPr>
        <w:t>________________________________________________________________________________</w:t>
      </w:r>
    </w:p>
    <w:p w14:paraId="40BB38BB" w14:textId="77777777" w:rsidR="00F970B1" w:rsidRDefault="00676AED">
      <w:pPr>
        <w:spacing w:after="20"/>
        <w:ind w:left="259"/>
      </w:pPr>
      <w:r>
        <w:rPr>
          <w:color w:val="595959"/>
          <w:sz w:val="18"/>
        </w:rPr>
        <w:t>________________________________________________________________________________</w:t>
      </w:r>
    </w:p>
    <w:p w14:paraId="697C2E08" w14:textId="77777777" w:rsidR="00F970B1" w:rsidRDefault="00676AED">
      <w:pPr>
        <w:keepNext/>
        <w:spacing w:before="100" w:after="40" w:line="252" w:lineRule="auto"/>
      </w:pPr>
      <w:r>
        <w:rPr>
          <w:b/>
        </w:rPr>
        <w:t xml:space="preserve">I20. </w:t>
      </w:r>
      <w:r>
        <w:t>Which datasets may potentially be shared for academic research, and under what conditions, permissions, acknowledgements, storage controls, or return and destruction requirements?</w:t>
      </w:r>
    </w:p>
    <w:p w14:paraId="5BFEC96A" w14:textId="77777777" w:rsidR="00F970B1" w:rsidRDefault="00676AED">
      <w:pPr>
        <w:keepNext/>
        <w:spacing w:after="20"/>
        <w:ind w:left="259"/>
      </w:pPr>
      <w:r>
        <w:rPr>
          <w:color w:val="595959"/>
          <w:sz w:val="18"/>
        </w:rPr>
        <w:t>________________________________________________________________________________</w:t>
      </w:r>
    </w:p>
    <w:p w14:paraId="5881BF8C" w14:textId="77777777" w:rsidR="00F970B1" w:rsidRDefault="00676AED">
      <w:pPr>
        <w:keepNext/>
        <w:spacing w:after="20"/>
        <w:ind w:left="259"/>
      </w:pPr>
      <w:r>
        <w:rPr>
          <w:color w:val="595959"/>
          <w:sz w:val="18"/>
        </w:rPr>
        <w:t>________________________________________________________________________________</w:t>
      </w:r>
    </w:p>
    <w:p w14:paraId="049E481D" w14:textId="77777777" w:rsidR="00F970B1" w:rsidRDefault="00676AED">
      <w:pPr>
        <w:keepNext/>
        <w:spacing w:after="20"/>
        <w:ind w:left="259"/>
      </w:pPr>
      <w:r>
        <w:rPr>
          <w:color w:val="595959"/>
          <w:sz w:val="18"/>
        </w:rPr>
        <w:t>________________________________________________________________________________</w:t>
      </w:r>
    </w:p>
    <w:p w14:paraId="47412360" w14:textId="77777777" w:rsidR="00F970B1" w:rsidRDefault="00676AED">
      <w:pPr>
        <w:keepNext/>
        <w:spacing w:after="20"/>
        <w:ind w:left="259"/>
      </w:pPr>
      <w:r>
        <w:rPr>
          <w:color w:val="595959"/>
          <w:sz w:val="18"/>
        </w:rPr>
        <w:t>________________________________________________________________________________</w:t>
      </w:r>
    </w:p>
    <w:p w14:paraId="28F70579" w14:textId="77777777" w:rsidR="00F970B1" w:rsidRDefault="00676AED">
      <w:pPr>
        <w:spacing w:after="20"/>
        <w:ind w:left="259"/>
      </w:pPr>
      <w:r>
        <w:rPr>
          <w:color w:val="595959"/>
          <w:sz w:val="18"/>
        </w:rPr>
        <w:t>________________________________________________________________________________</w:t>
      </w:r>
    </w:p>
    <w:p w14:paraId="2799C681" w14:textId="77777777" w:rsidR="00F970B1" w:rsidRDefault="00676AED">
      <w:pPr>
        <w:keepNext/>
        <w:spacing w:before="100" w:after="40" w:line="252" w:lineRule="auto"/>
      </w:pPr>
      <w:r>
        <w:rPr>
          <w:b/>
        </w:rPr>
        <w:t xml:space="preserve">I21. </w:t>
      </w:r>
      <w:r>
        <w:t>What formal request, endorsement, data sharing agreement, approving authority, or processing period would apply to each potentially releasable dataset?</w:t>
      </w:r>
    </w:p>
    <w:p w14:paraId="51610AA5" w14:textId="77777777" w:rsidR="00F970B1" w:rsidRDefault="00676AED">
      <w:pPr>
        <w:keepNext/>
        <w:spacing w:after="20"/>
        <w:ind w:left="259"/>
      </w:pPr>
      <w:r>
        <w:rPr>
          <w:color w:val="595959"/>
          <w:sz w:val="18"/>
        </w:rPr>
        <w:t>________________________________________________________________________________</w:t>
      </w:r>
    </w:p>
    <w:p w14:paraId="12E2363C" w14:textId="77777777" w:rsidR="00F970B1" w:rsidRDefault="00676AED">
      <w:pPr>
        <w:keepNext/>
        <w:spacing w:after="20"/>
        <w:ind w:left="259"/>
      </w:pPr>
      <w:r>
        <w:rPr>
          <w:color w:val="595959"/>
          <w:sz w:val="18"/>
        </w:rPr>
        <w:t>________________________________________________________________________________</w:t>
      </w:r>
    </w:p>
    <w:p w14:paraId="0B474A8E" w14:textId="77777777" w:rsidR="00F970B1" w:rsidRDefault="00676AED">
      <w:pPr>
        <w:keepNext/>
        <w:spacing w:after="20"/>
        <w:ind w:left="259"/>
      </w:pPr>
      <w:r>
        <w:rPr>
          <w:color w:val="595959"/>
          <w:sz w:val="18"/>
        </w:rPr>
        <w:t>________________________________________________________________________________</w:t>
      </w:r>
    </w:p>
    <w:p w14:paraId="4903EA40" w14:textId="77777777" w:rsidR="00F970B1" w:rsidRDefault="00676AED">
      <w:pPr>
        <w:keepNext/>
        <w:spacing w:after="20"/>
        <w:ind w:left="259"/>
      </w:pPr>
      <w:r>
        <w:rPr>
          <w:color w:val="595959"/>
          <w:sz w:val="18"/>
        </w:rPr>
        <w:t>________________________________________________________________________________</w:t>
      </w:r>
    </w:p>
    <w:p w14:paraId="363E69B9" w14:textId="77777777" w:rsidR="00F970B1" w:rsidRDefault="00676AED">
      <w:pPr>
        <w:spacing w:after="20"/>
        <w:ind w:left="259"/>
      </w:pPr>
      <w:r>
        <w:rPr>
          <w:color w:val="595959"/>
          <w:sz w:val="18"/>
        </w:rPr>
        <w:t>________________________________________________________________________________</w:t>
      </w:r>
    </w:p>
    <w:p w14:paraId="136ABB32" w14:textId="77777777" w:rsidR="00F970B1" w:rsidRDefault="00676AED">
      <w:pPr>
        <w:keepNext/>
        <w:spacing w:before="100" w:after="40" w:line="252" w:lineRule="auto"/>
      </w:pPr>
      <w:r>
        <w:rPr>
          <w:b/>
        </w:rPr>
        <w:t xml:space="preserve">I22. </w:t>
      </w:r>
      <w:r>
        <w:t>Could the office provide a sample record, blank form, metadata sheet, legend, or data dictionary before a complete request is finalized?</w:t>
      </w:r>
    </w:p>
    <w:p w14:paraId="009C309B" w14:textId="77777777" w:rsidR="00F970B1" w:rsidRDefault="00676AED">
      <w:pPr>
        <w:keepNext/>
        <w:spacing w:after="20"/>
        <w:ind w:left="259"/>
      </w:pPr>
      <w:r>
        <w:rPr>
          <w:color w:val="595959"/>
          <w:sz w:val="18"/>
        </w:rPr>
        <w:t>________________________________________________________________________________</w:t>
      </w:r>
    </w:p>
    <w:p w14:paraId="030149B5" w14:textId="77777777" w:rsidR="00F970B1" w:rsidRDefault="00676AED">
      <w:pPr>
        <w:keepNext/>
        <w:spacing w:after="20"/>
        <w:ind w:left="259"/>
      </w:pPr>
      <w:r>
        <w:rPr>
          <w:color w:val="595959"/>
          <w:sz w:val="18"/>
        </w:rPr>
        <w:t>________________________________________________________________________________</w:t>
      </w:r>
    </w:p>
    <w:p w14:paraId="63755C5A" w14:textId="77777777" w:rsidR="00F970B1" w:rsidRDefault="00676AED">
      <w:pPr>
        <w:keepNext/>
        <w:spacing w:after="20"/>
        <w:ind w:left="259"/>
      </w:pPr>
      <w:r>
        <w:rPr>
          <w:color w:val="595959"/>
          <w:sz w:val="18"/>
        </w:rPr>
        <w:t>________________________________________________________________________________</w:t>
      </w:r>
    </w:p>
    <w:p w14:paraId="2864C57E" w14:textId="77777777" w:rsidR="00F970B1" w:rsidRDefault="00676AED">
      <w:pPr>
        <w:spacing w:after="20"/>
        <w:ind w:left="259"/>
      </w:pPr>
      <w:r>
        <w:rPr>
          <w:color w:val="595959"/>
          <w:sz w:val="18"/>
        </w:rPr>
        <w:t>________________________________________________________________________________</w:t>
      </w:r>
    </w:p>
    <w:p w14:paraId="3CF9475E" w14:textId="77777777" w:rsidR="00F970B1" w:rsidRDefault="00676AED">
      <w:pPr>
        <w:keepNext/>
        <w:spacing w:before="100" w:after="40" w:line="252" w:lineRule="auto"/>
      </w:pPr>
      <w:r>
        <w:rPr>
          <w:b/>
        </w:rPr>
        <w:t xml:space="preserve">I23. </w:t>
      </w:r>
      <w:r>
        <w:t>Which relevant records are not held by BDRRMO, and which office should the researchers approach instead?</w:t>
      </w:r>
    </w:p>
    <w:p w14:paraId="4233BDC3" w14:textId="77777777" w:rsidR="00F970B1" w:rsidRDefault="00676AED">
      <w:pPr>
        <w:keepNext/>
        <w:spacing w:after="20"/>
        <w:ind w:left="259"/>
      </w:pPr>
      <w:r>
        <w:rPr>
          <w:color w:val="595959"/>
          <w:sz w:val="18"/>
        </w:rPr>
        <w:t>________________________________________________________________________________</w:t>
      </w:r>
    </w:p>
    <w:p w14:paraId="5603A8CC" w14:textId="77777777" w:rsidR="00F970B1" w:rsidRDefault="00676AED">
      <w:pPr>
        <w:keepNext/>
        <w:spacing w:after="20"/>
        <w:ind w:left="259"/>
      </w:pPr>
      <w:r>
        <w:rPr>
          <w:color w:val="595959"/>
          <w:sz w:val="18"/>
        </w:rPr>
        <w:t>________________________________________________________________________________</w:t>
      </w:r>
    </w:p>
    <w:p w14:paraId="656F7479" w14:textId="77777777" w:rsidR="00F970B1" w:rsidRDefault="00676AED">
      <w:pPr>
        <w:keepNext/>
        <w:spacing w:after="20"/>
        <w:ind w:left="259"/>
      </w:pPr>
      <w:r>
        <w:rPr>
          <w:color w:val="595959"/>
          <w:sz w:val="18"/>
        </w:rPr>
        <w:t>________________________________________________________________________________</w:t>
      </w:r>
    </w:p>
    <w:p w14:paraId="7FD4220A" w14:textId="77777777" w:rsidR="00F970B1" w:rsidRDefault="00676AED">
      <w:pPr>
        <w:spacing w:after="20"/>
        <w:ind w:left="259"/>
      </w:pPr>
      <w:r>
        <w:rPr>
          <w:color w:val="595959"/>
          <w:sz w:val="18"/>
        </w:rPr>
        <w:t>________________________________________________________________________________</w:t>
      </w:r>
    </w:p>
    <w:p w14:paraId="082AE2E8" w14:textId="77777777" w:rsidR="00F970B1" w:rsidRDefault="00676AED">
      <w:r>
        <w:br w:type="page"/>
      </w:r>
    </w:p>
    <w:p w14:paraId="704F88C3" w14:textId="77777777" w:rsidR="00F970B1" w:rsidRDefault="00676AED">
      <w:pPr>
        <w:pStyle w:val="Heading1"/>
        <w:spacing w:before="180" w:after="80"/>
      </w:pPr>
      <w:r>
        <w:rPr>
          <w:rFonts w:ascii="Arial" w:hAnsi="Arial"/>
        </w:rPr>
        <w:lastRenderedPageBreak/>
        <w:t>Dataset Detail Sheet</w:t>
      </w:r>
    </w:p>
    <w:p w14:paraId="363EA0AB" w14:textId="77777777" w:rsidR="00F970B1" w:rsidRDefault="00676AED">
      <w:r>
        <w:rPr>
          <w:i/>
          <w:color w:val="595959"/>
          <w:sz w:val="18"/>
        </w:rPr>
        <w:t>Complete one copy for each dataset that may be relevant. Duplicate this page as needed.</w:t>
      </w:r>
    </w:p>
    <w:p w14:paraId="1BA69578" w14:textId="77777777" w:rsidR="00F970B1" w:rsidRDefault="00676AED">
      <w:pPr>
        <w:spacing w:before="40" w:after="40"/>
      </w:pPr>
      <w:r>
        <w:rPr>
          <w:b/>
          <w:sz w:val="19"/>
        </w:rPr>
        <w:t xml:space="preserve">Official dataset or record title </w:t>
      </w:r>
      <w:r>
        <w:rPr>
          <w:color w:val="595959"/>
          <w:sz w:val="18"/>
        </w:rPr>
        <w:t>________________________________________________________________</w:t>
      </w:r>
    </w:p>
    <w:p w14:paraId="60C0CBCC" w14:textId="77777777" w:rsidR="00F970B1" w:rsidRDefault="00676AED">
      <w:pPr>
        <w:spacing w:before="40" w:after="40"/>
      </w:pPr>
      <w:r>
        <w:rPr>
          <w:b/>
          <w:sz w:val="19"/>
        </w:rPr>
        <w:t xml:space="preserve">Responsible office or custodian </w:t>
      </w:r>
      <w:r>
        <w:rPr>
          <w:color w:val="595959"/>
          <w:sz w:val="18"/>
        </w:rPr>
        <w:t>________________________________________________________________</w:t>
      </w:r>
    </w:p>
    <w:p w14:paraId="5F573B95" w14:textId="77777777" w:rsidR="00F970B1" w:rsidRDefault="00676AED">
      <w:pPr>
        <w:spacing w:before="40" w:after="40"/>
      </w:pPr>
      <w:r>
        <w:rPr>
          <w:b/>
          <w:sz w:val="19"/>
        </w:rPr>
        <w:t xml:space="preserve">Purpose and description </w:t>
      </w:r>
      <w:r>
        <w:rPr>
          <w:color w:val="595959"/>
          <w:sz w:val="18"/>
        </w:rPr>
        <w:t>________________________________________________________________</w:t>
      </w:r>
    </w:p>
    <w:p w14:paraId="3095A13D" w14:textId="77777777" w:rsidR="00F970B1" w:rsidRDefault="00676AED">
      <w:pPr>
        <w:spacing w:after="20"/>
        <w:ind w:left="259"/>
      </w:pPr>
      <w:r>
        <w:rPr>
          <w:color w:val="595959"/>
          <w:sz w:val="18"/>
        </w:rPr>
        <w:t>________________________________________________________________________________</w:t>
      </w:r>
    </w:p>
    <w:p w14:paraId="77578064" w14:textId="77777777" w:rsidR="00F970B1" w:rsidRDefault="00676AED">
      <w:pPr>
        <w:spacing w:before="40" w:after="40"/>
      </w:pPr>
      <w:r>
        <w:rPr>
          <w:b/>
          <w:sz w:val="19"/>
        </w:rPr>
        <w:t xml:space="preserve">Geographic coverage and finest reliable resolution </w:t>
      </w:r>
      <w:r>
        <w:rPr>
          <w:color w:val="595959"/>
          <w:sz w:val="18"/>
        </w:rPr>
        <w:t>________________________________________________________________</w:t>
      </w:r>
    </w:p>
    <w:p w14:paraId="72E5775C" w14:textId="77777777" w:rsidR="00F970B1" w:rsidRDefault="00676AED">
      <w:pPr>
        <w:spacing w:after="20"/>
        <w:ind w:left="259"/>
      </w:pPr>
      <w:r>
        <w:rPr>
          <w:color w:val="595959"/>
          <w:sz w:val="18"/>
        </w:rPr>
        <w:t>________________________________________________________________________________</w:t>
      </w:r>
    </w:p>
    <w:p w14:paraId="6820E826" w14:textId="77777777" w:rsidR="00F970B1" w:rsidRDefault="00676AED">
      <w:pPr>
        <w:spacing w:before="40" w:after="40"/>
      </w:pPr>
      <w:r>
        <w:rPr>
          <w:b/>
          <w:sz w:val="19"/>
        </w:rPr>
        <w:t xml:space="preserve">Time period and update frequency </w:t>
      </w:r>
      <w:r>
        <w:rPr>
          <w:color w:val="595959"/>
          <w:sz w:val="18"/>
        </w:rPr>
        <w:t>________________________________________________________________</w:t>
      </w:r>
    </w:p>
    <w:p w14:paraId="5176F104" w14:textId="77777777" w:rsidR="00F970B1" w:rsidRDefault="00676AED">
      <w:pPr>
        <w:spacing w:before="40" w:after="40"/>
      </w:pPr>
      <w:r>
        <w:rPr>
          <w:b/>
          <w:sz w:val="19"/>
        </w:rPr>
        <w:t xml:space="preserve">Available format and approximate volume </w:t>
      </w:r>
      <w:r>
        <w:rPr>
          <w:color w:val="595959"/>
          <w:sz w:val="18"/>
        </w:rPr>
        <w:t>________________________________________________________________</w:t>
      </w:r>
    </w:p>
    <w:p w14:paraId="5B08FFEB" w14:textId="77777777" w:rsidR="00F970B1" w:rsidRDefault="00676AED">
      <w:pPr>
        <w:spacing w:before="40" w:after="40"/>
      </w:pPr>
      <w:r>
        <w:rPr>
          <w:b/>
          <w:sz w:val="19"/>
        </w:rPr>
        <w:t xml:space="preserve">Important variables units categories and identifiers </w:t>
      </w:r>
      <w:r>
        <w:rPr>
          <w:color w:val="595959"/>
          <w:sz w:val="18"/>
        </w:rPr>
        <w:t>________________________________________________________________</w:t>
      </w:r>
    </w:p>
    <w:p w14:paraId="034EAF92" w14:textId="77777777" w:rsidR="00F970B1" w:rsidRDefault="00676AED">
      <w:pPr>
        <w:spacing w:after="20"/>
        <w:ind w:left="259"/>
      </w:pPr>
      <w:r>
        <w:rPr>
          <w:color w:val="595959"/>
          <w:sz w:val="18"/>
        </w:rPr>
        <w:t>________________________________________________________________________________</w:t>
      </w:r>
    </w:p>
    <w:p w14:paraId="7CB2154E" w14:textId="77777777" w:rsidR="00F970B1" w:rsidRDefault="00676AED">
      <w:pPr>
        <w:spacing w:before="40" w:after="40"/>
      </w:pPr>
      <w:r>
        <w:rPr>
          <w:b/>
          <w:sz w:val="19"/>
        </w:rPr>
        <w:t xml:space="preserve">Spatial format and coordinate reference system if applicable </w:t>
      </w:r>
      <w:r>
        <w:rPr>
          <w:color w:val="595959"/>
          <w:sz w:val="18"/>
        </w:rPr>
        <w:t>________________________________________________________________</w:t>
      </w:r>
    </w:p>
    <w:p w14:paraId="56E8440D" w14:textId="77777777" w:rsidR="00F970B1" w:rsidRDefault="00676AED">
      <w:pPr>
        <w:spacing w:before="40" w:after="40"/>
      </w:pPr>
      <w:r>
        <w:rPr>
          <w:b/>
          <w:sz w:val="19"/>
        </w:rPr>
        <w:t xml:space="preserve">Collection validation and approval method </w:t>
      </w:r>
      <w:r>
        <w:rPr>
          <w:color w:val="595959"/>
          <w:sz w:val="18"/>
        </w:rPr>
        <w:t>________________________________________________________________</w:t>
      </w:r>
    </w:p>
    <w:p w14:paraId="27879B17" w14:textId="77777777" w:rsidR="00F970B1" w:rsidRDefault="00676AED">
      <w:pPr>
        <w:spacing w:after="20"/>
        <w:ind w:left="259"/>
      </w:pPr>
      <w:r>
        <w:rPr>
          <w:color w:val="595959"/>
          <w:sz w:val="18"/>
        </w:rPr>
        <w:t>________________________________________________________________________________</w:t>
      </w:r>
    </w:p>
    <w:p w14:paraId="18557835" w14:textId="77777777" w:rsidR="00F970B1" w:rsidRDefault="00676AED">
      <w:pPr>
        <w:spacing w:before="40" w:after="40"/>
      </w:pPr>
      <w:r>
        <w:rPr>
          <w:b/>
          <w:sz w:val="19"/>
        </w:rPr>
        <w:t xml:space="preserve">Known missing values limitations or quality concerns </w:t>
      </w:r>
      <w:r>
        <w:rPr>
          <w:color w:val="595959"/>
          <w:sz w:val="18"/>
        </w:rPr>
        <w:t>________________________________________________________________</w:t>
      </w:r>
    </w:p>
    <w:p w14:paraId="21F13B3C" w14:textId="77777777" w:rsidR="00F970B1" w:rsidRDefault="00676AED">
      <w:pPr>
        <w:spacing w:after="20"/>
        <w:ind w:left="259"/>
      </w:pPr>
      <w:r>
        <w:rPr>
          <w:color w:val="595959"/>
          <w:sz w:val="18"/>
        </w:rPr>
        <w:t>________________________________________________________________________________</w:t>
      </w:r>
    </w:p>
    <w:p w14:paraId="3E7A2631" w14:textId="77777777" w:rsidR="00F970B1" w:rsidRDefault="00676AED">
      <w:pPr>
        <w:spacing w:before="40" w:after="40"/>
      </w:pPr>
      <w:r>
        <w:rPr>
          <w:b/>
          <w:sz w:val="19"/>
        </w:rPr>
        <w:t xml:space="preserve">Access classification and sharing conditions </w:t>
      </w:r>
      <w:r>
        <w:rPr>
          <w:color w:val="595959"/>
          <w:sz w:val="18"/>
        </w:rPr>
        <w:t>________________________________________________________________</w:t>
      </w:r>
    </w:p>
    <w:p w14:paraId="6F1804E2" w14:textId="77777777" w:rsidR="00F970B1" w:rsidRDefault="00676AED">
      <w:pPr>
        <w:spacing w:after="20"/>
        <w:ind w:left="259"/>
      </w:pPr>
      <w:r>
        <w:rPr>
          <w:color w:val="595959"/>
          <w:sz w:val="18"/>
        </w:rPr>
        <w:t>________________________________________________________________________________</w:t>
      </w:r>
    </w:p>
    <w:p w14:paraId="07803F33" w14:textId="77777777" w:rsidR="00F970B1" w:rsidRDefault="00676AED">
      <w:pPr>
        <w:spacing w:before="40" w:after="40"/>
      </w:pPr>
      <w:r>
        <w:rPr>
          <w:b/>
          <w:sz w:val="19"/>
        </w:rPr>
        <w:t xml:space="preserve">Available supporting files such as data dictionary legend or sample </w:t>
      </w:r>
      <w:r>
        <w:rPr>
          <w:color w:val="595959"/>
          <w:sz w:val="18"/>
        </w:rPr>
        <w:t>________________________________________________________________</w:t>
      </w:r>
    </w:p>
    <w:p w14:paraId="5E054CFC" w14:textId="77777777" w:rsidR="00F970B1" w:rsidRDefault="00676AED">
      <w:pPr>
        <w:spacing w:before="40" w:after="40"/>
      </w:pPr>
      <w:r>
        <w:rPr>
          <w:b/>
          <w:sz w:val="19"/>
        </w:rPr>
        <w:t xml:space="preserve">Potential use in FloodSense </w:t>
      </w:r>
      <w:r>
        <w:rPr>
          <w:color w:val="595959"/>
          <w:sz w:val="18"/>
        </w:rPr>
        <w:t>________________________________________________________________</w:t>
      </w:r>
    </w:p>
    <w:p w14:paraId="0C674800" w14:textId="77777777" w:rsidR="00F970B1" w:rsidRDefault="00676AED">
      <w:pPr>
        <w:spacing w:before="40" w:after="40"/>
      </w:pPr>
      <w:r>
        <w:rPr>
          <w:b/>
          <w:sz w:val="19"/>
        </w:rPr>
        <w:t xml:space="preserve">Required next step and approving authority </w:t>
      </w:r>
      <w:r>
        <w:rPr>
          <w:color w:val="595959"/>
          <w:sz w:val="18"/>
        </w:rPr>
        <w:t>________________________________________________________________</w:t>
      </w:r>
    </w:p>
    <w:p w14:paraId="7141E36A" w14:textId="77777777" w:rsidR="00F970B1" w:rsidRDefault="00676AED">
      <w:r>
        <w:br w:type="page"/>
      </w:r>
    </w:p>
    <w:p w14:paraId="07BE5B4A" w14:textId="77777777" w:rsidR="00F970B1" w:rsidRDefault="00676AED">
      <w:pPr>
        <w:pStyle w:val="Heading1"/>
        <w:spacing w:before="180" w:after="80"/>
      </w:pPr>
      <w:r>
        <w:rPr>
          <w:rFonts w:ascii="Arial" w:hAnsi="Arial"/>
        </w:rPr>
        <w:lastRenderedPageBreak/>
        <w:t>Part D Expert Knowledge for Flood Susceptibility Assessment</w:t>
      </w:r>
    </w:p>
    <w:p w14:paraId="2CC0CA13" w14:textId="77777777" w:rsidR="00F970B1" w:rsidRDefault="00676AED">
      <w:pPr>
        <w:keepNext/>
      </w:pPr>
      <w:r>
        <w:rPr>
          <w:i/>
          <w:color w:val="595959"/>
          <w:sz w:val="18"/>
        </w:rPr>
        <w:t>Goal: Determine how authorized knowledge could be represented as traceable facts and rules. Do not treat illustrative questions as approved flood rules.</w:t>
      </w:r>
    </w:p>
    <w:p w14:paraId="7B150A79" w14:textId="77777777" w:rsidR="00F970B1" w:rsidRDefault="00676AED">
      <w:pPr>
        <w:keepNext/>
        <w:spacing w:before="100" w:after="40" w:line="252" w:lineRule="auto"/>
      </w:pPr>
      <w:r>
        <w:rPr>
          <w:b/>
        </w:rPr>
        <w:t xml:space="preserve">I24. </w:t>
      </w:r>
      <w:r>
        <w:t>What is the most precise geographic unit that available evidence can reliably support for public susceptibility assessment? Why?</w:t>
      </w:r>
    </w:p>
    <w:p w14:paraId="713FC069" w14:textId="77777777" w:rsidR="00F970B1" w:rsidRDefault="00676AED">
      <w:pPr>
        <w:keepNext/>
        <w:spacing w:after="20"/>
        <w:ind w:left="259"/>
      </w:pPr>
      <w:r>
        <w:rPr>
          <w:color w:val="595959"/>
          <w:sz w:val="18"/>
        </w:rPr>
        <w:t>________________________________________________________________________________</w:t>
      </w:r>
    </w:p>
    <w:p w14:paraId="35C5711C" w14:textId="77777777" w:rsidR="00F970B1" w:rsidRDefault="00676AED">
      <w:pPr>
        <w:keepNext/>
        <w:spacing w:after="20"/>
        <w:ind w:left="259"/>
      </w:pPr>
      <w:r>
        <w:rPr>
          <w:color w:val="595959"/>
          <w:sz w:val="18"/>
        </w:rPr>
        <w:t>________________________________________________________________________________</w:t>
      </w:r>
    </w:p>
    <w:p w14:paraId="7291077A" w14:textId="77777777" w:rsidR="00F970B1" w:rsidRDefault="00676AED">
      <w:pPr>
        <w:keepNext/>
        <w:spacing w:after="20"/>
        <w:ind w:left="259"/>
      </w:pPr>
      <w:r>
        <w:rPr>
          <w:color w:val="595959"/>
          <w:sz w:val="18"/>
        </w:rPr>
        <w:t>________________________________________________________________________________</w:t>
      </w:r>
    </w:p>
    <w:p w14:paraId="40D8B806" w14:textId="77777777" w:rsidR="00F970B1" w:rsidRDefault="00676AED">
      <w:pPr>
        <w:keepNext/>
        <w:spacing w:after="20"/>
        <w:ind w:left="259"/>
      </w:pPr>
      <w:r>
        <w:rPr>
          <w:color w:val="595959"/>
          <w:sz w:val="18"/>
        </w:rPr>
        <w:t>________________________________________________________________________________</w:t>
      </w:r>
    </w:p>
    <w:p w14:paraId="55189CD0" w14:textId="77777777" w:rsidR="00F970B1" w:rsidRDefault="00676AED">
      <w:pPr>
        <w:spacing w:after="20"/>
        <w:ind w:left="259"/>
      </w:pPr>
      <w:r>
        <w:rPr>
          <w:color w:val="595959"/>
          <w:sz w:val="18"/>
        </w:rPr>
        <w:t>________________________________________________________________________________</w:t>
      </w:r>
    </w:p>
    <w:p w14:paraId="2C44C137" w14:textId="77777777" w:rsidR="00F970B1" w:rsidRDefault="00676AED">
      <w:pPr>
        <w:keepNext/>
        <w:spacing w:before="100" w:after="40" w:line="252" w:lineRule="auto"/>
      </w:pPr>
      <w:r>
        <w:rPr>
          <w:b/>
        </w:rPr>
        <w:t xml:space="preserve">I25. </w:t>
      </w:r>
      <w:r>
        <w:t>How should Low, Moderate, High, and Very High flood susceptibility be defined in plain language for Bacoor City residents?</w:t>
      </w:r>
    </w:p>
    <w:p w14:paraId="64B512CD" w14:textId="77777777" w:rsidR="00F970B1" w:rsidRDefault="00676AED">
      <w:pPr>
        <w:keepNext/>
        <w:spacing w:after="20"/>
        <w:ind w:left="259"/>
      </w:pPr>
      <w:r>
        <w:rPr>
          <w:color w:val="595959"/>
          <w:sz w:val="18"/>
        </w:rPr>
        <w:t>________________________________________________________________________________</w:t>
      </w:r>
    </w:p>
    <w:p w14:paraId="119F28AE" w14:textId="77777777" w:rsidR="00F970B1" w:rsidRDefault="00676AED">
      <w:pPr>
        <w:keepNext/>
        <w:spacing w:after="20"/>
        <w:ind w:left="259"/>
      </w:pPr>
      <w:r>
        <w:rPr>
          <w:color w:val="595959"/>
          <w:sz w:val="18"/>
        </w:rPr>
        <w:t>________________________________________________________________________________</w:t>
      </w:r>
    </w:p>
    <w:p w14:paraId="21E84566" w14:textId="77777777" w:rsidR="00F970B1" w:rsidRDefault="00676AED">
      <w:pPr>
        <w:keepNext/>
        <w:spacing w:after="20"/>
        <w:ind w:left="259"/>
      </w:pPr>
      <w:r>
        <w:rPr>
          <w:color w:val="595959"/>
          <w:sz w:val="18"/>
        </w:rPr>
        <w:t>________________________________________________________________________________</w:t>
      </w:r>
    </w:p>
    <w:p w14:paraId="66BB17A5" w14:textId="77777777" w:rsidR="00F970B1" w:rsidRDefault="00676AED">
      <w:pPr>
        <w:keepNext/>
        <w:spacing w:after="20"/>
        <w:ind w:left="259"/>
      </w:pPr>
      <w:r>
        <w:rPr>
          <w:color w:val="595959"/>
          <w:sz w:val="18"/>
        </w:rPr>
        <w:t>________________________________________________________________________________</w:t>
      </w:r>
    </w:p>
    <w:p w14:paraId="3286FA9F" w14:textId="77777777" w:rsidR="00F970B1" w:rsidRDefault="00676AED">
      <w:pPr>
        <w:keepNext/>
        <w:spacing w:after="20"/>
        <w:ind w:left="259"/>
      </w:pPr>
      <w:r>
        <w:rPr>
          <w:color w:val="595959"/>
          <w:sz w:val="18"/>
        </w:rPr>
        <w:t>________________________________________________________________________________</w:t>
      </w:r>
    </w:p>
    <w:p w14:paraId="7F496BE4" w14:textId="77777777" w:rsidR="00F970B1" w:rsidRDefault="00676AED">
      <w:pPr>
        <w:spacing w:after="20"/>
        <w:ind w:left="259"/>
      </w:pPr>
      <w:r>
        <w:rPr>
          <w:color w:val="595959"/>
          <w:sz w:val="18"/>
        </w:rPr>
        <w:t>________________________________________________________________________________</w:t>
      </w:r>
    </w:p>
    <w:p w14:paraId="3EBD0AA1" w14:textId="77777777" w:rsidR="00F970B1" w:rsidRDefault="00676AED">
      <w:pPr>
        <w:keepNext/>
        <w:spacing w:before="100" w:after="40" w:line="252" w:lineRule="auto"/>
      </w:pPr>
      <w:r>
        <w:rPr>
          <w:b/>
        </w:rPr>
        <w:t xml:space="preserve">I26. </w:t>
      </w:r>
      <w:r>
        <w:t>Which approved geographic, historical, rainfall, environmental, or operational facts should be considered when assessing rainfall-related flood susceptibility?</w:t>
      </w:r>
    </w:p>
    <w:p w14:paraId="754DA59E" w14:textId="77777777" w:rsidR="00F970B1" w:rsidRDefault="00676AED">
      <w:pPr>
        <w:keepNext/>
        <w:spacing w:after="20"/>
        <w:ind w:left="259"/>
      </w:pPr>
      <w:r>
        <w:rPr>
          <w:color w:val="595959"/>
          <w:sz w:val="18"/>
        </w:rPr>
        <w:t>________________________________________________________________________________</w:t>
      </w:r>
    </w:p>
    <w:p w14:paraId="3ED78427" w14:textId="77777777" w:rsidR="00F970B1" w:rsidRDefault="00676AED">
      <w:pPr>
        <w:keepNext/>
        <w:spacing w:after="20"/>
        <w:ind w:left="259"/>
      </w:pPr>
      <w:r>
        <w:rPr>
          <w:color w:val="595959"/>
          <w:sz w:val="18"/>
        </w:rPr>
        <w:t>________________________________________________________________________________</w:t>
      </w:r>
    </w:p>
    <w:p w14:paraId="6CF5996B" w14:textId="77777777" w:rsidR="00F970B1" w:rsidRDefault="00676AED">
      <w:pPr>
        <w:keepNext/>
        <w:spacing w:after="20"/>
        <w:ind w:left="259"/>
      </w:pPr>
      <w:r>
        <w:rPr>
          <w:color w:val="595959"/>
          <w:sz w:val="18"/>
        </w:rPr>
        <w:t>________________________________________________________________________________</w:t>
      </w:r>
    </w:p>
    <w:p w14:paraId="250B8221" w14:textId="77777777" w:rsidR="00F970B1" w:rsidRDefault="00676AED">
      <w:pPr>
        <w:keepNext/>
        <w:spacing w:after="20"/>
        <w:ind w:left="259"/>
      </w:pPr>
      <w:r>
        <w:rPr>
          <w:color w:val="595959"/>
          <w:sz w:val="18"/>
        </w:rPr>
        <w:t>________________________________________________________________________________</w:t>
      </w:r>
    </w:p>
    <w:p w14:paraId="458BE0F6" w14:textId="77777777" w:rsidR="00F970B1" w:rsidRDefault="00676AED">
      <w:pPr>
        <w:spacing w:after="20"/>
        <w:ind w:left="259"/>
      </w:pPr>
      <w:r>
        <w:rPr>
          <w:color w:val="595959"/>
          <w:sz w:val="18"/>
        </w:rPr>
        <w:t>________________________________________________________________________________</w:t>
      </w:r>
    </w:p>
    <w:p w14:paraId="22422751" w14:textId="77777777" w:rsidR="00F970B1" w:rsidRDefault="00676AED">
      <w:pPr>
        <w:keepNext/>
        <w:spacing w:before="100" w:after="40" w:line="252" w:lineRule="auto"/>
      </w:pPr>
      <w:r>
        <w:rPr>
          <w:b/>
        </w:rPr>
        <w:t xml:space="preserve">I27. </w:t>
      </w:r>
      <w:r>
        <w:t>How should rainfall intensity and duration affect an area's susceptibility assessment? Which combinations are supported by available evidence?</w:t>
      </w:r>
    </w:p>
    <w:p w14:paraId="5EEB221E" w14:textId="77777777" w:rsidR="00F970B1" w:rsidRDefault="00676AED">
      <w:pPr>
        <w:keepNext/>
        <w:spacing w:after="20"/>
        <w:ind w:left="259"/>
      </w:pPr>
      <w:r>
        <w:rPr>
          <w:color w:val="595959"/>
          <w:sz w:val="18"/>
        </w:rPr>
        <w:t>________________________________________________________________________________</w:t>
      </w:r>
    </w:p>
    <w:p w14:paraId="7D88D4FA" w14:textId="77777777" w:rsidR="00F970B1" w:rsidRDefault="00676AED">
      <w:pPr>
        <w:keepNext/>
        <w:spacing w:after="20"/>
        <w:ind w:left="259"/>
      </w:pPr>
      <w:r>
        <w:rPr>
          <w:color w:val="595959"/>
          <w:sz w:val="18"/>
        </w:rPr>
        <w:t>________________________________________________________________________________</w:t>
      </w:r>
    </w:p>
    <w:p w14:paraId="055F733C" w14:textId="77777777" w:rsidR="00F970B1" w:rsidRDefault="00676AED">
      <w:pPr>
        <w:keepNext/>
        <w:spacing w:after="20"/>
        <w:ind w:left="259"/>
      </w:pPr>
      <w:r>
        <w:rPr>
          <w:color w:val="595959"/>
          <w:sz w:val="18"/>
        </w:rPr>
        <w:t>________________________________________________________________________________</w:t>
      </w:r>
    </w:p>
    <w:p w14:paraId="39D47461" w14:textId="77777777" w:rsidR="00F970B1" w:rsidRDefault="00676AED">
      <w:pPr>
        <w:keepNext/>
        <w:spacing w:after="20"/>
        <w:ind w:left="259"/>
      </w:pPr>
      <w:r>
        <w:rPr>
          <w:color w:val="595959"/>
          <w:sz w:val="18"/>
        </w:rPr>
        <w:t>________________________________________________________________________________</w:t>
      </w:r>
    </w:p>
    <w:p w14:paraId="26816DD4" w14:textId="77777777" w:rsidR="00F970B1" w:rsidRDefault="00676AED">
      <w:pPr>
        <w:spacing w:after="20"/>
        <w:ind w:left="259"/>
      </w:pPr>
      <w:r>
        <w:rPr>
          <w:color w:val="595959"/>
          <w:sz w:val="18"/>
        </w:rPr>
        <w:t>________________________________________________________________________________</w:t>
      </w:r>
    </w:p>
    <w:p w14:paraId="4E5F2785" w14:textId="77777777" w:rsidR="00F970B1" w:rsidRDefault="00676AED">
      <w:pPr>
        <w:keepNext/>
        <w:spacing w:before="100" w:after="40" w:line="252" w:lineRule="auto"/>
      </w:pPr>
      <w:r>
        <w:rPr>
          <w:b/>
        </w:rPr>
        <w:t xml:space="preserve">I28. </w:t>
      </w:r>
      <w:r>
        <w:t>Please describe one generalized expert decision as an IF conditions THEN susceptibility conclusion rule. What evidence supports it?</w:t>
      </w:r>
    </w:p>
    <w:p w14:paraId="337BFA6D" w14:textId="77777777" w:rsidR="00F970B1" w:rsidRDefault="00676AED">
      <w:pPr>
        <w:keepNext/>
        <w:spacing w:after="40"/>
        <w:ind w:left="259"/>
      </w:pPr>
      <w:r>
        <w:rPr>
          <w:i/>
          <w:color w:val="595959"/>
          <w:sz w:val="17"/>
        </w:rPr>
        <w:t>This answer is a candidate for later review and is not automatically an approved production rule.</w:t>
      </w:r>
    </w:p>
    <w:p w14:paraId="3642EAA9" w14:textId="77777777" w:rsidR="00F970B1" w:rsidRDefault="00676AED">
      <w:pPr>
        <w:keepNext/>
        <w:spacing w:after="20"/>
        <w:ind w:left="259"/>
      </w:pPr>
      <w:r>
        <w:rPr>
          <w:color w:val="595959"/>
          <w:sz w:val="18"/>
        </w:rPr>
        <w:t>________________________________________________________________________________</w:t>
      </w:r>
    </w:p>
    <w:p w14:paraId="40311EAD" w14:textId="77777777" w:rsidR="00F970B1" w:rsidRDefault="00676AED">
      <w:pPr>
        <w:keepNext/>
        <w:spacing w:after="20"/>
        <w:ind w:left="259"/>
      </w:pPr>
      <w:r>
        <w:rPr>
          <w:color w:val="595959"/>
          <w:sz w:val="18"/>
        </w:rPr>
        <w:t>________________________________________________________________________________</w:t>
      </w:r>
    </w:p>
    <w:p w14:paraId="37729F0D" w14:textId="77777777" w:rsidR="00F970B1" w:rsidRDefault="00676AED">
      <w:pPr>
        <w:keepNext/>
        <w:spacing w:after="20"/>
        <w:ind w:left="259"/>
      </w:pPr>
      <w:r>
        <w:rPr>
          <w:color w:val="595959"/>
          <w:sz w:val="18"/>
        </w:rPr>
        <w:t>________________________________________________________________________________</w:t>
      </w:r>
    </w:p>
    <w:p w14:paraId="434C8526" w14:textId="77777777" w:rsidR="00F970B1" w:rsidRDefault="00676AED">
      <w:pPr>
        <w:keepNext/>
        <w:spacing w:after="20"/>
        <w:ind w:left="259"/>
      </w:pPr>
      <w:r>
        <w:rPr>
          <w:color w:val="595959"/>
          <w:sz w:val="18"/>
        </w:rPr>
        <w:t>________________________________________________________________________________</w:t>
      </w:r>
    </w:p>
    <w:p w14:paraId="699CCAF5" w14:textId="77777777" w:rsidR="00F970B1" w:rsidRDefault="00676AED">
      <w:pPr>
        <w:keepNext/>
        <w:spacing w:after="20"/>
        <w:ind w:left="259"/>
      </w:pPr>
      <w:r>
        <w:rPr>
          <w:color w:val="595959"/>
          <w:sz w:val="18"/>
        </w:rPr>
        <w:t>________________________________________________________________________________</w:t>
      </w:r>
    </w:p>
    <w:p w14:paraId="3F231622" w14:textId="77777777" w:rsidR="00F970B1" w:rsidRDefault="00676AED">
      <w:pPr>
        <w:spacing w:after="20"/>
        <w:ind w:left="259"/>
      </w:pPr>
      <w:r>
        <w:rPr>
          <w:color w:val="595959"/>
          <w:sz w:val="18"/>
        </w:rPr>
        <w:t>________________________________________________________________________________</w:t>
      </w:r>
    </w:p>
    <w:p w14:paraId="4014FD3A" w14:textId="77777777" w:rsidR="00F970B1" w:rsidRDefault="00676AED">
      <w:pPr>
        <w:keepNext/>
        <w:spacing w:before="100" w:after="40" w:line="252" w:lineRule="auto"/>
      </w:pPr>
      <w:r>
        <w:rPr>
          <w:b/>
        </w:rPr>
        <w:t xml:space="preserve">I29. </w:t>
      </w:r>
      <w:r>
        <w:t>What exceptions or rapidly changing conditions could make a rule inappropriate, incomplete, or unsafe to apply?</w:t>
      </w:r>
    </w:p>
    <w:p w14:paraId="004382F9" w14:textId="77777777" w:rsidR="00F970B1" w:rsidRDefault="00676AED">
      <w:pPr>
        <w:keepNext/>
        <w:spacing w:after="20"/>
        <w:ind w:left="259"/>
      </w:pPr>
      <w:r>
        <w:rPr>
          <w:color w:val="595959"/>
          <w:sz w:val="18"/>
        </w:rPr>
        <w:t>________________________________________________________________________________</w:t>
      </w:r>
    </w:p>
    <w:p w14:paraId="39044953" w14:textId="77777777" w:rsidR="00F970B1" w:rsidRDefault="00676AED">
      <w:pPr>
        <w:keepNext/>
        <w:spacing w:after="20"/>
        <w:ind w:left="259"/>
      </w:pPr>
      <w:r>
        <w:rPr>
          <w:color w:val="595959"/>
          <w:sz w:val="18"/>
        </w:rPr>
        <w:t>________________________________________________________________________________</w:t>
      </w:r>
    </w:p>
    <w:p w14:paraId="747DB7D6" w14:textId="77777777" w:rsidR="00F970B1" w:rsidRDefault="00676AED">
      <w:pPr>
        <w:keepNext/>
        <w:spacing w:after="20"/>
        <w:ind w:left="259"/>
      </w:pPr>
      <w:r>
        <w:rPr>
          <w:color w:val="595959"/>
          <w:sz w:val="18"/>
        </w:rPr>
        <w:t>________________________________________________________________________________</w:t>
      </w:r>
    </w:p>
    <w:p w14:paraId="16028E4C" w14:textId="77777777" w:rsidR="00F970B1" w:rsidRDefault="00676AED">
      <w:pPr>
        <w:keepNext/>
        <w:spacing w:after="20"/>
        <w:ind w:left="259"/>
      </w:pPr>
      <w:r>
        <w:rPr>
          <w:color w:val="595959"/>
          <w:sz w:val="18"/>
        </w:rPr>
        <w:t>________________________________________________________________________________</w:t>
      </w:r>
    </w:p>
    <w:p w14:paraId="7B19AF54" w14:textId="77777777" w:rsidR="00F970B1" w:rsidRDefault="00676AED">
      <w:pPr>
        <w:spacing w:after="20"/>
        <w:ind w:left="259"/>
      </w:pPr>
      <w:r>
        <w:rPr>
          <w:color w:val="595959"/>
          <w:sz w:val="18"/>
        </w:rPr>
        <w:t>________________________________________________________________________________</w:t>
      </w:r>
    </w:p>
    <w:p w14:paraId="236832C9" w14:textId="77777777" w:rsidR="00F970B1" w:rsidRDefault="00676AED">
      <w:pPr>
        <w:keepNext/>
        <w:spacing w:before="100" w:after="40" w:line="252" w:lineRule="auto"/>
      </w:pPr>
      <w:r>
        <w:rPr>
          <w:b/>
        </w:rPr>
        <w:lastRenderedPageBreak/>
        <w:t xml:space="preserve">I30. </w:t>
      </w:r>
      <w:r>
        <w:t>When several rules apply, how should geographic specificity, condition specificity, recency, evidence strength, or documented priority be considered?</w:t>
      </w:r>
    </w:p>
    <w:p w14:paraId="6F7119DD" w14:textId="77777777" w:rsidR="00F970B1" w:rsidRDefault="00676AED">
      <w:pPr>
        <w:keepNext/>
        <w:spacing w:after="20"/>
        <w:ind w:left="259"/>
      </w:pPr>
      <w:r>
        <w:rPr>
          <w:color w:val="595959"/>
          <w:sz w:val="18"/>
        </w:rPr>
        <w:t>________________________________________________________________________________</w:t>
      </w:r>
    </w:p>
    <w:p w14:paraId="60FA331C" w14:textId="77777777" w:rsidR="00F970B1" w:rsidRDefault="00676AED">
      <w:pPr>
        <w:keepNext/>
        <w:spacing w:after="20"/>
        <w:ind w:left="259"/>
      </w:pPr>
      <w:r>
        <w:rPr>
          <w:color w:val="595959"/>
          <w:sz w:val="18"/>
        </w:rPr>
        <w:t>________________________________________________________________________________</w:t>
      </w:r>
    </w:p>
    <w:p w14:paraId="7987B4E0" w14:textId="77777777" w:rsidR="00F970B1" w:rsidRDefault="00676AED">
      <w:pPr>
        <w:keepNext/>
        <w:spacing w:after="20"/>
        <w:ind w:left="259"/>
      </w:pPr>
      <w:r>
        <w:rPr>
          <w:color w:val="595959"/>
          <w:sz w:val="18"/>
        </w:rPr>
        <w:t>________________________________________________________________________________</w:t>
      </w:r>
    </w:p>
    <w:p w14:paraId="6632F14E" w14:textId="77777777" w:rsidR="00F970B1" w:rsidRDefault="00676AED">
      <w:pPr>
        <w:keepNext/>
        <w:spacing w:after="20"/>
        <w:ind w:left="259"/>
      </w:pPr>
      <w:r>
        <w:rPr>
          <w:color w:val="595959"/>
          <w:sz w:val="18"/>
        </w:rPr>
        <w:t>________________________________________________________________________________</w:t>
      </w:r>
    </w:p>
    <w:p w14:paraId="4B6027F5" w14:textId="77777777" w:rsidR="00F970B1" w:rsidRDefault="00676AED">
      <w:pPr>
        <w:spacing w:after="20"/>
        <w:ind w:left="259"/>
      </w:pPr>
      <w:r>
        <w:rPr>
          <w:color w:val="595959"/>
          <w:sz w:val="18"/>
        </w:rPr>
        <w:t>________________________________________________________________________________</w:t>
      </w:r>
    </w:p>
    <w:p w14:paraId="42E9CE0D" w14:textId="77777777" w:rsidR="00F970B1" w:rsidRDefault="00676AED">
      <w:pPr>
        <w:keepNext/>
        <w:spacing w:before="100" w:after="40" w:line="252" w:lineRule="auto"/>
      </w:pPr>
      <w:r>
        <w:rPr>
          <w:b/>
        </w:rPr>
        <w:t xml:space="preserve">I31. </w:t>
      </w:r>
      <w:r>
        <w:t>When should the system return Uncertain, Insufficient Data, Outside Supported Area, or another limitation instead of a normal susceptibility level?</w:t>
      </w:r>
    </w:p>
    <w:p w14:paraId="1E929FB7" w14:textId="77777777" w:rsidR="00F970B1" w:rsidRDefault="00676AED">
      <w:pPr>
        <w:keepNext/>
        <w:spacing w:after="20"/>
        <w:ind w:left="259"/>
      </w:pPr>
      <w:r>
        <w:rPr>
          <w:color w:val="595959"/>
          <w:sz w:val="18"/>
        </w:rPr>
        <w:t>________________________________________________________________________________</w:t>
      </w:r>
    </w:p>
    <w:p w14:paraId="7A0604E5" w14:textId="77777777" w:rsidR="00F970B1" w:rsidRDefault="00676AED">
      <w:pPr>
        <w:keepNext/>
        <w:spacing w:after="20"/>
        <w:ind w:left="259"/>
      </w:pPr>
      <w:r>
        <w:rPr>
          <w:color w:val="595959"/>
          <w:sz w:val="18"/>
        </w:rPr>
        <w:t>________________________________________________________________________________</w:t>
      </w:r>
    </w:p>
    <w:p w14:paraId="53F6C817" w14:textId="77777777" w:rsidR="00F970B1" w:rsidRDefault="00676AED">
      <w:pPr>
        <w:keepNext/>
        <w:spacing w:after="20"/>
        <w:ind w:left="259"/>
      </w:pPr>
      <w:r>
        <w:rPr>
          <w:color w:val="595959"/>
          <w:sz w:val="18"/>
        </w:rPr>
        <w:t>________________________________________________________________________________</w:t>
      </w:r>
    </w:p>
    <w:p w14:paraId="3D6700C8" w14:textId="77777777" w:rsidR="00F970B1" w:rsidRDefault="00676AED">
      <w:pPr>
        <w:keepNext/>
        <w:spacing w:after="20"/>
        <w:ind w:left="259"/>
      </w:pPr>
      <w:r>
        <w:rPr>
          <w:color w:val="595959"/>
          <w:sz w:val="18"/>
        </w:rPr>
        <w:t>________________________________________________________________________________</w:t>
      </w:r>
    </w:p>
    <w:p w14:paraId="3395DE1C" w14:textId="77777777" w:rsidR="00F970B1" w:rsidRDefault="00676AED">
      <w:pPr>
        <w:spacing w:after="20"/>
        <w:ind w:left="259"/>
      </w:pPr>
      <w:r>
        <w:rPr>
          <w:color w:val="595959"/>
          <w:sz w:val="18"/>
        </w:rPr>
        <w:t>________________________________________________________________________________</w:t>
      </w:r>
    </w:p>
    <w:p w14:paraId="1776AFC4" w14:textId="77777777" w:rsidR="00F970B1" w:rsidRDefault="00676AED">
      <w:pPr>
        <w:keepNext/>
        <w:spacing w:before="100" w:after="40" w:line="252" w:lineRule="auto"/>
      </w:pPr>
      <w:r>
        <w:rPr>
          <w:b/>
        </w:rPr>
        <w:t xml:space="preserve">I32. </w:t>
      </w:r>
      <w:r>
        <w:t>What historical or hypothetical cases could be used to test whether candidate rules produce the expected result?</w:t>
      </w:r>
    </w:p>
    <w:p w14:paraId="3F41B2A4" w14:textId="77777777" w:rsidR="00F970B1" w:rsidRDefault="00676AED">
      <w:pPr>
        <w:keepNext/>
        <w:spacing w:after="20"/>
        <w:ind w:left="259"/>
      </w:pPr>
      <w:r>
        <w:rPr>
          <w:color w:val="595959"/>
          <w:sz w:val="18"/>
        </w:rPr>
        <w:t>________________________________________________________________________________</w:t>
      </w:r>
    </w:p>
    <w:p w14:paraId="566F1F82" w14:textId="77777777" w:rsidR="00F970B1" w:rsidRDefault="00676AED">
      <w:pPr>
        <w:keepNext/>
        <w:spacing w:after="20"/>
        <w:ind w:left="259"/>
      </w:pPr>
      <w:r>
        <w:rPr>
          <w:color w:val="595959"/>
          <w:sz w:val="18"/>
        </w:rPr>
        <w:t>________________________________________________________________________________</w:t>
      </w:r>
    </w:p>
    <w:p w14:paraId="0018A794" w14:textId="77777777" w:rsidR="00F970B1" w:rsidRDefault="00676AED">
      <w:pPr>
        <w:keepNext/>
        <w:spacing w:after="20"/>
        <w:ind w:left="259"/>
      </w:pPr>
      <w:r>
        <w:rPr>
          <w:color w:val="595959"/>
          <w:sz w:val="18"/>
        </w:rPr>
        <w:t>________________________________________________________________________________</w:t>
      </w:r>
    </w:p>
    <w:p w14:paraId="4CE19B14" w14:textId="77777777" w:rsidR="00F970B1" w:rsidRDefault="00676AED">
      <w:pPr>
        <w:keepNext/>
        <w:spacing w:after="20"/>
        <w:ind w:left="259"/>
      </w:pPr>
      <w:r>
        <w:rPr>
          <w:color w:val="595959"/>
          <w:sz w:val="18"/>
        </w:rPr>
        <w:t>________________________________________________________________________________</w:t>
      </w:r>
    </w:p>
    <w:p w14:paraId="06071E98" w14:textId="77777777" w:rsidR="00F970B1" w:rsidRDefault="00676AED">
      <w:pPr>
        <w:spacing w:after="20"/>
        <w:ind w:left="259"/>
      </w:pPr>
      <w:r>
        <w:rPr>
          <w:color w:val="595959"/>
          <w:sz w:val="18"/>
        </w:rPr>
        <w:t>________________________________________________________________________________</w:t>
      </w:r>
    </w:p>
    <w:p w14:paraId="5A2D638A" w14:textId="77777777" w:rsidR="00F970B1" w:rsidRDefault="00676AED">
      <w:pPr>
        <w:keepNext/>
        <w:spacing w:before="100" w:after="40" w:line="252" w:lineRule="auto"/>
      </w:pPr>
      <w:r>
        <w:rPr>
          <w:b/>
        </w:rPr>
        <w:t xml:space="preserve">I33. </w:t>
      </w:r>
      <w:r>
        <w:t>What explanation should accompany a public result so residents understand the basis, geographic resolution, source, update date, and limitations?</w:t>
      </w:r>
    </w:p>
    <w:p w14:paraId="1A50996D" w14:textId="77777777" w:rsidR="00F970B1" w:rsidRDefault="00676AED">
      <w:pPr>
        <w:keepNext/>
        <w:spacing w:after="20"/>
        <w:ind w:left="259"/>
      </w:pPr>
      <w:r>
        <w:rPr>
          <w:color w:val="595959"/>
          <w:sz w:val="18"/>
        </w:rPr>
        <w:t>________________________________________________________________________________</w:t>
      </w:r>
    </w:p>
    <w:p w14:paraId="211A9A7B" w14:textId="77777777" w:rsidR="00F970B1" w:rsidRDefault="00676AED">
      <w:pPr>
        <w:keepNext/>
        <w:spacing w:after="20"/>
        <w:ind w:left="259"/>
      </w:pPr>
      <w:r>
        <w:rPr>
          <w:color w:val="595959"/>
          <w:sz w:val="18"/>
        </w:rPr>
        <w:t>________________________________________________________________________________</w:t>
      </w:r>
    </w:p>
    <w:p w14:paraId="14A516C9" w14:textId="77777777" w:rsidR="00F970B1" w:rsidRDefault="00676AED">
      <w:pPr>
        <w:keepNext/>
        <w:spacing w:after="20"/>
        <w:ind w:left="259"/>
      </w:pPr>
      <w:r>
        <w:rPr>
          <w:color w:val="595959"/>
          <w:sz w:val="18"/>
        </w:rPr>
        <w:t>________________________________________________________________________________</w:t>
      </w:r>
    </w:p>
    <w:p w14:paraId="1C67D60B" w14:textId="77777777" w:rsidR="00F970B1" w:rsidRDefault="00676AED">
      <w:pPr>
        <w:keepNext/>
        <w:spacing w:after="20"/>
        <w:ind w:left="259"/>
      </w:pPr>
      <w:r>
        <w:rPr>
          <w:color w:val="595959"/>
          <w:sz w:val="18"/>
        </w:rPr>
        <w:t>________________________________________________________________________________</w:t>
      </w:r>
    </w:p>
    <w:p w14:paraId="568B203D" w14:textId="77777777" w:rsidR="00F970B1" w:rsidRDefault="00676AED">
      <w:pPr>
        <w:spacing w:after="20"/>
        <w:ind w:left="259"/>
      </w:pPr>
      <w:r>
        <w:rPr>
          <w:color w:val="595959"/>
          <w:sz w:val="18"/>
        </w:rPr>
        <w:t>________________________________________________________________________________</w:t>
      </w:r>
    </w:p>
    <w:p w14:paraId="32609F80" w14:textId="77777777" w:rsidR="00F970B1" w:rsidRDefault="00676AED">
      <w:pPr>
        <w:keepNext/>
        <w:spacing w:before="100" w:after="40" w:line="252" w:lineRule="auto"/>
      </w:pPr>
      <w:r>
        <w:rPr>
          <w:b/>
        </w:rPr>
        <w:t xml:space="preserve">I34. </w:t>
      </w:r>
      <w:r>
        <w:t>Who should review candidate facts and rules, and what evidence or approval is required before publication?</w:t>
      </w:r>
    </w:p>
    <w:p w14:paraId="3FD3B516" w14:textId="77777777" w:rsidR="00F970B1" w:rsidRDefault="00676AED">
      <w:pPr>
        <w:keepNext/>
        <w:spacing w:after="20"/>
        <w:ind w:left="259"/>
      </w:pPr>
      <w:r>
        <w:rPr>
          <w:color w:val="595959"/>
          <w:sz w:val="18"/>
        </w:rPr>
        <w:t>________________________________________________________________________________</w:t>
      </w:r>
    </w:p>
    <w:p w14:paraId="37D6E0B0" w14:textId="77777777" w:rsidR="00F970B1" w:rsidRDefault="00676AED">
      <w:pPr>
        <w:keepNext/>
        <w:spacing w:after="20"/>
        <w:ind w:left="259"/>
      </w:pPr>
      <w:r>
        <w:rPr>
          <w:color w:val="595959"/>
          <w:sz w:val="18"/>
        </w:rPr>
        <w:t>________________________________________________________________________________</w:t>
      </w:r>
    </w:p>
    <w:p w14:paraId="497695A8" w14:textId="77777777" w:rsidR="00F970B1" w:rsidRDefault="00676AED">
      <w:pPr>
        <w:keepNext/>
        <w:spacing w:after="20"/>
        <w:ind w:left="259"/>
      </w:pPr>
      <w:r>
        <w:rPr>
          <w:color w:val="595959"/>
          <w:sz w:val="18"/>
        </w:rPr>
        <w:t>________________________________________________________________________________</w:t>
      </w:r>
    </w:p>
    <w:p w14:paraId="65582013" w14:textId="77777777" w:rsidR="00F970B1" w:rsidRDefault="00676AED">
      <w:pPr>
        <w:keepNext/>
        <w:spacing w:after="20"/>
        <w:ind w:left="259"/>
      </w:pPr>
      <w:r>
        <w:rPr>
          <w:color w:val="595959"/>
          <w:sz w:val="18"/>
        </w:rPr>
        <w:t>________________________________________________________________________________</w:t>
      </w:r>
    </w:p>
    <w:p w14:paraId="00D37523" w14:textId="77777777" w:rsidR="00F970B1" w:rsidRDefault="00676AED">
      <w:pPr>
        <w:spacing w:after="20"/>
        <w:ind w:left="259"/>
      </w:pPr>
      <w:r>
        <w:rPr>
          <w:color w:val="595959"/>
          <w:sz w:val="18"/>
        </w:rPr>
        <w:t>________________________________________________________________________________</w:t>
      </w:r>
    </w:p>
    <w:p w14:paraId="4B417956" w14:textId="77777777" w:rsidR="00F970B1" w:rsidRDefault="00676AED">
      <w:pPr>
        <w:keepNext/>
        <w:spacing w:before="100" w:after="40" w:line="252" w:lineRule="auto"/>
      </w:pPr>
      <w:r>
        <w:rPr>
          <w:b/>
        </w:rPr>
        <w:t xml:space="preserve">I35. </w:t>
      </w:r>
      <w:r>
        <w:t>How should revised knowledge be versioned, published, superseded, corrected, or rolled back?</w:t>
      </w:r>
    </w:p>
    <w:p w14:paraId="29D8A5DF" w14:textId="77777777" w:rsidR="00F970B1" w:rsidRDefault="00676AED">
      <w:pPr>
        <w:keepNext/>
        <w:spacing w:after="20"/>
        <w:ind w:left="259"/>
      </w:pPr>
      <w:r>
        <w:rPr>
          <w:color w:val="595959"/>
          <w:sz w:val="18"/>
        </w:rPr>
        <w:t>________________________________________________________________________________</w:t>
      </w:r>
    </w:p>
    <w:p w14:paraId="776021D8" w14:textId="77777777" w:rsidR="00F970B1" w:rsidRDefault="00676AED">
      <w:pPr>
        <w:keepNext/>
        <w:spacing w:after="20"/>
        <w:ind w:left="259"/>
      </w:pPr>
      <w:r>
        <w:rPr>
          <w:color w:val="595959"/>
          <w:sz w:val="18"/>
        </w:rPr>
        <w:t>________________________________________________________________________________</w:t>
      </w:r>
    </w:p>
    <w:p w14:paraId="3DFF4066" w14:textId="77777777" w:rsidR="00F970B1" w:rsidRDefault="00676AED">
      <w:pPr>
        <w:keepNext/>
        <w:spacing w:after="20"/>
        <w:ind w:left="259"/>
      </w:pPr>
      <w:r>
        <w:rPr>
          <w:color w:val="595959"/>
          <w:sz w:val="18"/>
        </w:rPr>
        <w:t>________________________________________________________________________________</w:t>
      </w:r>
    </w:p>
    <w:p w14:paraId="0456564F" w14:textId="77777777" w:rsidR="00F970B1" w:rsidRDefault="00676AED">
      <w:pPr>
        <w:keepNext/>
        <w:spacing w:after="20"/>
        <w:ind w:left="259"/>
      </w:pPr>
      <w:r>
        <w:rPr>
          <w:color w:val="595959"/>
          <w:sz w:val="18"/>
        </w:rPr>
        <w:t>________________________________________________________________________________</w:t>
      </w:r>
    </w:p>
    <w:p w14:paraId="7F39D296" w14:textId="77777777" w:rsidR="00F970B1" w:rsidRDefault="00676AED">
      <w:pPr>
        <w:spacing w:after="20"/>
        <w:ind w:left="259"/>
      </w:pPr>
      <w:r>
        <w:rPr>
          <w:color w:val="595959"/>
          <w:sz w:val="18"/>
        </w:rPr>
        <w:t>________________________________________________________________________________</w:t>
      </w:r>
    </w:p>
    <w:p w14:paraId="6850C60B" w14:textId="77777777" w:rsidR="00F970B1" w:rsidRDefault="00676AED">
      <w:pPr>
        <w:pStyle w:val="Heading1"/>
        <w:spacing w:before="180" w:after="80"/>
      </w:pPr>
      <w:r>
        <w:rPr>
          <w:rFonts w:ascii="Arial" w:hAnsi="Arial"/>
        </w:rPr>
        <w:t>Part E Preparedness Decision Support Knowledge</w:t>
      </w:r>
    </w:p>
    <w:p w14:paraId="7DCA7014" w14:textId="77777777" w:rsidR="00F970B1" w:rsidRDefault="00676AED">
      <w:pPr>
        <w:keepNext/>
      </w:pPr>
      <w:r>
        <w:rPr>
          <w:i/>
          <w:color w:val="595959"/>
          <w:sz w:val="18"/>
        </w:rPr>
        <w:t>Goal: Identify approved pre-event guidance that may be maintained in a deterministic Decision Support System.</w:t>
      </w:r>
    </w:p>
    <w:p w14:paraId="5A3AB888" w14:textId="77777777" w:rsidR="00F970B1" w:rsidRDefault="00676AED">
      <w:pPr>
        <w:keepNext/>
        <w:spacing w:before="100" w:after="40" w:line="252" w:lineRule="auto"/>
      </w:pPr>
      <w:r>
        <w:rPr>
          <w:b/>
        </w:rPr>
        <w:t xml:space="preserve">I36. </w:t>
      </w:r>
      <w:r>
        <w:t>Which pre event preparedness actions are appropriate for Low Moderate High and Very High susceptibility, while preserving the authority of official advisories?</w:t>
      </w:r>
    </w:p>
    <w:p w14:paraId="19C6309F" w14:textId="77777777" w:rsidR="00F970B1" w:rsidRDefault="00676AED">
      <w:pPr>
        <w:keepNext/>
        <w:spacing w:after="20"/>
        <w:ind w:left="259"/>
      </w:pPr>
      <w:r>
        <w:rPr>
          <w:color w:val="595959"/>
          <w:sz w:val="18"/>
        </w:rPr>
        <w:t>________________________________________________________________________________</w:t>
      </w:r>
    </w:p>
    <w:p w14:paraId="6343F6DC" w14:textId="77777777" w:rsidR="00F970B1" w:rsidRDefault="00676AED">
      <w:pPr>
        <w:keepNext/>
        <w:spacing w:after="20"/>
        <w:ind w:left="259"/>
      </w:pPr>
      <w:r>
        <w:rPr>
          <w:color w:val="595959"/>
          <w:sz w:val="18"/>
        </w:rPr>
        <w:t>________________________________________________________________________________</w:t>
      </w:r>
    </w:p>
    <w:p w14:paraId="4162517B" w14:textId="77777777" w:rsidR="00F970B1" w:rsidRDefault="00676AED">
      <w:pPr>
        <w:keepNext/>
        <w:spacing w:after="20"/>
        <w:ind w:left="259"/>
      </w:pPr>
      <w:r>
        <w:rPr>
          <w:color w:val="595959"/>
          <w:sz w:val="18"/>
        </w:rPr>
        <w:t>________________________________________________________________________________</w:t>
      </w:r>
    </w:p>
    <w:p w14:paraId="73DCA350" w14:textId="77777777" w:rsidR="00F970B1" w:rsidRDefault="00676AED">
      <w:pPr>
        <w:keepNext/>
        <w:spacing w:after="20"/>
        <w:ind w:left="259"/>
      </w:pPr>
      <w:r>
        <w:rPr>
          <w:color w:val="595959"/>
          <w:sz w:val="18"/>
        </w:rPr>
        <w:t>________________________________________________________________________________</w:t>
      </w:r>
    </w:p>
    <w:p w14:paraId="727226C6" w14:textId="77777777" w:rsidR="00F970B1" w:rsidRDefault="00676AED">
      <w:pPr>
        <w:keepNext/>
        <w:spacing w:after="20"/>
        <w:ind w:left="259"/>
      </w:pPr>
      <w:r>
        <w:rPr>
          <w:color w:val="595959"/>
          <w:sz w:val="18"/>
        </w:rPr>
        <w:t>________________________________________________________________________________</w:t>
      </w:r>
    </w:p>
    <w:p w14:paraId="20467DBB" w14:textId="77777777" w:rsidR="00F970B1" w:rsidRDefault="00676AED">
      <w:pPr>
        <w:keepNext/>
        <w:spacing w:after="20"/>
        <w:ind w:left="259"/>
      </w:pPr>
      <w:r>
        <w:rPr>
          <w:color w:val="595959"/>
          <w:sz w:val="18"/>
        </w:rPr>
        <w:t>________________________________________________________________________________</w:t>
      </w:r>
    </w:p>
    <w:p w14:paraId="4B5235E4" w14:textId="77777777" w:rsidR="00F970B1" w:rsidRDefault="00676AED">
      <w:pPr>
        <w:spacing w:after="20"/>
        <w:ind w:left="259"/>
      </w:pPr>
      <w:r>
        <w:rPr>
          <w:color w:val="595959"/>
          <w:sz w:val="18"/>
        </w:rPr>
        <w:t>________________________________________________________________________________</w:t>
      </w:r>
    </w:p>
    <w:p w14:paraId="2BEA4631" w14:textId="77777777" w:rsidR="00F970B1" w:rsidRDefault="00676AED">
      <w:pPr>
        <w:keepNext/>
        <w:spacing w:before="100" w:after="40" w:line="252" w:lineRule="auto"/>
      </w:pPr>
      <w:r>
        <w:rPr>
          <w:b/>
        </w:rPr>
        <w:lastRenderedPageBreak/>
        <w:t xml:space="preserve">I37. </w:t>
      </w:r>
      <w:r>
        <w:t>Which situational questions may help tailor preparedness guidance, such as go bag readiness, documents, medicine, household assistance, transportation, or evacuation awareness?</w:t>
      </w:r>
    </w:p>
    <w:p w14:paraId="5593A1E3" w14:textId="77777777" w:rsidR="00F970B1" w:rsidRDefault="00676AED">
      <w:pPr>
        <w:keepNext/>
        <w:spacing w:after="20"/>
        <w:ind w:left="259"/>
      </w:pPr>
      <w:r>
        <w:rPr>
          <w:color w:val="595959"/>
          <w:sz w:val="18"/>
        </w:rPr>
        <w:t>________________________________________________________________________________</w:t>
      </w:r>
    </w:p>
    <w:p w14:paraId="1BB6645F" w14:textId="77777777" w:rsidR="00F970B1" w:rsidRDefault="00676AED">
      <w:pPr>
        <w:keepNext/>
        <w:spacing w:after="20"/>
        <w:ind w:left="259"/>
      </w:pPr>
      <w:r>
        <w:rPr>
          <w:color w:val="595959"/>
          <w:sz w:val="18"/>
        </w:rPr>
        <w:t>________________________________________________________________________________</w:t>
      </w:r>
    </w:p>
    <w:p w14:paraId="3F35615C" w14:textId="77777777" w:rsidR="00F970B1" w:rsidRDefault="00676AED">
      <w:pPr>
        <w:keepNext/>
        <w:spacing w:after="20"/>
        <w:ind w:left="259"/>
      </w:pPr>
      <w:r>
        <w:rPr>
          <w:color w:val="595959"/>
          <w:sz w:val="18"/>
        </w:rPr>
        <w:t>________________________________________________________________________________</w:t>
      </w:r>
    </w:p>
    <w:p w14:paraId="7DE4DFE2" w14:textId="77777777" w:rsidR="00F970B1" w:rsidRDefault="00676AED">
      <w:pPr>
        <w:keepNext/>
        <w:spacing w:after="20"/>
        <w:ind w:left="259"/>
      </w:pPr>
      <w:r>
        <w:rPr>
          <w:color w:val="595959"/>
          <w:sz w:val="18"/>
        </w:rPr>
        <w:t>________________________________________________________________________________</w:t>
      </w:r>
    </w:p>
    <w:p w14:paraId="506DDCA8" w14:textId="77777777" w:rsidR="00F970B1" w:rsidRDefault="00676AED">
      <w:pPr>
        <w:keepNext/>
        <w:spacing w:after="20"/>
        <w:ind w:left="259"/>
      </w:pPr>
      <w:r>
        <w:rPr>
          <w:color w:val="595959"/>
          <w:sz w:val="18"/>
        </w:rPr>
        <w:t>________________________________________________________________________________</w:t>
      </w:r>
    </w:p>
    <w:p w14:paraId="21B7071A" w14:textId="77777777" w:rsidR="00F970B1" w:rsidRDefault="00676AED">
      <w:pPr>
        <w:spacing w:after="20"/>
        <w:ind w:left="259"/>
      </w:pPr>
      <w:r>
        <w:rPr>
          <w:color w:val="595959"/>
          <w:sz w:val="18"/>
        </w:rPr>
        <w:t>________________________________________________________________________________</w:t>
      </w:r>
    </w:p>
    <w:p w14:paraId="059843C5" w14:textId="77777777" w:rsidR="00F970B1" w:rsidRDefault="00676AED">
      <w:pPr>
        <w:keepNext/>
        <w:spacing w:before="100" w:after="40" w:line="252" w:lineRule="auto"/>
      </w:pPr>
      <w:r>
        <w:rPr>
          <w:b/>
        </w:rPr>
        <w:t xml:space="preserve">I38. </w:t>
      </w:r>
      <w:r>
        <w:t>Which approved help topics should residents be able to search or select directly?</w:t>
      </w:r>
    </w:p>
    <w:p w14:paraId="3D6C8F71" w14:textId="77777777" w:rsidR="00F970B1" w:rsidRDefault="00676AED">
      <w:pPr>
        <w:keepNext/>
        <w:spacing w:after="20"/>
        <w:ind w:left="259"/>
      </w:pPr>
      <w:r>
        <w:rPr>
          <w:color w:val="595959"/>
          <w:sz w:val="18"/>
        </w:rPr>
        <w:t>________________________________________________________________________________</w:t>
      </w:r>
    </w:p>
    <w:p w14:paraId="08C7C8B5" w14:textId="77777777" w:rsidR="00F970B1" w:rsidRDefault="00676AED">
      <w:pPr>
        <w:keepNext/>
        <w:spacing w:after="20"/>
        <w:ind w:left="259"/>
      </w:pPr>
      <w:r>
        <w:rPr>
          <w:color w:val="595959"/>
          <w:sz w:val="18"/>
        </w:rPr>
        <w:t>________________________________________________________________________________</w:t>
      </w:r>
    </w:p>
    <w:p w14:paraId="736B7562" w14:textId="77777777" w:rsidR="00F970B1" w:rsidRDefault="00676AED">
      <w:pPr>
        <w:keepNext/>
        <w:spacing w:after="20"/>
        <w:ind w:left="259"/>
      </w:pPr>
      <w:r>
        <w:rPr>
          <w:color w:val="595959"/>
          <w:sz w:val="18"/>
        </w:rPr>
        <w:t>________________________________________________________________________________</w:t>
      </w:r>
    </w:p>
    <w:p w14:paraId="7C832231" w14:textId="77777777" w:rsidR="00F970B1" w:rsidRDefault="00676AED">
      <w:pPr>
        <w:keepNext/>
        <w:spacing w:after="20"/>
        <w:ind w:left="259"/>
      </w:pPr>
      <w:r>
        <w:rPr>
          <w:color w:val="595959"/>
          <w:sz w:val="18"/>
        </w:rPr>
        <w:t>________________________________________________________________________________</w:t>
      </w:r>
    </w:p>
    <w:p w14:paraId="4DC399BA" w14:textId="77777777" w:rsidR="00F970B1" w:rsidRDefault="00676AED">
      <w:pPr>
        <w:spacing w:after="20"/>
        <w:ind w:left="259"/>
      </w:pPr>
      <w:r>
        <w:rPr>
          <w:color w:val="595959"/>
          <w:sz w:val="18"/>
        </w:rPr>
        <w:t>________________________________________________________________________________</w:t>
      </w:r>
    </w:p>
    <w:p w14:paraId="63ED4C02" w14:textId="77777777" w:rsidR="00F970B1" w:rsidRDefault="00676AED">
      <w:pPr>
        <w:keepNext/>
        <w:spacing w:before="100" w:after="40" w:line="252" w:lineRule="auto"/>
      </w:pPr>
      <w:r>
        <w:rPr>
          <w:b/>
        </w:rPr>
        <w:t xml:space="preserve">I39. </w:t>
      </w:r>
      <w:r>
        <w:t>What guidance requires a source, review date, limitation, or referral to an official authority?</w:t>
      </w:r>
    </w:p>
    <w:p w14:paraId="2189E7F5" w14:textId="77777777" w:rsidR="00F970B1" w:rsidRDefault="00676AED">
      <w:pPr>
        <w:keepNext/>
        <w:spacing w:after="20"/>
        <w:ind w:left="259"/>
      </w:pPr>
      <w:r>
        <w:rPr>
          <w:color w:val="595959"/>
          <w:sz w:val="18"/>
        </w:rPr>
        <w:t>________________________________________________________________________________</w:t>
      </w:r>
    </w:p>
    <w:p w14:paraId="429465D0" w14:textId="77777777" w:rsidR="00F970B1" w:rsidRDefault="00676AED">
      <w:pPr>
        <w:keepNext/>
        <w:spacing w:after="20"/>
        <w:ind w:left="259"/>
      </w:pPr>
      <w:r>
        <w:rPr>
          <w:color w:val="595959"/>
          <w:sz w:val="18"/>
        </w:rPr>
        <w:t>________________________________________________________________________________</w:t>
      </w:r>
    </w:p>
    <w:p w14:paraId="5212C529" w14:textId="77777777" w:rsidR="00F970B1" w:rsidRDefault="00676AED">
      <w:pPr>
        <w:keepNext/>
        <w:spacing w:after="20"/>
        <w:ind w:left="259"/>
      </w:pPr>
      <w:r>
        <w:rPr>
          <w:color w:val="595959"/>
          <w:sz w:val="18"/>
        </w:rPr>
        <w:t>________________________________________________________________________________</w:t>
      </w:r>
    </w:p>
    <w:p w14:paraId="3522A59D" w14:textId="77777777" w:rsidR="00F970B1" w:rsidRDefault="00676AED">
      <w:pPr>
        <w:keepNext/>
        <w:spacing w:after="20"/>
        <w:ind w:left="259"/>
      </w:pPr>
      <w:r>
        <w:rPr>
          <w:color w:val="595959"/>
          <w:sz w:val="18"/>
        </w:rPr>
        <w:t>________________________________________________________________________________</w:t>
      </w:r>
    </w:p>
    <w:p w14:paraId="0D384B36" w14:textId="77777777" w:rsidR="00F970B1" w:rsidRDefault="00676AED">
      <w:pPr>
        <w:spacing w:after="20"/>
        <w:ind w:left="259"/>
      </w:pPr>
      <w:r>
        <w:rPr>
          <w:color w:val="595959"/>
          <w:sz w:val="18"/>
        </w:rPr>
        <w:t>________________________________________________________________________________</w:t>
      </w:r>
    </w:p>
    <w:p w14:paraId="43A9FB8F" w14:textId="77777777" w:rsidR="00F970B1" w:rsidRDefault="00676AED">
      <w:pPr>
        <w:keepNext/>
        <w:spacing w:before="100" w:after="40" w:line="252" w:lineRule="auto"/>
      </w:pPr>
      <w:r>
        <w:rPr>
          <w:b/>
        </w:rPr>
        <w:t xml:space="preserve">I40. </w:t>
      </w:r>
      <w:r>
        <w:t>What should the Decision Support System explicitly refuse to decide, guarantee, or instruct?</w:t>
      </w:r>
    </w:p>
    <w:p w14:paraId="6B24657A" w14:textId="77777777" w:rsidR="00F970B1" w:rsidRDefault="00676AED">
      <w:pPr>
        <w:keepNext/>
        <w:spacing w:after="20"/>
        <w:ind w:left="259"/>
      </w:pPr>
      <w:r>
        <w:rPr>
          <w:color w:val="595959"/>
          <w:sz w:val="18"/>
        </w:rPr>
        <w:t>________________________________________________________________________________</w:t>
      </w:r>
    </w:p>
    <w:p w14:paraId="6E55F2ED" w14:textId="77777777" w:rsidR="00F970B1" w:rsidRDefault="00676AED">
      <w:pPr>
        <w:keepNext/>
        <w:spacing w:after="20"/>
        <w:ind w:left="259"/>
      </w:pPr>
      <w:r>
        <w:rPr>
          <w:color w:val="595959"/>
          <w:sz w:val="18"/>
        </w:rPr>
        <w:t>________________________________________________________________________________</w:t>
      </w:r>
    </w:p>
    <w:p w14:paraId="725566CE" w14:textId="77777777" w:rsidR="00F970B1" w:rsidRDefault="00676AED">
      <w:pPr>
        <w:keepNext/>
        <w:spacing w:after="20"/>
        <w:ind w:left="259"/>
      </w:pPr>
      <w:r>
        <w:rPr>
          <w:color w:val="595959"/>
          <w:sz w:val="18"/>
        </w:rPr>
        <w:t>________________________________________________________________________________</w:t>
      </w:r>
    </w:p>
    <w:p w14:paraId="5155DEA7" w14:textId="77777777" w:rsidR="00F970B1" w:rsidRDefault="00676AED">
      <w:pPr>
        <w:keepNext/>
        <w:spacing w:after="20"/>
        <w:ind w:left="259"/>
      </w:pPr>
      <w:r>
        <w:rPr>
          <w:color w:val="595959"/>
          <w:sz w:val="18"/>
        </w:rPr>
        <w:t>________________________________________________________________________________</w:t>
      </w:r>
    </w:p>
    <w:p w14:paraId="664B8335" w14:textId="77777777" w:rsidR="00F970B1" w:rsidRDefault="00676AED">
      <w:pPr>
        <w:spacing w:after="20"/>
        <w:ind w:left="259"/>
      </w:pPr>
      <w:r>
        <w:rPr>
          <w:color w:val="595959"/>
          <w:sz w:val="18"/>
        </w:rPr>
        <w:t>________________________________________________________________________________</w:t>
      </w:r>
    </w:p>
    <w:p w14:paraId="79F58096" w14:textId="77777777" w:rsidR="00F970B1" w:rsidRDefault="00676AED">
      <w:pPr>
        <w:keepNext/>
        <w:spacing w:before="100" w:after="40" w:line="252" w:lineRule="auto"/>
      </w:pPr>
      <w:r>
        <w:rPr>
          <w:b/>
        </w:rPr>
        <w:t xml:space="preserve">I41. </w:t>
      </w:r>
      <w:r>
        <w:t>Who should maintain and approve preparedness questions, branches, actions, and public wording? How often should they be reviewed?</w:t>
      </w:r>
    </w:p>
    <w:p w14:paraId="5A52EFC1" w14:textId="77777777" w:rsidR="00F970B1" w:rsidRDefault="00676AED">
      <w:pPr>
        <w:keepNext/>
        <w:spacing w:after="20"/>
        <w:ind w:left="259"/>
      </w:pPr>
      <w:r>
        <w:rPr>
          <w:color w:val="595959"/>
          <w:sz w:val="18"/>
        </w:rPr>
        <w:t>________________________________________________________________________________</w:t>
      </w:r>
    </w:p>
    <w:p w14:paraId="3AC4A34B" w14:textId="77777777" w:rsidR="00F970B1" w:rsidRDefault="00676AED">
      <w:pPr>
        <w:keepNext/>
        <w:spacing w:after="20"/>
        <w:ind w:left="259"/>
      </w:pPr>
      <w:r>
        <w:rPr>
          <w:color w:val="595959"/>
          <w:sz w:val="18"/>
        </w:rPr>
        <w:t>________________________________________________________________________________</w:t>
      </w:r>
    </w:p>
    <w:p w14:paraId="24B94878" w14:textId="77777777" w:rsidR="00F970B1" w:rsidRDefault="00676AED">
      <w:pPr>
        <w:keepNext/>
        <w:spacing w:after="20"/>
        <w:ind w:left="259"/>
      </w:pPr>
      <w:r>
        <w:rPr>
          <w:color w:val="595959"/>
          <w:sz w:val="18"/>
        </w:rPr>
        <w:t>________________________________________________________________________________</w:t>
      </w:r>
    </w:p>
    <w:p w14:paraId="731DDD5C" w14:textId="77777777" w:rsidR="00F970B1" w:rsidRDefault="00676AED">
      <w:pPr>
        <w:keepNext/>
        <w:spacing w:after="20"/>
        <w:ind w:left="259"/>
      </w:pPr>
      <w:r>
        <w:rPr>
          <w:color w:val="595959"/>
          <w:sz w:val="18"/>
        </w:rPr>
        <w:t>________________________________________________________________________________</w:t>
      </w:r>
    </w:p>
    <w:p w14:paraId="5BC21459" w14:textId="77777777" w:rsidR="00F970B1" w:rsidRDefault="00676AED">
      <w:pPr>
        <w:spacing w:after="20"/>
        <w:ind w:left="259"/>
      </w:pPr>
      <w:r>
        <w:rPr>
          <w:color w:val="595959"/>
          <w:sz w:val="18"/>
        </w:rPr>
        <w:t>________________________________________________________________________________</w:t>
      </w:r>
    </w:p>
    <w:p w14:paraId="3F9372F9" w14:textId="77777777" w:rsidR="00F970B1" w:rsidRDefault="00676AED">
      <w:pPr>
        <w:pStyle w:val="Heading1"/>
        <w:spacing w:before="180" w:after="80"/>
      </w:pPr>
      <w:r>
        <w:rPr>
          <w:rFonts w:ascii="Arial" w:hAnsi="Arial"/>
        </w:rPr>
        <w:t>Part F Evacuation Center Information</w:t>
      </w:r>
    </w:p>
    <w:p w14:paraId="16AE8FBA" w14:textId="77777777" w:rsidR="00F970B1" w:rsidRDefault="00676AED">
      <w:pPr>
        <w:keepNext/>
        <w:spacing w:before="100" w:after="40" w:line="252" w:lineRule="auto"/>
      </w:pPr>
      <w:r>
        <w:rPr>
          <w:b/>
        </w:rPr>
        <w:t xml:space="preserve">I42. </w:t>
      </w:r>
      <w:r>
        <w:t>Which office or record is authoritative for evacuation center names, locations, addresses, coordinates, contacts, capacity, verification date, and operating status?</w:t>
      </w:r>
    </w:p>
    <w:p w14:paraId="41CCA12C" w14:textId="77777777" w:rsidR="00F970B1" w:rsidRDefault="00676AED">
      <w:pPr>
        <w:keepNext/>
        <w:spacing w:after="20"/>
        <w:ind w:left="259"/>
      </w:pPr>
      <w:r>
        <w:rPr>
          <w:color w:val="595959"/>
          <w:sz w:val="18"/>
        </w:rPr>
        <w:t>________________________________________________________________________________</w:t>
      </w:r>
    </w:p>
    <w:p w14:paraId="624FDD37" w14:textId="77777777" w:rsidR="00F970B1" w:rsidRDefault="00676AED">
      <w:pPr>
        <w:keepNext/>
        <w:spacing w:after="20"/>
        <w:ind w:left="259"/>
      </w:pPr>
      <w:r>
        <w:rPr>
          <w:color w:val="595959"/>
          <w:sz w:val="18"/>
        </w:rPr>
        <w:t>________________________________________________________________________________</w:t>
      </w:r>
    </w:p>
    <w:p w14:paraId="2CE664B8" w14:textId="77777777" w:rsidR="00F970B1" w:rsidRDefault="00676AED">
      <w:pPr>
        <w:keepNext/>
        <w:spacing w:after="20"/>
        <w:ind w:left="259"/>
      </w:pPr>
      <w:r>
        <w:rPr>
          <w:color w:val="595959"/>
          <w:sz w:val="18"/>
        </w:rPr>
        <w:t>________________________________________________________________________________</w:t>
      </w:r>
    </w:p>
    <w:p w14:paraId="1DB2A33D" w14:textId="77777777" w:rsidR="00F970B1" w:rsidRDefault="00676AED">
      <w:pPr>
        <w:keepNext/>
        <w:spacing w:after="20"/>
        <w:ind w:left="259"/>
      </w:pPr>
      <w:r>
        <w:rPr>
          <w:color w:val="595959"/>
          <w:sz w:val="18"/>
        </w:rPr>
        <w:t>________________________________________________________________________________</w:t>
      </w:r>
    </w:p>
    <w:p w14:paraId="692D1E12" w14:textId="77777777" w:rsidR="00F970B1" w:rsidRDefault="00676AED">
      <w:pPr>
        <w:spacing w:after="20"/>
        <w:ind w:left="259"/>
      </w:pPr>
      <w:r>
        <w:rPr>
          <w:color w:val="595959"/>
          <w:sz w:val="18"/>
        </w:rPr>
        <w:t>________________________________________________________________________________</w:t>
      </w:r>
    </w:p>
    <w:p w14:paraId="02E77A40" w14:textId="77777777" w:rsidR="00F970B1" w:rsidRDefault="00676AED">
      <w:pPr>
        <w:keepNext/>
        <w:spacing w:before="100" w:after="40" w:line="252" w:lineRule="auto"/>
      </w:pPr>
      <w:r>
        <w:rPr>
          <w:b/>
        </w:rPr>
        <w:t xml:space="preserve">I43. </w:t>
      </w:r>
      <w:r>
        <w:t>What minimum information and validation are required before a center may be displayed as verified and active?</w:t>
      </w:r>
    </w:p>
    <w:p w14:paraId="05499756" w14:textId="77777777" w:rsidR="00F970B1" w:rsidRDefault="00676AED">
      <w:pPr>
        <w:keepNext/>
        <w:spacing w:after="20"/>
        <w:ind w:left="259"/>
      </w:pPr>
      <w:r>
        <w:rPr>
          <w:color w:val="595959"/>
          <w:sz w:val="18"/>
        </w:rPr>
        <w:t>________________________________________________________________________________</w:t>
      </w:r>
    </w:p>
    <w:p w14:paraId="733F668E" w14:textId="77777777" w:rsidR="00F970B1" w:rsidRDefault="00676AED">
      <w:pPr>
        <w:keepNext/>
        <w:spacing w:after="20"/>
        <w:ind w:left="259"/>
      </w:pPr>
      <w:r>
        <w:rPr>
          <w:color w:val="595959"/>
          <w:sz w:val="18"/>
        </w:rPr>
        <w:t>________________________________________________________________________________</w:t>
      </w:r>
    </w:p>
    <w:p w14:paraId="624E3BC7" w14:textId="77777777" w:rsidR="00F970B1" w:rsidRDefault="00676AED">
      <w:pPr>
        <w:keepNext/>
        <w:spacing w:after="20"/>
        <w:ind w:left="259"/>
      </w:pPr>
      <w:r>
        <w:rPr>
          <w:color w:val="595959"/>
          <w:sz w:val="18"/>
        </w:rPr>
        <w:t>________________________________________________________________________________</w:t>
      </w:r>
    </w:p>
    <w:p w14:paraId="6E582911" w14:textId="77777777" w:rsidR="00F970B1" w:rsidRDefault="00676AED">
      <w:pPr>
        <w:keepNext/>
        <w:spacing w:after="20"/>
        <w:ind w:left="259"/>
      </w:pPr>
      <w:r>
        <w:rPr>
          <w:color w:val="595959"/>
          <w:sz w:val="18"/>
        </w:rPr>
        <w:t>________________________________________________________________________________</w:t>
      </w:r>
    </w:p>
    <w:p w14:paraId="472C60F8" w14:textId="77777777" w:rsidR="00F970B1" w:rsidRDefault="00676AED">
      <w:pPr>
        <w:spacing w:after="20"/>
        <w:ind w:left="259"/>
      </w:pPr>
      <w:r>
        <w:rPr>
          <w:color w:val="595959"/>
          <w:sz w:val="18"/>
        </w:rPr>
        <w:t>________________________________________________________________________________</w:t>
      </w:r>
    </w:p>
    <w:p w14:paraId="0C90E43C" w14:textId="77777777" w:rsidR="00F970B1" w:rsidRDefault="00676AED">
      <w:pPr>
        <w:keepNext/>
        <w:spacing w:before="100" w:after="40" w:line="252" w:lineRule="auto"/>
      </w:pPr>
      <w:r>
        <w:rPr>
          <w:b/>
        </w:rPr>
        <w:lastRenderedPageBreak/>
        <w:t xml:space="preserve">I44. </w:t>
      </w:r>
      <w:r>
        <w:t>How often should center information be revalidated, and what should happen when a center is outdated, closed, moved, or replaced?</w:t>
      </w:r>
    </w:p>
    <w:p w14:paraId="2D9098FB" w14:textId="77777777" w:rsidR="00F970B1" w:rsidRDefault="00676AED">
      <w:pPr>
        <w:keepNext/>
        <w:spacing w:after="20"/>
        <w:ind w:left="259"/>
      </w:pPr>
      <w:r>
        <w:rPr>
          <w:color w:val="595959"/>
          <w:sz w:val="18"/>
        </w:rPr>
        <w:t>________________________________________________________________________________</w:t>
      </w:r>
    </w:p>
    <w:p w14:paraId="1F499E17" w14:textId="77777777" w:rsidR="00F970B1" w:rsidRDefault="00676AED">
      <w:pPr>
        <w:keepNext/>
        <w:spacing w:after="20"/>
        <w:ind w:left="259"/>
      </w:pPr>
      <w:r>
        <w:rPr>
          <w:color w:val="595959"/>
          <w:sz w:val="18"/>
        </w:rPr>
        <w:t>________________________________________________________________________________</w:t>
      </w:r>
    </w:p>
    <w:p w14:paraId="6642A814" w14:textId="77777777" w:rsidR="00F970B1" w:rsidRDefault="00676AED">
      <w:pPr>
        <w:keepNext/>
        <w:spacing w:after="20"/>
        <w:ind w:left="259"/>
      </w:pPr>
      <w:r>
        <w:rPr>
          <w:color w:val="595959"/>
          <w:sz w:val="18"/>
        </w:rPr>
        <w:t>________________________________________________________________________________</w:t>
      </w:r>
    </w:p>
    <w:p w14:paraId="2636EB4C" w14:textId="77777777" w:rsidR="00F970B1" w:rsidRDefault="00676AED">
      <w:pPr>
        <w:keepNext/>
        <w:spacing w:after="20"/>
        <w:ind w:left="259"/>
      </w:pPr>
      <w:r>
        <w:rPr>
          <w:color w:val="595959"/>
          <w:sz w:val="18"/>
        </w:rPr>
        <w:t>________________________________________________________________________________</w:t>
      </w:r>
    </w:p>
    <w:p w14:paraId="23ED88E5" w14:textId="77777777" w:rsidR="00F970B1" w:rsidRDefault="00676AED">
      <w:pPr>
        <w:spacing w:after="20"/>
        <w:ind w:left="259"/>
      </w:pPr>
      <w:r>
        <w:rPr>
          <w:color w:val="595959"/>
          <w:sz w:val="18"/>
        </w:rPr>
        <w:t>________________________________________________________________________________</w:t>
      </w:r>
    </w:p>
    <w:p w14:paraId="6AA97B33" w14:textId="77777777" w:rsidR="00F970B1" w:rsidRDefault="00676AED">
      <w:pPr>
        <w:keepNext/>
        <w:spacing w:before="100" w:after="40" w:line="252" w:lineRule="auto"/>
      </w:pPr>
      <w:r>
        <w:rPr>
          <w:b/>
        </w:rPr>
        <w:t xml:space="preserve">I45. </w:t>
      </w:r>
      <w:r>
        <w:t>Which warnings should accompany distance ranking and external navigation so users do not interpret nearest as safest, open, or passable?</w:t>
      </w:r>
    </w:p>
    <w:p w14:paraId="02E854B5" w14:textId="77777777" w:rsidR="00F970B1" w:rsidRDefault="00676AED">
      <w:pPr>
        <w:keepNext/>
        <w:spacing w:after="20"/>
        <w:ind w:left="259"/>
      </w:pPr>
      <w:r>
        <w:rPr>
          <w:color w:val="595959"/>
          <w:sz w:val="18"/>
        </w:rPr>
        <w:t>________________________________________________________________________________</w:t>
      </w:r>
    </w:p>
    <w:p w14:paraId="26065CED" w14:textId="77777777" w:rsidR="00F970B1" w:rsidRDefault="00676AED">
      <w:pPr>
        <w:keepNext/>
        <w:spacing w:after="20"/>
        <w:ind w:left="259"/>
      </w:pPr>
      <w:r>
        <w:rPr>
          <w:color w:val="595959"/>
          <w:sz w:val="18"/>
        </w:rPr>
        <w:t>________________________________________________________________________________</w:t>
      </w:r>
    </w:p>
    <w:p w14:paraId="5D27BA47" w14:textId="77777777" w:rsidR="00F970B1" w:rsidRDefault="00676AED">
      <w:pPr>
        <w:keepNext/>
        <w:spacing w:after="20"/>
        <w:ind w:left="259"/>
      </w:pPr>
      <w:r>
        <w:rPr>
          <w:color w:val="595959"/>
          <w:sz w:val="18"/>
        </w:rPr>
        <w:t>________________________________________________________________________________</w:t>
      </w:r>
    </w:p>
    <w:p w14:paraId="58221FE4" w14:textId="77777777" w:rsidR="00F970B1" w:rsidRDefault="00676AED">
      <w:pPr>
        <w:keepNext/>
        <w:spacing w:after="20"/>
        <w:ind w:left="259"/>
      </w:pPr>
      <w:r>
        <w:rPr>
          <w:color w:val="595959"/>
          <w:sz w:val="18"/>
        </w:rPr>
        <w:t>________________________________________________________________________________</w:t>
      </w:r>
    </w:p>
    <w:p w14:paraId="302E4F76" w14:textId="77777777" w:rsidR="00F970B1" w:rsidRDefault="00676AED">
      <w:pPr>
        <w:spacing w:after="20"/>
        <w:ind w:left="259"/>
      </w:pPr>
      <w:r>
        <w:rPr>
          <w:color w:val="595959"/>
          <w:sz w:val="18"/>
        </w:rPr>
        <w:t>________________________________________________________________________________</w:t>
      </w:r>
    </w:p>
    <w:p w14:paraId="7BAB2F57" w14:textId="77777777" w:rsidR="00F970B1" w:rsidRDefault="00676AED">
      <w:pPr>
        <w:pStyle w:val="Heading1"/>
        <w:spacing w:before="180" w:after="80"/>
      </w:pPr>
      <w:r>
        <w:rPr>
          <w:rFonts w:ascii="Arial" w:hAnsi="Arial"/>
        </w:rPr>
        <w:t>Part G Web Administration Requirements</w:t>
      </w:r>
    </w:p>
    <w:p w14:paraId="714415C3" w14:textId="77777777" w:rsidR="00F970B1" w:rsidRDefault="00676AED">
      <w:pPr>
        <w:keepNext/>
      </w:pPr>
      <w:r>
        <w:rPr>
          <w:i/>
          <w:color w:val="595959"/>
          <w:sz w:val="18"/>
        </w:rPr>
        <w:t>Goal: Define how authorized administrators may maintain FloodSense without allowing unreviewed information to reach residents.</w:t>
      </w:r>
    </w:p>
    <w:p w14:paraId="5C03CF1A" w14:textId="77777777" w:rsidR="00F970B1" w:rsidRDefault="00676AED">
      <w:pPr>
        <w:keepNext/>
        <w:spacing w:before="100" w:after="40" w:line="252" w:lineRule="auto"/>
      </w:pPr>
      <w:r>
        <w:rPr>
          <w:b/>
        </w:rPr>
        <w:t xml:space="preserve">I46. </w:t>
      </w:r>
      <w:r>
        <w:t>Which administrative roles are needed, and which records or actions should each role be allowed to view, create, edit, review, approve, publish, deactivate, or roll back?</w:t>
      </w:r>
    </w:p>
    <w:p w14:paraId="192CFCA1" w14:textId="77777777" w:rsidR="00F970B1" w:rsidRDefault="00676AED">
      <w:pPr>
        <w:keepNext/>
        <w:spacing w:after="20"/>
        <w:ind w:left="259"/>
      </w:pPr>
      <w:r>
        <w:rPr>
          <w:color w:val="595959"/>
          <w:sz w:val="18"/>
        </w:rPr>
        <w:t>________________________________________________________________________________</w:t>
      </w:r>
    </w:p>
    <w:p w14:paraId="6DE45A58" w14:textId="77777777" w:rsidR="00F970B1" w:rsidRDefault="00676AED">
      <w:pPr>
        <w:keepNext/>
        <w:spacing w:after="20"/>
        <w:ind w:left="259"/>
      </w:pPr>
      <w:r>
        <w:rPr>
          <w:color w:val="595959"/>
          <w:sz w:val="18"/>
        </w:rPr>
        <w:t>________________________________________________________________________________</w:t>
      </w:r>
    </w:p>
    <w:p w14:paraId="6C6AC219" w14:textId="77777777" w:rsidR="00F970B1" w:rsidRDefault="00676AED">
      <w:pPr>
        <w:keepNext/>
        <w:spacing w:after="20"/>
        <w:ind w:left="259"/>
      </w:pPr>
      <w:r>
        <w:rPr>
          <w:color w:val="595959"/>
          <w:sz w:val="18"/>
        </w:rPr>
        <w:t>________________________________________________________________________________</w:t>
      </w:r>
    </w:p>
    <w:p w14:paraId="56A53B15" w14:textId="77777777" w:rsidR="00F970B1" w:rsidRDefault="00676AED">
      <w:pPr>
        <w:keepNext/>
        <w:spacing w:after="20"/>
        <w:ind w:left="259"/>
      </w:pPr>
      <w:r>
        <w:rPr>
          <w:color w:val="595959"/>
          <w:sz w:val="18"/>
        </w:rPr>
        <w:t>________________________________________________________________________________</w:t>
      </w:r>
    </w:p>
    <w:p w14:paraId="1BD8742A" w14:textId="77777777" w:rsidR="00F970B1" w:rsidRDefault="00676AED">
      <w:pPr>
        <w:keepNext/>
        <w:spacing w:after="20"/>
        <w:ind w:left="259"/>
      </w:pPr>
      <w:r>
        <w:rPr>
          <w:color w:val="595959"/>
          <w:sz w:val="18"/>
        </w:rPr>
        <w:t>________________________________________________________________________________</w:t>
      </w:r>
    </w:p>
    <w:p w14:paraId="59ED3970" w14:textId="77777777" w:rsidR="00F970B1" w:rsidRDefault="00676AED">
      <w:pPr>
        <w:spacing w:after="20"/>
        <w:ind w:left="259"/>
      </w:pPr>
      <w:r>
        <w:rPr>
          <w:color w:val="595959"/>
          <w:sz w:val="18"/>
        </w:rPr>
        <w:t>________________________________________________________________________________</w:t>
      </w:r>
    </w:p>
    <w:p w14:paraId="7CC150C8" w14:textId="77777777" w:rsidR="00F970B1" w:rsidRDefault="00676AED">
      <w:pPr>
        <w:keepNext/>
        <w:spacing w:before="100" w:after="40" w:line="252" w:lineRule="auto"/>
      </w:pPr>
      <w:r>
        <w:rPr>
          <w:b/>
        </w:rPr>
        <w:t xml:space="preserve">I47. </w:t>
      </w:r>
      <w:r>
        <w:t>Please describe the preferred workflow for adding or changing geographic zones, map points, Expert System rules, DSS content, rainfall parameters, evacuation centers, and public text.</w:t>
      </w:r>
    </w:p>
    <w:p w14:paraId="1F44F35B" w14:textId="77777777" w:rsidR="00F970B1" w:rsidRDefault="00676AED">
      <w:pPr>
        <w:keepNext/>
        <w:spacing w:after="20"/>
        <w:ind w:left="259"/>
      </w:pPr>
      <w:r>
        <w:rPr>
          <w:color w:val="595959"/>
          <w:sz w:val="18"/>
        </w:rPr>
        <w:t>________________________________________________________________________________</w:t>
      </w:r>
    </w:p>
    <w:p w14:paraId="3338B6B6" w14:textId="77777777" w:rsidR="00F970B1" w:rsidRDefault="00676AED">
      <w:pPr>
        <w:keepNext/>
        <w:spacing w:after="20"/>
        <w:ind w:left="259"/>
      </w:pPr>
      <w:r>
        <w:rPr>
          <w:color w:val="595959"/>
          <w:sz w:val="18"/>
        </w:rPr>
        <w:t>________________________________________________________________________________</w:t>
      </w:r>
    </w:p>
    <w:p w14:paraId="21C636FD" w14:textId="77777777" w:rsidR="00F970B1" w:rsidRDefault="00676AED">
      <w:pPr>
        <w:keepNext/>
        <w:spacing w:after="20"/>
        <w:ind w:left="259"/>
      </w:pPr>
      <w:r>
        <w:rPr>
          <w:color w:val="595959"/>
          <w:sz w:val="18"/>
        </w:rPr>
        <w:t>________________________________________________________________________________</w:t>
      </w:r>
    </w:p>
    <w:p w14:paraId="4C385DB4" w14:textId="77777777" w:rsidR="00F970B1" w:rsidRDefault="00676AED">
      <w:pPr>
        <w:keepNext/>
        <w:spacing w:after="20"/>
        <w:ind w:left="259"/>
      </w:pPr>
      <w:r>
        <w:rPr>
          <w:color w:val="595959"/>
          <w:sz w:val="18"/>
        </w:rPr>
        <w:t>________________________________________________________________________________</w:t>
      </w:r>
    </w:p>
    <w:p w14:paraId="296F9B68" w14:textId="77777777" w:rsidR="00F970B1" w:rsidRDefault="00676AED">
      <w:pPr>
        <w:keepNext/>
        <w:spacing w:after="20"/>
        <w:ind w:left="259"/>
      </w:pPr>
      <w:r>
        <w:rPr>
          <w:color w:val="595959"/>
          <w:sz w:val="18"/>
        </w:rPr>
        <w:t>________________________________________________________________________________</w:t>
      </w:r>
    </w:p>
    <w:p w14:paraId="39A9B687" w14:textId="77777777" w:rsidR="00F970B1" w:rsidRDefault="00676AED">
      <w:pPr>
        <w:spacing w:after="20"/>
        <w:ind w:left="259"/>
      </w:pPr>
      <w:r>
        <w:rPr>
          <w:color w:val="595959"/>
          <w:sz w:val="18"/>
        </w:rPr>
        <w:t>________________________________________________________________________________</w:t>
      </w:r>
    </w:p>
    <w:p w14:paraId="3ECC3967" w14:textId="77777777" w:rsidR="00F970B1" w:rsidRDefault="00676AED">
      <w:pPr>
        <w:keepNext/>
        <w:spacing w:before="100" w:after="40" w:line="252" w:lineRule="auto"/>
      </w:pPr>
      <w:r>
        <w:rPr>
          <w:b/>
        </w:rPr>
        <w:t xml:space="preserve">I48. </w:t>
      </w:r>
      <w:r>
        <w:t>Which validations should block publication, such as invalid geometry, missing source information, unsupported rainfall references, conflicting rules, or broken DSS branches?</w:t>
      </w:r>
    </w:p>
    <w:p w14:paraId="3BC2EE86" w14:textId="77777777" w:rsidR="00F970B1" w:rsidRDefault="00676AED">
      <w:pPr>
        <w:keepNext/>
        <w:spacing w:after="20"/>
        <w:ind w:left="259"/>
      </w:pPr>
      <w:r>
        <w:rPr>
          <w:color w:val="595959"/>
          <w:sz w:val="18"/>
        </w:rPr>
        <w:t>________________________________________________________________________________</w:t>
      </w:r>
    </w:p>
    <w:p w14:paraId="404556CF" w14:textId="77777777" w:rsidR="00F970B1" w:rsidRDefault="00676AED">
      <w:pPr>
        <w:keepNext/>
        <w:spacing w:after="20"/>
        <w:ind w:left="259"/>
      </w:pPr>
      <w:r>
        <w:rPr>
          <w:color w:val="595959"/>
          <w:sz w:val="18"/>
        </w:rPr>
        <w:t>________________________________________________________________________________</w:t>
      </w:r>
    </w:p>
    <w:p w14:paraId="3F200BA8" w14:textId="77777777" w:rsidR="00F970B1" w:rsidRDefault="00676AED">
      <w:pPr>
        <w:keepNext/>
        <w:spacing w:after="20"/>
        <w:ind w:left="259"/>
      </w:pPr>
      <w:r>
        <w:rPr>
          <w:color w:val="595959"/>
          <w:sz w:val="18"/>
        </w:rPr>
        <w:t>________________________________________________________________________________</w:t>
      </w:r>
    </w:p>
    <w:p w14:paraId="4B6BF84F" w14:textId="77777777" w:rsidR="00F970B1" w:rsidRDefault="00676AED">
      <w:pPr>
        <w:keepNext/>
        <w:spacing w:after="20"/>
        <w:ind w:left="259"/>
      </w:pPr>
      <w:r>
        <w:rPr>
          <w:color w:val="595959"/>
          <w:sz w:val="18"/>
        </w:rPr>
        <w:t>________________________________________________________________________________</w:t>
      </w:r>
    </w:p>
    <w:p w14:paraId="0821C518" w14:textId="77777777" w:rsidR="00F970B1" w:rsidRDefault="00676AED">
      <w:pPr>
        <w:spacing w:after="20"/>
        <w:ind w:left="259"/>
      </w:pPr>
      <w:r>
        <w:rPr>
          <w:color w:val="595959"/>
          <w:sz w:val="18"/>
        </w:rPr>
        <w:t>________________________________________________________________________________</w:t>
      </w:r>
    </w:p>
    <w:p w14:paraId="1292EDC2" w14:textId="77777777" w:rsidR="00F970B1" w:rsidRDefault="00676AED">
      <w:pPr>
        <w:keepNext/>
        <w:spacing w:before="100" w:after="40" w:line="252" w:lineRule="auto"/>
      </w:pPr>
      <w:r>
        <w:rPr>
          <w:b/>
        </w:rPr>
        <w:t xml:space="preserve">I49. </w:t>
      </w:r>
      <w:r>
        <w:t>Which changes and security events must appear in an audit history? Who may review the audit history?</w:t>
      </w:r>
    </w:p>
    <w:p w14:paraId="29B7DC42" w14:textId="77777777" w:rsidR="00F970B1" w:rsidRDefault="00676AED">
      <w:pPr>
        <w:keepNext/>
        <w:spacing w:after="20"/>
        <w:ind w:left="259"/>
      </w:pPr>
      <w:r>
        <w:rPr>
          <w:color w:val="595959"/>
          <w:sz w:val="18"/>
        </w:rPr>
        <w:t>________________________________________________________________________________</w:t>
      </w:r>
    </w:p>
    <w:p w14:paraId="0D898CF9" w14:textId="77777777" w:rsidR="00F970B1" w:rsidRDefault="00676AED">
      <w:pPr>
        <w:keepNext/>
        <w:spacing w:after="20"/>
        <w:ind w:left="259"/>
      </w:pPr>
      <w:r>
        <w:rPr>
          <w:color w:val="595959"/>
          <w:sz w:val="18"/>
        </w:rPr>
        <w:t>________________________________________________________________________________</w:t>
      </w:r>
    </w:p>
    <w:p w14:paraId="70F1DA63" w14:textId="77777777" w:rsidR="00F970B1" w:rsidRDefault="00676AED">
      <w:pPr>
        <w:keepNext/>
        <w:spacing w:after="20"/>
        <w:ind w:left="259"/>
      </w:pPr>
      <w:r>
        <w:rPr>
          <w:color w:val="595959"/>
          <w:sz w:val="18"/>
        </w:rPr>
        <w:t>________________________________________________________________________________</w:t>
      </w:r>
    </w:p>
    <w:p w14:paraId="0953EF12" w14:textId="77777777" w:rsidR="00F970B1" w:rsidRDefault="00676AED">
      <w:pPr>
        <w:keepNext/>
        <w:spacing w:after="20"/>
        <w:ind w:left="259"/>
      </w:pPr>
      <w:r>
        <w:rPr>
          <w:color w:val="595959"/>
          <w:sz w:val="18"/>
        </w:rPr>
        <w:t>________________________________________________________________________________</w:t>
      </w:r>
    </w:p>
    <w:p w14:paraId="7407369D" w14:textId="77777777" w:rsidR="00F970B1" w:rsidRDefault="00676AED">
      <w:pPr>
        <w:spacing w:after="20"/>
        <w:ind w:left="259"/>
      </w:pPr>
      <w:r>
        <w:rPr>
          <w:color w:val="595959"/>
          <w:sz w:val="18"/>
        </w:rPr>
        <w:t>________________________________________________________________________________</w:t>
      </w:r>
    </w:p>
    <w:p w14:paraId="53C72443" w14:textId="77777777" w:rsidR="00F970B1" w:rsidRDefault="00676AED">
      <w:pPr>
        <w:keepNext/>
        <w:spacing w:before="100" w:after="40" w:line="252" w:lineRule="auto"/>
      </w:pPr>
      <w:r>
        <w:rPr>
          <w:b/>
        </w:rPr>
        <w:t xml:space="preserve">I50. </w:t>
      </w:r>
      <w:r>
        <w:t>Which resident account support actions may an administrator perform, and which personal information or security credentials must remain inaccessible?</w:t>
      </w:r>
    </w:p>
    <w:p w14:paraId="19C708AA" w14:textId="77777777" w:rsidR="00F970B1" w:rsidRDefault="00676AED">
      <w:pPr>
        <w:keepNext/>
        <w:spacing w:after="20"/>
        <w:ind w:left="259"/>
      </w:pPr>
      <w:r>
        <w:rPr>
          <w:color w:val="595959"/>
          <w:sz w:val="18"/>
        </w:rPr>
        <w:t>________________________________________________________________________________</w:t>
      </w:r>
    </w:p>
    <w:p w14:paraId="03A431EF" w14:textId="77777777" w:rsidR="00F970B1" w:rsidRDefault="00676AED">
      <w:pPr>
        <w:keepNext/>
        <w:spacing w:after="20"/>
        <w:ind w:left="259"/>
      </w:pPr>
      <w:r>
        <w:rPr>
          <w:color w:val="595959"/>
          <w:sz w:val="18"/>
        </w:rPr>
        <w:t>________________________________________________________________________________</w:t>
      </w:r>
    </w:p>
    <w:p w14:paraId="4D1C5EF0" w14:textId="77777777" w:rsidR="00F970B1" w:rsidRDefault="00676AED">
      <w:pPr>
        <w:keepNext/>
        <w:spacing w:after="20"/>
        <w:ind w:left="259"/>
      </w:pPr>
      <w:r>
        <w:rPr>
          <w:color w:val="595959"/>
          <w:sz w:val="18"/>
        </w:rPr>
        <w:t>________________________________________________________________________________</w:t>
      </w:r>
    </w:p>
    <w:p w14:paraId="5472F11B" w14:textId="77777777" w:rsidR="00F970B1" w:rsidRDefault="00676AED">
      <w:pPr>
        <w:keepNext/>
        <w:spacing w:after="20"/>
        <w:ind w:left="259"/>
      </w:pPr>
      <w:r>
        <w:rPr>
          <w:color w:val="595959"/>
          <w:sz w:val="18"/>
        </w:rPr>
        <w:t>________________________________________________________________________________</w:t>
      </w:r>
    </w:p>
    <w:p w14:paraId="5898836E" w14:textId="77777777" w:rsidR="00F970B1" w:rsidRDefault="00676AED">
      <w:pPr>
        <w:spacing w:after="20"/>
        <w:ind w:left="259"/>
      </w:pPr>
      <w:r>
        <w:rPr>
          <w:color w:val="595959"/>
          <w:sz w:val="18"/>
        </w:rPr>
        <w:t>________________________________________________________________________________</w:t>
      </w:r>
    </w:p>
    <w:p w14:paraId="6DF6FF01" w14:textId="77777777" w:rsidR="00F970B1" w:rsidRDefault="00676AED">
      <w:pPr>
        <w:keepNext/>
        <w:spacing w:before="100" w:after="40" w:line="252" w:lineRule="auto"/>
      </w:pPr>
      <w:r>
        <w:rPr>
          <w:b/>
        </w:rPr>
        <w:lastRenderedPageBreak/>
        <w:t xml:space="preserve">I51. </w:t>
      </w:r>
      <w:r>
        <w:t>Which exports, backups, version records, review evidence, or recovery procedures are needed for continuity and thesis documentation?</w:t>
      </w:r>
    </w:p>
    <w:p w14:paraId="37A1C6B8" w14:textId="77777777" w:rsidR="00F970B1" w:rsidRDefault="00676AED">
      <w:pPr>
        <w:keepNext/>
        <w:spacing w:after="20"/>
        <w:ind w:left="259"/>
      </w:pPr>
      <w:r>
        <w:rPr>
          <w:color w:val="595959"/>
          <w:sz w:val="18"/>
        </w:rPr>
        <w:t>________________________________________________________________________________</w:t>
      </w:r>
    </w:p>
    <w:p w14:paraId="54515656" w14:textId="77777777" w:rsidR="00F970B1" w:rsidRDefault="00676AED">
      <w:pPr>
        <w:keepNext/>
        <w:spacing w:after="20"/>
        <w:ind w:left="259"/>
      </w:pPr>
      <w:r>
        <w:rPr>
          <w:color w:val="595959"/>
          <w:sz w:val="18"/>
        </w:rPr>
        <w:t>________________________________________________________________________________</w:t>
      </w:r>
    </w:p>
    <w:p w14:paraId="4F6A04BF" w14:textId="77777777" w:rsidR="00F970B1" w:rsidRDefault="00676AED">
      <w:pPr>
        <w:keepNext/>
        <w:spacing w:after="20"/>
        <w:ind w:left="259"/>
      </w:pPr>
      <w:r>
        <w:rPr>
          <w:color w:val="595959"/>
          <w:sz w:val="18"/>
        </w:rPr>
        <w:t>________________________________________________________________________________</w:t>
      </w:r>
    </w:p>
    <w:p w14:paraId="3144F59E" w14:textId="77777777" w:rsidR="00F970B1" w:rsidRDefault="00676AED">
      <w:pPr>
        <w:keepNext/>
        <w:spacing w:after="20"/>
        <w:ind w:left="259"/>
      </w:pPr>
      <w:r>
        <w:rPr>
          <w:color w:val="595959"/>
          <w:sz w:val="18"/>
        </w:rPr>
        <w:t>________________________________________________________________________________</w:t>
      </w:r>
    </w:p>
    <w:p w14:paraId="3D8F8D42" w14:textId="77777777" w:rsidR="00F970B1" w:rsidRDefault="00676AED">
      <w:pPr>
        <w:spacing w:after="20"/>
        <w:ind w:left="259"/>
      </w:pPr>
      <w:r>
        <w:rPr>
          <w:color w:val="595959"/>
          <w:sz w:val="18"/>
        </w:rPr>
        <w:t>________________________________________________________________________________</w:t>
      </w:r>
    </w:p>
    <w:p w14:paraId="472AF52B" w14:textId="77777777" w:rsidR="00F970B1" w:rsidRDefault="00676AED">
      <w:pPr>
        <w:keepNext/>
        <w:spacing w:before="100" w:after="40" w:line="252" w:lineRule="auto"/>
      </w:pPr>
      <w:r>
        <w:rPr>
          <w:b/>
        </w:rPr>
        <w:t xml:space="preserve">I52. </w:t>
      </w:r>
      <w:r>
        <w:t>Which s</w:t>
      </w:r>
      <w:r w:rsidRPr="007630C6">
        <w:rPr>
          <w:color w:val="FF0000"/>
        </w:rPr>
        <w:t>ecurity, privacy, retention, and access controls are essential for institutional use?</w:t>
      </w:r>
    </w:p>
    <w:p w14:paraId="560C4471" w14:textId="77777777" w:rsidR="00F970B1" w:rsidRDefault="00676AED">
      <w:pPr>
        <w:keepNext/>
        <w:spacing w:after="20"/>
        <w:ind w:left="259"/>
      </w:pPr>
      <w:r>
        <w:rPr>
          <w:color w:val="595959"/>
          <w:sz w:val="18"/>
        </w:rPr>
        <w:t>________________________________________________________________________________</w:t>
      </w:r>
    </w:p>
    <w:p w14:paraId="2FAA8A61" w14:textId="77777777" w:rsidR="00F970B1" w:rsidRDefault="00676AED">
      <w:pPr>
        <w:keepNext/>
        <w:spacing w:after="20"/>
        <w:ind w:left="259"/>
      </w:pPr>
      <w:r>
        <w:rPr>
          <w:color w:val="595959"/>
          <w:sz w:val="18"/>
        </w:rPr>
        <w:t>________________________________________________________________________________</w:t>
      </w:r>
    </w:p>
    <w:p w14:paraId="3C8B7139" w14:textId="77777777" w:rsidR="00F970B1" w:rsidRDefault="00676AED">
      <w:pPr>
        <w:keepNext/>
        <w:spacing w:after="20"/>
        <w:ind w:left="259"/>
      </w:pPr>
      <w:r>
        <w:rPr>
          <w:color w:val="595959"/>
          <w:sz w:val="18"/>
        </w:rPr>
        <w:t>________________________________________________________________________________</w:t>
      </w:r>
    </w:p>
    <w:p w14:paraId="4C836435" w14:textId="77777777" w:rsidR="00F970B1" w:rsidRDefault="00676AED">
      <w:pPr>
        <w:keepNext/>
        <w:spacing w:after="20"/>
        <w:ind w:left="259"/>
      </w:pPr>
      <w:r>
        <w:rPr>
          <w:color w:val="595959"/>
          <w:sz w:val="18"/>
        </w:rPr>
        <w:t>________________________________________________________________________________</w:t>
      </w:r>
    </w:p>
    <w:p w14:paraId="67A8308D" w14:textId="65D374EA" w:rsidR="00F970B1" w:rsidRDefault="00676AED">
      <w:pPr>
        <w:spacing w:after="20"/>
        <w:ind w:left="259"/>
      </w:pPr>
      <w:r>
        <w:rPr>
          <w:color w:val="595959"/>
          <w:sz w:val="18"/>
        </w:rPr>
        <w:t>__________________________________________</w:t>
      </w:r>
      <w:r w:rsidR="007630C6">
        <w:rPr>
          <w:color w:val="595959"/>
          <w:sz w:val="18"/>
        </w:rPr>
        <w:tab/>
      </w:r>
      <w:r>
        <w:rPr>
          <w:color w:val="595959"/>
          <w:sz w:val="18"/>
        </w:rPr>
        <w:t>______________________________________</w:t>
      </w:r>
    </w:p>
    <w:p w14:paraId="3A5B6F42" w14:textId="77777777" w:rsidR="00F970B1" w:rsidRDefault="00676AED">
      <w:pPr>
        <w:pStyle w:val="Heading1"/>
        <w:spacing w:before="180" w:after="80"/>
      </w:pPr>
      <w:r>
        <w:rPr>
          <w:rFonts w:ascii="Arial" w:hAnsi="Arial"/>
        </w:rPr>
        <w:t>Part H FloodSense Concept Review and Feasibility</w:t>
      </w:r>
    </w:p>
    <w:p w14:paraId="60C80F3E" w14:textId="77777777" w:rsidR="00F970B1" w:rsidRDefault="00676AED">
      <w:pPr>
        <w:spacing w:after="140"/>
      </w:pPr>
      <w:r>
        <w:rPr>
          <w:sz w:val="19"/>
        </w:rPr>
        <w:t>Read this concept statement only after Parts A to G are complete. FloodSense is a proposed Android application supported by a Django web administration system. Residents select an approved rainfall intensity and duration and choose a supported area or manually position a pin. GeoDjango and PostGIS resolve the location, and a Rule-Based Expert System applies approved facts and rules to return an explainable susceptibility result. A dynamic map displays scenario-based classifications. A separate Decision Support System provides approved pre-event preparedness guidance, and verified evacuation centers may be displayed and ranked by straight-line distance. Authorized administrators maintain draft records, validate them, and publish approved versions. FloodSense does not provide a live flood forecast, current road-safety guarantee, or independent evacuation order.</w:t>
      </w:r>
    </w:p>
    <w:p w14:paraId="75FD964F" w14:textId="77777777" w:rsidR="00F970B1" w:rsidRDefault="00676AED">
      <w:pPr>
        <w:spacing w:before="100" w:after="40" w:line="252" w:lineRule="auto"/>
      </w:pPr>
      <w:r>
        <w:rPr>
          <w:b/>
        </w:rPr>
        <w:t xml:space="preserve">I53. </w:t>
      </w:r>
      <w:r>
        <w:t>How should the student team treat each capability for a usable first version?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112"/>
        <w:gridCol w:w="1065"/>
        <w:gridCol w:w="979"/>
        <w:gridCol w:w="892"/>
        <w:gridCol w:w="892"/>
        <w:gridCol w:w="1296"/>
      </w:tblGrid>
      <w:tr w:rsidR="00F970B1" w14:paraId="4217D61D" w14:textId="77777777">
        <w:trPr>
          <w:cantSplit/>
          <w:tblHeader/>
          <w:jc w:val="center"/>
        </w:trPr>
        <w:tc>
          <w:tcPr>
            <w:tcW w:w="5112" w:type="dxa"/>
            <w:shd w:val="clear" w:color="auto" w:fill="17365D"/>
            <w:tcMar>
              <w:top w:w="80" w:type="dxa"/>
              <w:left w:w="65" w:type="dxa"/>
              <w:bottom w:w="80" w:type="dxa"/>
              <w:right w:w="65" w:type="dxa"/>
            </w:tcMar>
            <w:vAlign w:val="center"/>
          </w:tcPr>
          <w:p w14:paraId="1C7C5E45" w14:textId="77777777" w:rsidR="00F970B1" w:rsidRDefault="00676AED">
            <w:pPr>
              <w:spacing w:after="0" w:line="240" w:lineRule="auto"/>
              <w:jc w:val="center"/>
            </w:pPr>
            <w:r>
              <w:rPr>
                <w:b/>
                <w:color w:val="FFFFFF"/>
                <w:sz w:val="14"/>
              </w:rPr>
              <w:t>Capability</w:t>
            </w:r>
          </w:p>
        </w:tc>
        <w:tc>
          <w:tcPr>
            <w:tcW w:w="1065" w:type="dxa"/>
            <w:shd w:val="clear" w:color="auto" w:fill="17365D"/>
            <w:tcMar>
              <w:top w:w="80" w:type="dxa"/>
              <w:left w:w="65" w:type="dxa"/>
              <w:bottom w:w="80" w:type="dxa"/>
              <w:right w:w="65" w:type="dxa"/>
            </w:tcMar>
            <w:vAlign w:val="center"/>
          </w:tcPr>
          <w:p w14:paraId="6A39436C" w14:textId="77777777" w:rsidR="00F970B1" w:rsidRDefault="00676AED">
            <w:pPr>
              <w:spacing w:after="0" w:line="240" w:lineRule="auto"/>
              <w:jc w:val="center"/>
            </w:pPr>
            <w:r>
              <w:rPr>
                <w:b/>
                <w:color w:val="FFFFFF"/>
                <w:sz w:val="14"/>
              </w:rPr>
              <w:t>Must have</w:t>
            </w:r>
          </w:p>
        </w:tc>
        <w:tc>
          <w:tcPr>
            <w:tcW w:w="979" w:type="dxa"/>
            <w:shd w:val="clear" w:color="auto" w:fill="17365D"/>
            <w:tcMar>
              <w:top w:w="80" w:type="dxa"/>
              <w:left w:w="65" w:type="dxa"/>
              <w:bottom w:w="80" w:type="dxa"/>
              <w:right w:w="65" w:type="dxa"/>
            </w:tcMar>
            <w:vAlign w:val="center"/>
          </w:tcPr>
          <w:p w14:paraId="31DC7594" w14:textId="77777777" w:rsidR="00F970B1" w:rsidRDefault="00676AED">
            <w:pPr>
              <w:spacing w:after="0" w:line="240" w:lineRule="auto"/>
              <w:jc w:val="center"/>
            </w:pPr>
            <w:r>
              <w:rPr>
                <w:b/>
                <w:color w:val="FFFFFF"/>
                <w:sz w:val="14"/>
              </w:rPr>
              <w:t>Helpful</w:t>
            </w:r>
          </w:p>
        </w:tc>
        <w:tc>
          <w:tcPr>
            <w:tcW w:w="892" w:type="dxa"/>
            <w:shd w:val="clear" w:color="auto" w:fill="17365D"/>
            <w:tcMar>
              <w:top w:w="80" w:type="dxa"/>
              <w:left w:w="65" w:type="dxa"/>
              <w:bottom w:w="80" w:type="dxa"/>
              <w:right w:w="65" w:type="dxa"/>
            </w:tcMar>
            <w:vAlign w:val="center"/>
          </w:tcPr>
          <w:p w14:paraId="71978574" w14:textId="77777777" w:rsidR="00F970B1" w:rsidRDefault="00676AED">
            <w:pPr>
              <w:spacing w:after="0" w:line="240" w:lineRule="auto"/>
              <w:jc w:val="center"/>
            </w:pPr>
            <w:r>
              <w:rPr>
                <w:b/>
                <w:color w:val="FFFFFF"/>
                <w:sz w:val="14"/>
              </w:rPr>
              <w:t>Later</w:t>
            </w:r>
          </w:p>
        </w:tc>
        <w:tc>
          <w:tcPr>
            <w:tcW w:w="892" w:type="dxa"/>
            <w:shd w:val="clear" w:color="auto" w:fill="17365D"/>
            <w:tcMar>
              <w:top w:w="80" w:type="dxa"/>
              <w:left w:w="65" w:type="dxa"/>
              <w:bottom w:w="80" w:type="dxa"/>
              <w:right w:w="65" w:type="dxa"/>
            </w:tcMar>
            <w:vAlign w:val="center"/>
          </w:tcPr>
          <w:p w14:paraId="5CE7B969" w14:textId="77777777" w:rsidR="00F970B1" w:rsidRDefault="00676AED">
            <w:pPr>
              <w:spacing w:after="0" w:line="240" w:lineRule="auto"/>
              <w:jc w:val="center"/>
            </w:pPr>
            <w:r>
              <w:rPr>
                <w:b/>
                <w:color w:val="FFFFFF"/>
                <w:sz w:val="14"/>
              </w:rPr>
              <w:t>Risky</w:t>
            </w:r>
          </w:p>
        </w:tc>
        <w:tc>
          <w:tcPr>
            <w:tcW w:w="1296" w:type="dxa"/>
            <w:shd w:val="clear" w:color="auto" w:fill="17365D"/>
            <w:tcMar>
              <w:top w:w="80" w:type="dxa"/>
              <w:left w:w="65" w:type="dxa"/>
              <w:bottom w:w="80" w:type="dxa"/>
              <w:right w:w="65" w:type="dxa"/>
            </w:tcMar>
            <w:vAlign w:val="center"/>
          </w:tcPr>
          <w:p w14:paraId="40C0DE2A" w14:textId="77777777" w:rsidR="00F970B1" w:rsidRDefault="00676AED">
            <w:pPr>
              <w:spacing w:after="0" w:line="240" w:lineRule="auto"/>
              <w:jc w:val="center"/>
            </w:pPr>
            <w:r>
              <w:rPr>
                <w:b/>
                <w:color w:val="FFFFFF"/>
                <w:sz w:val="14"/>
              </w:rPr>
              <w:t>Not appropriate</w:t>
            </w:r>
          </w:p>
        </w:tc>
      </w:tr>
      <w:tr w:rsidR="00F970B1" w14:paraId="4510D927" w14:textId="77777777">
        <w:trPr>
          <w:cantSplit/>
          <w:jc w:val="center"/>
        </w:trPr>
        <w:tc>
          <w:tcPr>
            <w:tcW w:w="5112" w:type="dxa"/>
            <w:tcMar>
              <w:top w:w="70" w:type="dxa"/>
              <w:left w:w="65" w:type="dxa"/>
              <w:bottom w:w="70" w:type="dxa"/>
              <w:right w:w="65" w:type="dxa"/>
            </w:tcMar>
            <w:vAlign w:val="center"/>
          </w:tcPr>
          <w:p w14:paraId="277DDCBF" w14:textId="77777777" w:rsidR="00F970B1" w:rsidRDefault="00676AED">
            <w:pPr>
              <w:spacing w:after="0" w:line="240" w:lineRule="auto"/>
            </w:pPr>
            <w:r>
              <w:rPr>
                <w:sz w:val="14"/>
              </w:rPr>
              <w:t>Resident rainfall scenario selection</w:t>
            </w:r>
          </w:p>
        </w:tc>
        <w:tc>
          <w:tcPr>
            <w:tcW w:w="1065" w:type="dxa"/>
            <w:tcMar>
              <w:top w:w="70" w:type="dxa"/>
              <w:left w:w="65" w:type="dxa"/>
              <w:bottom w:w="70" w:type="dxa"/>
              <w:right w:w="65" w:type="dxa"/>
            </w:tcMar>
            <w:vAlign w:val="center"/>
          </w:tcPr>
          <w:p w14:paraId="228A466F"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2DBCC8E6"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3E73D85A"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7D3FC264"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12118465" w14:textId="77777777" w:rsidR="00F970B1" w:rsidRDefault="00676AED">
            <w:pPr>
              <w:spacing w:after="0" w:line="240" w:lineRule="auto"/>
              <w:jc w:val="center"/>
            </w:pPr>
            <w:r>
              <w:rPr>
                <w:sz w:val="14"/>
              </w:rPr>
              <w:t>☐</w:t>
            </w:r>
          </w:p>
        </w:tc>
      </w:tr>
      <w:tr w:rsidR="00F970B1" w14:paraId="4F73208E" w14:textId="77777777">
        <w:trPr>
          <w:cantSplit/>
          <w:jc w:val="center"/>
        </w:trPr>
        <w:tc>
          <w:tcPr>
            <w:tcW w:w="5112" w:type="dxa"/>
            <w:shd w:val="clear" w:color="auto" w:fill="EAF2F8"/>
            <w:tcMar>
              <w:top w:w="70" w:type="dxa"/>
              <w:left w:w="65" w:type="dxa"/>
              <w:bottom w:w="70" w:type="dxa"/>
              <w:right w:w="65" w:type="dxa"/>
            </w:tcMar>
            <w:vAlign w:val="center"/>
          </w:tcPr>
          <w:p w14:paraId="32678B6E" w14:textId="77777777" w:rsidR="00F970B1" w:rsidRDefault="00676AED">
            <w:pPr>
              <w:spacing w:after="0" w:line="240" w:lineRule="auto"/>
            </w:pPr>
            <w:r>
              <w:rPr>
                <w:sz w:val="14"/>
              </w:rPr>
              <w:t>Dynamic public susceptibility map</w:t>
            </w:r>
          </w:p>
        </w:tc>
        <w:tc>
          <w:tcPr>
            <w:tcW w:w="1065" w:type="dxa"/>
            <w:shd w:val="clear" w:color="auto" w:fill="EAF2F8"/>
            <w:tcMar>
              <w:top w:w="70" w:type="dxa"/>
              <w:left w:w="65" w:type="dxa"/>
              <w:bottom w:w="70" w:type="dxa"/>
              <w:right w:w="65" w:type="dxa"/>
            </w:tcMar>
            <w:vAlign w:val="center"/>
          </w:tcPr>
          <w:p w14:paraId="495CC1C5"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06826EFF"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54E8EA9A"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067CF81B"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0346D557" w14:textId="77777777" w:rsidR="00F970B1" w:rsidRDefault="00676AED">
            <w:pPr>
              <w:spacing w:after="0" w:line="240" w:lineRule="auto"/>
              <w:jc w:val="center"/>
            </w:pPr>
            <w:r>
              <w:rPr>
                <w:sz w:val="14"/>
              </w:rPr>
              <w:t>☐</w:t>
            </w:r>
          </w:p>
        </w:tc>
      </w:tr>
      <w:tr w:rsidR="00F970B1" w14:paraId="4BD1A6DE" w14:textId="77777777">
        <w:trPr>
          <w:cantSplit/>
          <w:jc w:val="center"/>
        </w:trPr>
        <w:tc>
          <w:tcPr>
            <w:tcW w:w="5112" w:type="dxa"/>
            <w:tcMar>
              <w:top w:w="70" w:type="dxa"/>
              <w:left w:w="65" w:type="dxa"/>
              <w:bottom w:w="70" w:type="dxa"/>
              <w:right w:w="65" w:type="dxa"/>
            </w:tcMar>
            <w:vAlign w:val="center"/>
          </w:tcPr>
          <w:p w14:paraId="0EB4B90A" w14:textId="77777777" w:rsidR="00F970B1" w:rsidRDefault="00676AED">
            <w:pPr>
              <w:spacing w:after="0" w:line="240" w:lineRule="auto"/>
            </w:pPr>
            <w:r>
              <w:rPr>
                <w:sz w:val="14"/>
              </w:rPr>
              <w:t>Manual Check My Area pin and zone resolution</w:t>
            </w:r>
          </w:p>
        </w:tc>
        <w:tc>
          <w:tcPr>
            <w:tcW w:w="1065" w:type="dxa"/>
            <w:tcMar>
              <w:top w:w="70" w:type="dxa"/>
              <w:left w:w="65" w:type="dxa"/>
              <w:bottom w:w="70" w:type="dxa"/>
              <w:right w:w="65" w:type="dxa"/>
            </w:tcMar>
            <w:vAlign w:val="center"/>
          </w:tcPr>
          <w:p w14:paraId="462B69C2"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0A850901"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2CB71074"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05FF089D"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23FA13AD" w14:textId="77777777" w:rsidR="00F970B1" w:rsidRDefault="00676AED">
            <w:pPr>
              <w:spacing w:after="0" w:line="240" w:lineRule="auto"/>
              <w:jc w:val="center"/>
            </w:pPr>
            <w:r>
              <w:rPr>
                <w:sz w:val="14"/>
              </w:rPr>
              <w:t>☐</w:t>
            </w:r>
          </w:p>
        </w:tc>
      </w:tr>
      <w:tr w:rsidR="00F970B1" w14:paraId="2376950C" w14:textId="77777777">
        <w:trPr>
          <w:cantSplit/>
          <w:jc w:val="center"/>
        </w:trPr>
        <w:tc>
          <w:tcPr>
            <w:tcW w:w="5112" w:type="dxa"/>
            <w:shd w:val="clear" w:color="auto" w:fill="EAF2F8"/>
            <w:tcMar>
              <w:top w:w="70" w:type="dxa"/>
              <w:left w:w="65" w:type="dxa"/>
              <w:bottom w:w="70" w:type="dxa"/>
              <w:right w:w="65" w:type="dxa"/>
            </w:tcMar>
            <w:vAlign w:val="center"/>
          </w:tcPr>
          <w:p w14:paraId="44FB7661" w14:textId="77777777" w:rsidR="00F970B1" w:rsidRDefault="00676AED">
            <w:pPr>
              <w:spacing w:after="0" w:line="240" w:lineRule="auto"/>
            </w:pPr>
            <w:r>
              <w:rPr>
                <w:sz w:val="14"/>
              </w:rPr>
              <w:t>Rule-Based Expert System with explanation</w:t>
            </w:r>
          </w:p>
        </w:tc>
        <w:tc>
          <w:tcPr>
            <w:tcW w:w="1065" w:type="dxa"/>
            <w:shd w:val="clear" w:color="auto" w:fill="EAF2F8"/>
            <w:tcMar>
              <w:top w:w="70" w:type="dxa"/>
              <w:left w:w="65" w:type="dxa"/>
              <w:bottom w:w="70" w:type="dxa"/>
              <w:right w:w="65" w:type="dxa"/>
            </w:tcMar>
            <w:vAlign w:val="center"/>
          </w:tcPr>
          <w:p w14:paraId="7DF93802"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5CE69D96"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16385CE2"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0B501855"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1AC21A45" w14:textId="77777777" w:rsidR="00F970B1" w:rsidRDefault="00676AED">
            <w:pPr>
              <w:spacing w:after="0" w:line="240" w:lineRule="auto"/>
              <w:jc w:val="center"/>
            </w:pPr>
            <w:r>
              <w:rPr>
                <w:sz w:val="14"/>
              </w:rPr>
              <w:t>☐</w:t>
            </w:r>
          </w:p>
        </w:tc>
      </w:tr>
      <w:tr w:rsidR="00F970B1" w14:paraId="1929FF72" w14:textId="77777777">
        <w:trPr>
          <w:cantSplit/>
          <w:jc w:val="center"/>
        </w:trPr>
        <w:tc>
          <w:tcPr>
            <w:tcW w:w="5112" w:type="dxa"/>
            <w:tcMar>
              <w:top w:w="70" w:type="dxa"/>
              <w:left w:w="65" w:type="dxa"/>
              <w:bottom w:w="70" w:type="dxa"/>
              <w:right w:w="65" w:type="dxa"/>
            </w:tcMar>
            <w:vAlign w:val="center"/>
          </w:tcPr>
          <w:p w14:paraId="1740A7E2" w14:textId="77777777" w:rsidR="00F970B1" w:rsidRDefault="00676AED">
            <w:pPr>
              <w:spacing w:after="0" w:line="240" w:lineRule="auto"/>
            </w:pPr>
            <w:r>
              <w:rPr>
                <w:sz w:val="14"/>
              </w:rPr>
              <w:t>Uncertain and Insufficient Data outputs</w:t>
            </w:r>
          </w:p>
        </w:tc>
        <w:tc>
          <w:tcPr>
            <w:tcW w:w="1065" w:type="dxa"/>
            <w:tcMar>
              <w:top w:w="70" w:type="dxa"/>
              <w:left w:w="65" w:type="dxa"/>
              <w:bottom w:w="70" w:type="dxa"/>
              <w:right w:w="65" w:type="dxa"/>
            </w:tcMar>
            <w:vAlign w:val="center"/>
          </w:tcPr>
          <w:p w14:paraId="26753742"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79D5B49E"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167F02D8"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219CCC3F"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17545412" w14:textId="77777777" w:rsidR="00F970B1" w:rsidRDefault="00676AED">
            <w:pPr>
              <w:spacing w:after="0" w:line="240" w:lineRule="auto"/>
              <w:jc w:val="center"/>
            </w:pPr>
            <w:r>
              <w:rPr>
                <w:sz w:val="14"/>
              </w:rPr>
              <w:t>☐</w:t>
            </w:r>
          </w:p>
        </w:tc>
      </w:tr>
      <w:tr w:rsidR="00F970B1" w14:paraId="61BBA31C" w14:textId="77777777">
        <w:trPr>
          <w:cantSplit/>
          <w:jc w:val="center"/>
        </w:trPr>
        <w:tc>
          <w:tcPr>
            <w:tcW w:w="5112" w:type="dxa"/>
            <w:shd w:val="clear" w:color="auto" w:fill="EAF2F8"/>
            <w:tcMar>
              <w:top w:w="70" w:type="dxa"/>
              <w:left w:w="65" w:type="dxa"/>
              <w:bottom w:w="70" w:type="dxa"/>
              <w:right w:w="65" w:type="dxa"/>
            </w:tcMar>
            <w:vAlign w:val="center"/>
          </w:tcPr>
          <w:p w14:paraId="7B398822" w14:textId="77777777" w:rsidR="00F970B1" w:rsidRDefault="00676AED">
            <w:pPr>
              <w:spacing w:after="0" w:line="240" w:lineRule="auto"/>
            </w:pPr>
            <w:r>
              <w:rPr>
                <w:sz w:val="14"/>
              </w:rPr>
              <w:t>Results summary with source and version information</w:t>
            </w:r>
          </w:p>
        </w:tc>
        <w:tc>
          <w:tcPr>
            <w:tcW w:w="1065" w:type="dxa"/>
            <w:shd w:val="clear" w:color="auto" w:fill="EAF2F8"/>
            <w:tcMar>
              <w:top w:w="70" w:type="dxa"/>
              <w:left w:w="65" w:type="dxa"/>
              <w:bottom w:w="70" w:type="dxa"/>
              <w:right w:w="65" w:type="dxa"/>
            </w:tcMar>
            <w:vAlign w:val="center"/>
          </w:tcPr>
          <w:p w14:paraId="69288ABE"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535F87BE"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12E7735F"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5441B3D7"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779D1F03" w14:textId="77777777" w:rsidR="00F970B1" w:rsidRDefault="00676AED">
            <w:pPr>
              <w:spacing w:after="0" w:line="240" w:lineRule="auto"/>
              <w:jc w:val="center"/>
            </w:pPr>
            <w:r>
              <w:rPr>
                <w:sz w:val="14"/>
              </w:rPr>
              <w:t>☐</w:t>
            </w:r>
          </w:p>
        </w:tc>
      </w:tr>
      <w:tr w:rsidR="00F970B1" w14:paraId="6CC0C922" w14:textId="77777777">
        <w:trPr>
          <w:cantSplit/>
          <w:jc w:val="center"/>
        </w:trPr>
        <w:tc>
          <w:tcPr>
            <w:tcW w:w="5112" w:type="dxa"/>
            <w:tcMar>
              <w:top w:w="70" w:type="dxa"/>
              <w:left w:w="65" w:type="dxa"/>
              <w:bottom w:w="70" w:type="dxa"/>
              <w:right w:w="65" w:type="dxa"/>
            </w:tcMar>
            <w:vAlign w:val="center"/>
          </w:tcPr>
          <w:p w14:paraId="766D4E19" w14:textId="77777777" w:rsidR="00F970B1" w:rsidRDefault="00676AED">
            <w:pPr>
              <w:spacing w:after="0" w:line="240" w:lineRule="auto"/>
            </w:pPr>
            <w:r>
              <w:rPr>
                <w:sz w:val="14"/>
              </w:rPr>
              <w:t>Preparedness Decision Support System</w:t>
            </w:r>
          </w:p>
        </w:tc>
        <w:tc>
          <w:tcPr>
            <w:tcW w:w="1065" w:type="dxa"/>
            <w:tcMar>
              <w:top w:w="70" w:type="dxa"/>
              <w:left w:w="65" w:type="dxa"/>
              <w:bottom w:w="70" w:type="dxa"/>
              <w:right w:w="65" w:type="dxa"/>
            </w:tcMar>
            <w:vAlign w:val="center"/>
          </w:tcPr>
          <w:p w14:paraId="5A5A089F"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4B099932"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4A470069"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20E78F8B"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6E7A8157" w14:textId="77777777" w:rsidR="00F970B1" w:rsidRDefault="00676AED">
            <w:pPr>
              <w:spacing w:after="0" w:line="240" w:lineRule="auto"/>
              <w:jc w:val="center"/>
            </w:pPr>
            <w:r>
              <w:rPr>
                <w:sz w:val="14"/>
              </w:rPr>
              <w:t>☐</w:t>
            </w:r>
          </w:p>
        </w:tc>
      </w:tr>
      <w:tr w:rsidR="00F970B1" w14:paraId="70FEECC9" w14:textId="77777777">
        <w:trPr>
          <w:cantSplit/>
          <w:jc w:val="center"/>
        </w:trPr>
        <w:tc>
          <w:tcPr>
            <w:tcW w:w="5112" w:type="dxa"/>
            <w:shd w:val="clear" w:color="auto" w:fill="EAF2F8"/>
            <w:tcMar>
              <w:top w:w="70" w:type="dxa"/>
              <w:left w:w="65" w:type="dxa"/>
              <w:bottom w:w="70" w:type="dxa"/>
              <w:right w:w="65" w:type="dxa"/>
            </w:tcMar>
            <w:vAlign w:val="center"/>
          </w:tcPr>
          <w:p w14:paraId="3AF11829" w14:textId="77777777" w:rsidR="00F970B1" w:rsidRDefault="00676AED">
            <w:pPr>
              <w:spacing w:after="0" w:line="240" w:lineRule="auto"/>
            </w:pPr>
            <w:r>
              <w:rPr>
                <w:sz w:val="14"/>
              </w:rPr>
              <w:t>Approved help topics and keyword search</w:t>
            </w:r>
          </w:p>
        </w:tc>
        <w:tc>
          <w:tcPr>
            <w:tcW w:w="1065" w:type="dxa"/>
            <w:shd w:val="clear" w:color="auto" w:fill="EAF2F8"/>
            <w:tcMar>
              <w:top w:w="70" w:type="dxa"/>
              <w:left w:w="65" w:type="dxa"/>
              <w:bottom w:w="70" w:type="dxa"/>
              <w:right w:w="65" w:type="dxa"/>
            </w:tcMar>
            <w:vAlign w:val="center"/>
          </w:tcPr>
          <w:p w14:paraId="4E38ABA5"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6F1DAF1B"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60D39AAA"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30E14F57"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4EAD7F71" w14:textId="77777777" w:rsidR="00F970B1" w:rsidRDefault="00676AED">
            <w:pPr>
              <w:spacing w:after="0" w:line="240" w:lineRule="auto"/>
              <w:jc w:val="center"/>
            </w:pPr>
            <w:r>
              <w:rPr>
                <w:sz w:val="14"/>
              </w:rPr>
              <w:t>☐</w:t>
            </w:r>
          </w:p>
        </w:tc>
      </w:tr>
      <w:tr w:rsidR="00F970B1" w14:paraId="385E0F05" w14:textId="77777777">
        <w:trPr>
          <w:cantSplit/>
          <w:jc w:val="center"/>
        </w:trPr>
        <w:tc>
          <w:tcPr>
            <w:tcW w:w="5112" w:type="dxa"/>
            <w:tcMar>
              <w:top w:w="70" w:type="dxa"/>
              <w:left w:w="65" w:type="dxa"/>
              <w:bottom w:w="70" w:type="dxa"/>
              <w:right w:w="65" w:type="dxa"/>
            </w:tcMar>
            <w:vAlign w:val="center"/>
          </w:tcPr>
          <w:p w14:paraId="7ECED9F2" w14:textId="77777777" w:rsidR="00F970B1" w:rsidRDefault="00676AED">
            <w:pPr>
              <w:spacing w:after="0" w:line="240" w:lineRule="auto"/>
            </w:pPr>
            <w:r>
              <w:rPr>
                <w:sz w:val="14"/>
              </w:rPr>
              <w:t>Verified evacuation center map and proximity list</w:t>
            </w:r>
          </w:p>
        </w:tc>
        <w:tc>
          <w:tcPr>
            <w:tcW w:w="1065" w:type="dxa"/>
            <w:tcMar>
              <w:top w:w="70" w:type="dxa"/>
              <w:left w:w="65" w:type="dxa"/>
              <w:bottom w:w="70" w:type="dxa"/>
              <w:right w:w="65" w:type="dxa"/>
            </w:tcMar>
            <w:vAlign w:val="center"/>
          </w:tcPr>
          <w:p w14:paraId="608C0DBA"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77F7794D"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6BF56BEB"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4139F468"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6762121F" w14:textId="77777777" w:rsidR="00F970B1" w:rsidRDefault="00676AED">
            <w:pPr>
              <w:spacing w:after="0" w:line="240" w:lineRule="auto"/>
              <w:jc w:val="center"/>
            </w:pPr>
            <w:r>
              <w:rPr>
                <w:sz w:val="14"/>
              </w:rPr>
              <w:t>☐</w:t>
            </w:r>
          </w:p>
        </w:tc>
      </w:tr>
      <w:tr w:rsidR="00F970B1" w14:paraId="5F4C4F76" w14:textId="77777777">
        <w:trPr>
          <w:cantSplit/>
          <w:jc w:val="center"/>
        </w:trPr>
        <w:tc>
          <w:tcPr>
            <w:tcW w:w="5112" w:type="dxa"/>
            <w:shd w:val="clear" w:color="auto" w:fill="EAF2F8"/>
            <w:tcMar>
              <w:top w:w="70" w:type="dxa"/>
              <w:left w:w="65" w:type="dxa"/>
              <w:bottom w:w="70" w:type="dxa"/>
              <w:right w:w="65" w:type="dxa"/>
            </w:tcMar>
            <w:vAlign w:val="center"/>
          </w:tcPr>
          <w:p w14:paraId="0B7311E7" w14:textId="77777777" w:rsidR="00F970B1" w:rsidRDefault="00676AED">
            <w:pPr>
              <w:spacing w:after="0" w:line="240" w:lineRule="auto"/>
            </w:pPr>
            <w:r>
              <w:rPr>
                <w:sz w:val="14"/>
              </w:rPr>
              <w:t>Email and password resident accounts</w:t>
            </w:r>
          </w:p>
        </w:tc>
        <w:tc>
          <w:tcPr>
            <w:tcW w:w="1065" w:type="dxa"/>
            <w:shd w:val="clear" w:color="auto" w:fill="EAF2F8"/>
            <w:tcMar>
              <w:top w:w="70" w:type="dxa"/>
              <w:left w:w="65" w:type="dxa"/>
              <w:bottom w:w="70" w:type="dxa"/>
              <w:right w:w="65" w:type="dxa"/>
            </w:tcMar>
            <w:vAlign w:val="center"/>
          </w:tcPr>
          <w:p w14:paraId="588291A6"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241A7921"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26A5A914"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3C541FAF"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025057FE" w14:textId="77777777" w:rsidR="00F970B1" w:rsidRDefault="00676AED">
            <w:pPr>
              <w:spacing w:after="0" w:line="240" w:lineRule="auto"/>
              <w:jc w:val="center"/>
            </w:pPr>
            <w:r>
              <w:rPr>
                <w:sz w:val="14"/>
              </w:rPr>
              <w:t>☐</w:t>
            </w:r>
          </w:p>
        </w:tc>
      </w:tr>
      <w:tr w:rsidR="00F970B1" w14:paraId="5E95A31E" w14:textId="77777777">
        <w:trPr>
          <w:cantSplit/>
          <w:jc w:val="center"/>
        </w:trPr>
        <w:tc>
          <w:tcPr>
            <w:tcW w:w="5112" w:type="dxa"/>
            <w:tcMar>
              <w:top w:w="70" w:type="dxa"/>
              <w:left w:w="65" w:type="dxa"/>
              <w:bottom w:w="70" w:type="dxa"/>
              <w:right w:w="65" w:type="dxa"/>
            </w:tcMar>
            <w:vAlign w:val="center"/>
          </w:tcPr>
          <w:p w14:paraId="0D9157CF" w14:textId="77777777" w:rsidR="00F970B1" w:rsidRDefault="00676AED">
            <w:pPr>
              <w:spacing w:after="0" w:line="240" w:lineRule="auto"/>
            </w:pPr>
            <w:r>
              <w:rPr>
                <w:sz w:val="14"/>
              </w:rPr>
              <w:t>Admin geographic polygon and point editor</w:t>
            </w:r>
          </w:p>
        </w:tc>
        <w:tc>
          <w:tcPr>
            <w:tcW w:w="1065" w:type="dxa"/>
            <w:tcMar>
              <w:top w:w="70" w:type="dxa"/>
              <w:left w:w="65" w:type="dxa"/>
              <w:bottom w:w="70" w:type="dxa"/>
              <w:right w:w="65" w:type="dxa"/>
            </w:tcMar>
            <w:vAlign w:val="center"/>
          </w:tcPr>
          <w:p w14:paraId="1BE266EF"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5793A448"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5612469B"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162B8A18"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1F5D6FC5" w14:textId="77777777" w:rsidR="00F970B1" w:rsidRDefault="00676AED">
            <w:pPr>
              <w:spacing w:after="0" w:line="240" w:lineRule="auto"/>
              <w:jc w:val="center"/>
            </w:pPr>
            <w:r>
              <w:rPr>
                <w:sz w:val="14"/>
              </w:rPr>
              <w:t>☐</w:t>
            </w:r>
          </w:p>
        </w:tc>
      </w:tr>
      <w:tr w:rsidR="00F970B1" w14:paraId="480E8584" w14:textId="77777777">
        <w:trPr>
          <w:cantSplit/>
          <w:jc w:val="center"/>
        </w:trPr>
        <w:tc>
          <w:tcPr>
            <w:tcW w:w="5112" w:type="dxa"/>
            <w:shd w:val="clear" w:color="auto" w:fill="EAF2F8"/>
            <w:tcMar>
              <w:top w:w="70" w:type="dxa"/>
              <w:left w:w="65" w:type="dxa"/>
              <w:bottom w:w="70" w:type="dxa"/>
              <w:right w:w="65" w:type="dxa"/>
            </w:tcMar>
            <w:vAlign w:val="center"/>
          </w:tcPr>
          <w:p w14:paraId="2D9FABD6" w14:textId="77777777" w:rsidR="00F970B1" w:rsidRDefault="00676AED">
            <w:pPr>
              <w:spacing w:after="0" w:line="240" w:lineRule="auto"/>
            </w:pPr>
            <w:r>
              <w:rPr>
                <w:sz w:val="14"/>
              </w:rPr>
              <w:t>Expert rule manager and test workspace</w:t>
            </w:r>
          </w:p>
        </w:tc>
        <w:tc>
          <w:tcPr>
            <w:tcW w:w="1065" w:type="dxa"/>
            <w:shd w:val="clear" w:color="auto" w:fill="EAF2F8"/>
            <w:tcMar>
              <w:top w:w="70" w:type="dxa"/>
              <w:left w:w="65" w:type="dxa"/>
              <w:bottom w:w="70" w:type="dxa"/>
              <w:right w:w="65" w:type="dxa"/>
            </w:tcMar>
            <w:vAlign w:val="center"/>
          </w:tcPr>
          <w:p w14:paraId="619006D5"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6D630E44"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0C272E55"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56292E72"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04E7B4C4" w14:textId="77777777" w:rsidR="00F970B1" w:rsidRDefault="00676AED">
            <w:pPr>
              <w:spacing w:after="0" w:line="240" w:lineRule="auto"/>
              <w:jc w:val="center"/>
            </w:pPr>
            <w:r>
              <w:rPr>
                <w:sz w:val="14"/>
              </w:rPr>
              <w:t>☐</w:t>
            </w:r>
          </w:p>
        </w:tc>
      </w:tr>
      <w:tr w:rsidR="00F970B1" w14:paraId="038031D4" w14:textId="77777777">
        <w:trPr>
          <w:cantSplit/>
          <w:jc w:val="center"/>
        </w:trPr>
        <w:tc>
          <w:tcPr>
            <w:tcW w:w="5112" w:type="dxa"/>
            <w:tcMar>
              <w:top w:w="70" w:type="dxa"/>
              <w:left w:w="65" w:type="dxa"/>
              <w:bottom w:w="70" w:type="dxa"/>
              <w:right w:w="65" w:type="dxa"/>
            </w:tcMar>
            <w:vAlign w:val="center"/>
          </w:tcPr>
          <w:p w14:paraId="7024E946" w14:textId="77777777" w:rsidR="00F970B1" w:rsidRDefault="00676AED">
            <w:pPr>
              <w:spacing w:after="0" w:line="240" w:lineRule="auto"/>
            </w:pPr>
            <w:r>
              <w:rPr>
                <w:sz w:val="14"/>
              </w:rPr>
              <w:t>DSS content editor and path preview</w:t>
            </w:r>
          </w:p>
        </w:tc>
        <w:tc>
          <w:tcPr>
            <w:tcW w:w="1065" w:type="dxa"/>
            <w:tcMar>
              <w:top w:w="70" w:type="dxa"/>
              <w:left w:w="65" w:type="dxa"/>
              <w:bottom w:w="70" w:type="dxa"/>
              <w:right w:w="65" w:type="dxa"/>
            </w:tcMar>
            <w:vAlign w:val="center"/>
          </w:tcPr>
          <w:p w14:paraId="531617D7"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119D8539"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630CA7AF"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7789C574"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7B68EE05" w14:textId="77777777" w:rsidR="00F970B1" w:rsidRDefault="00676AED">
            <w:pPr>
              <w:spacing w:after="0" w:line="240" w:lineRule="auto"/>
              <w:jc w:val="center"/>
            </w:pPr>
            <w:r>
              <w:rPr>
                <w:sz w:val="14"/>
              </w:rPr>
              <w:t>☐</w:t>
            </w:r>
          </w:p>
        </w:tc>
      </w:tr>
      <w:tr w:rsidR="00F970B1" w14:paraId="1347136E" w14:textId="77777777">
        <w:trPr>
          <w:cantSplit/>
          <w:jc w:val="center"/>
        </w:trPr>
        <w:tc>
          <w:tcPr>
            <w:tcW w:w="5112" w:type="dxa"/>
            <w:shd w:val="clear" w:color="auto" w:fill="EAF2F8"/>
            <w:tcMar>
              <w:top w:w="70" w:type="dxa"/>
              <w:left w:w="65" w:type="dxa"/>
              <w:bottom w:w="70" w:type="dxa"/>
              <w:right w:w="65" w:type="dxa"/>
            </w:tcMar>
            <w:vAlign w:val="center"/>
          </w:tcPr>
          <w:p w14:paraId="680436CE" w14:textId="77777777" w:rsidR="00F970B1" w:rsidRDefault="00676AED">
            <w:pPr>
              <w:spacing w:after="0" w:line="240" w:lineRule="auto"/>
            </w:pPr>
            <w:r>
              <w:rPr>
                <w:sz w:val="14"/>
              </w:rPr>
              <w:t>Rainfall parameter and source management</w:t>
            </w:r>
          </w:p>
        </w:tc>
        <w:tc>
          <w:tcPr>
            <w:tcW w:w="1065" w:type="dxa"/>
            <w:shd w:val="clear" w:color="auto" w:fill="EAF2F8"/>
            <w:tcMar>
              <w:top w:w="70" w:type="dxa"/>
              <w:left w:w="65" w:type="dxa"/>
              <w:bottom w:w="70" w:type="dxa"/>
              <w:right w:w="65" w:type="dxa"/>
            </w:tcMar>
            <w:vAlign w:val="center"/>
          </w:tcPr>
          <w:p w14:paraId="04B75DCC" w14:textId="77777777" w:rsidR="00F970B1" w:rsidRDefault="00676AED">
            <w:pPr>
              <w:spacing w:after="0" w:line="240" w:lineRule="auto"/>
              <w:jc w:val="center"/>
            </w:pPr>
            <w:r>
              <w:rPr>
                <w:sz w:val="14"/>
              </w:rPr>
              <w:t>☐</w:t>
            </w:r>
          </w:p>
        </w:tc>
        <w:tc>
          <w:tcPr>
            <w:tcW w:w="979" w:type="dxa"/>
            <w:shd w:val="clear" w:color="auto" w:fill="EAF2F8"/>
            <w:tcMar>
              <w:top w:w="70" w:type="dxa"/>
              <w:left w:w="65" w:type="dxa"/>
              <w:bottom w:w="70" w:type="dxa"/>
              <w:right w:w="65" w:type="dxa"/>
            </w:tcMar>
            <w:vAlign w:val="center"/>
          </w:tcPr>
          <w:p w14:paraId="0996103D"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5CF99F51" w14:textId="77777777" w:rsidR="00F970B1" w:rsidRDefault="00676AED">
            <w:pPr>
              <w:spacing w:after="0" w:line="240" w:lineRule="auto"/>
              <w:jc w:val="center"/>
            </w:pPr>
            <w:r>
              <w:rPr>
                <w:sz w:val="14"/>
              </w:rPr>
              <w:t>☐</w:t>
            </w:r>
          </w:p>
        </w:tc>
        <w:tc>
          <w:tcPr>
            <w:tcW w:w="892" w:type="dxa"/>
            <w:shd w:val="clear" w:color="auto" w:fill="EAF2F8"/>
            <w:tcMar>
              <w:top w:w="70" w:type="dxa"/>
              <w:left w:w="65" w:type="dxa"/>
              <w:bottom w:w="70" w:type="dxa"/>
              <w:right w:w="65" w:type="dxa"/>
            </w:tcMar>
            <w:vAlign w:val="center"/>
          </w:tcPr>
          <w:p w14:paraId="6F61D83D" w14:textId="77777777" w:rsidR="00F970B1" w:rsidRDefault="00676AED">
            <w:pPr>
              <w:spacing w:after="0" w:line="240" w:lineRule="auto"/>
              <w:jc w:val="center"/>
            </w:pPr>
            <w:r>
              <w:rPr>
                <w:sz w:val="14"/>
              </w:rPr>
              <w:t>☐</w:t>
            </w:r>
          </w:p>
        </w:tc>
        <w:tc>
          <w:tcPr>
            <w:tcW w:w="1296" w:type="dxa"/>
            <w:shd w:val="clear" w:color="auto" w:fill="EAF2F8"/>
            <w:tcMar>
              <w:top w:w="70" w:type="dxa"/>
              <w:left w:w="65" w:type="dxa"/>
              <w:bottom w:w="70" w:type="dxa"/>
              <w:right w:w="65" w:type="dxa"/>
            </w:tcMar>
            <w:vAlign w:val="center"/>
          </w:tcPr>
          <w:p w14:paraId="17B198FE" w14:textId="77777777" w:rsidR="00F970B1" w:rsidRDefault="00676AED">
            <w:pPr>
              <w:spacing w:after="0" w:line="240" w:lineRule="auto"/>
              <w:jc w:val="center"/>
            </w:pPr>
            <w:r>
              <w:rPr>
                <w:sz w:val="14"/>
              </w:rPr>
              <w:t>☐</w:t>
            </w:r>
          </w:p>
        </w:tc>
      </w:tr>
      <w:tr w:rsidR="00F970B1" w14:paraId="1DD2479A" w14:textId="77777777">
        <w:trPr>
          <w:cantSplit/>
          <w:jc w:val="center"/>
        </w:trPr>
        <w:tc>
          <w:tcPr>
            <w:tcW w:w="5112" w:type="dxa"/>
            <w:tcMar>
              <w:top w:w="70" w:type="dxa"/>
              <w:left w:w="65" w:type="dxa"/>
              <w:bottom w:w="70" w:type="dxa"/>
              <w:right w:w="65" w:type="dxa"/>
            </w:tcMar>
            <w:vAlign w:val="center"/>
          </w:tcPr>
          <w:p w14:paraId="28C11D8E" w14:textId="77777777" w:rsidR="00F970B1" w:rsidRDefault="00676AED">
            <w:pPr>
              <w:spacing w:after="0" w:line="240" w:lineRule="auto"/>
            </w:pPr>
            <w:r>
              <w:rPr>
                <w:sz w:val="14"/>
              </w:rPr>
              <w:t>Draft review publication rollback and audit history</w:t>
            </w:r>
          </w:p>
        </w:tc>
        <w:tc>
          <w:tcPr>
            <w:tcW w:w="1065" w:type="dxa"/>
            <w:tcMar>
              <w:top w:w="70" w:type="dxa"/>
              <w:left w:w="65" w:type="dxa"/>
              <w:bottom w:w="70" w:type="dxa"/>
              <w:right w:w="65" w:type="dxa"/>
            </w:tcMar>
            <w:vAlign w:val="center"/>
          </w:tcPr>
          <w:p w14:paraId="1397AC14" w14:textId="77777777" w:rsidR="00F970B1" w:rsidRDefault="00676AED">
            <w:pPr>
              <w:spacing w:after="0" w:line="240" w:lineRule="auto"/>
              <w:jc w:val="center"/>
            </w:pPr>
            <w:r>
              <w:rPr>
                <w:sz w:val="14"/>
              </w:rPr>
              <w:t>☐</w:t>
            </w:r>
          </w:p>
        </w:tc>
        <w:tc>
          <w:tcPr>
            <w:tcW w:w="979" w:type="dxa"/>
            <w:tcMar>
              <w:top w:w="70" w:type="dxa"/>
              <w:left w:w="65" w:type="dxa"/>
              <w:bottom w:w="70" w:type="dxa"/>
              <w:right w:w="65" w:type="dxa"/>
            </w:tcMar>
            <w:vAlign w:val="center"/>
          </w:tcPr>
          <w:p w14:paraId="3CB1266D"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731BEF0C" w14:textId="77777777" w:rsidR="00F970B1" w:rsidRDefault="00676AED">
            <w:pPr>
              <w:spacing w:after="0" w:line="240" w:lineRule="auto"/>
              <w:jc w:val="center"/>
            </w:pPr>
            <w:r>
              <w:rPr>
                <w:sz w:val="14"/>
              </w:rPr>
              <w:t>☐</w:t>
            </w:r>
          </w:p>
        </w:tc>
        <w:tc>
          <w:tcPr>
            <w:tcW w:w="892" w:type="dxa"/>
            <w:tcMar>
              <w:top w:w="70" w:type="dxa"/>
              <w:left w:w="65" w:type="dxa"/>
              <w:bottom w:w="70" w:type="dxa"/>
              <w:right w:w="65" w:type="dxa"/>
            </w:tcMar>
            <w:vAlign w:val="center"/>
          </w:tcPr>
          <w:p w14:paraId="11AE9C31" w14:textId="77777777" w:rsidR="00F970B1" w:rsidRDefault="00676AED">
            <w:pPr>
              <w:spacing w:after="0" w:line="240" w:lineRule="auto"/>
              <w:jc w:val="center"/>
            </w:pPr>
            <w:r>
              <w:rPr>
                <w:sz w:val="14"/>
              </w:rPr>
              <w:t>☐</w:t>
            </w:r>
          </w:p>
        </w:tc>
        <w:tc>
          <w:tcPr>
            <w:tcW w:w="1296" w:type="dxa"/>
            <w:tcMar>
              <w:top w:w="70" w:type="dxa"/>
              <w:left w:w="65" w:type="dxa"/>
              <w:bottom w:w="70" w:type="dxa"/>
              <w:right w:w="65" w:type="dxa"/>
            </w:tcMar>
            <w:vAlign w:val="center"/>
          </w:tcPr>
          <w:p w14:paraId="72AACEF3" w14:textId="77777777" w:rsidR="00F970B1" w:rsidRDefault="00676AED">
            <w:pPr>
              <w:spacing w:after="0" w:line="240" w:lineRule="auto"/>
              <w:jc w:val="center"/>
            </w:pPr>
            <w:r>
              <w:rPr>
                <w:sz w:val="14"/>
              </w:rPr>
              <w:t>☐</w:t>
            </w:r>
          </w:p>
        </w:tc>
      </w:tr>
    </w:tbl>
    <w:p w14:paraId="27119439" w14:textId="77777777" w:rsidR="00F970B1" w:rsidRDefault="00F970B1">
      <w:pPr>
        <w:spacing w:after="40"/>
      </w:pPr>
    </w:p>
    <w:p w14:paraId="687007CD" w14:textId="77777777" w:rsidR="00F970B1" w:rsidRDefault="00676AED">
      <w:pPr>
        <w:keepNext/>
        <w:spacing w:before="100" w:after="40" w:line="252" w:lineRule="auto"/>
      </w:pPr>
      <w:r>
        <w:rPr>
          <w:b/>
        </w:rPr>
        <w:lastRenderedPageBreak/>
        <w:t xml:space="preserve">I54. </w:t>
      </w:r>
      <w:r>
        <w:t>If the team can perfect only three end to end user or administrator journeys during the first implementation, which three should be chosen and why?</w:t>
      </w:r>
    </w:p>
    <w:p w14:paraId="2CE82D0C" w14:textId="77777777" w:rsidR="00F970B1" w:rsidRDefault="00676AED">
      <w:pPr>
        <w:keepNext/>
        <w:spacing w:after="20"/>
        <w:ind w:left="259"/>
      </w:pPr>
      <w:r>
        <w:rPr>
          <w:color w:val="595959"/>
          <w:sz w:val="18"/>
        </w:rPr>
        <w:t>________________________________________________________________________________</w:t>
      </w:r>
    </w:p>
    <w:p w14:paraId="6214FC93" w14:textId="77777777" w:rsidR="00F970B1" w:rsidRDefault="00676AED">
      <w:pPr>
        <w:keepNext/>
        <w:spacing w:after="20"/>
        <w:ind w:left="259"/>
      </w:pPr>
      <w:r>
        <w:rPr>
          <w:color w:val="595959"/>
          <w:sz w:val="18"/>
        </w:rPr>
        <w:t>________________________________________________________________________________</w:t>
      </w:r>
    </w:p>
    <w:p w14:paraId="5A2A7DB9" w14:textId="77777777" w:rsidR="00F970B1" w:rsidRDefault="00676AED">
      <w:pPr>
        <w:keepNext/>
        <w:spacing w:after="20"/>
        <w:ind w:left="259"/>
      </w:pPr>
      <w:r>
        <w:rPr>
          <w:color w:val="595959"/>
          <w:sz w:val="18"/>
        </w:rPr>
        <w:t>________________________________________________________________________________</w:t>
      </w:r>
    </w:p>
    <w:p w14:paraId="2B2618BF" w14:textId="77777777" w:rsidR="00F970B1" w:rsidRDefault="00676AED">
      <w:pPr>
        <w:keepNext/>
        <w:spacing w:after="20"/>
        <w:ind w:left="259"/>
      </w:pPr>
      <w:r>
        <w:rPr>
          <w:color w:val="595959"/>
          <w:sz w:val="18"/>
        </w:rPr>
        <w:t>________________________________________________________________________________</w:t>
      </w:r>
    </w:p>
    <w:p w14:paraId="6F90187F" w14:textId="77777777" w:rsidR="00F970B1" w:rsidRDefault="00676AED">
      <w:pPr>
        <w:keepNext/>
        <w:spacing w:after="20"/>
        <w:ind w:left="259"/>
      </w:pPr>
      <w:r>
        <w:rPr>
          <w:color w:val="595959"/>
          <w:sz w:val="18"/>
        </w:rPr>
        <w:t>________________________________________________________________________________</w:t>
      </w:r>
    </w:p>
    <w:p w14:paraId="0608BA6C" w14:textId="77777777" w:rsidR="00F970B1" w:rsidRDefault="00676AED">
      <w:pPr>
        <w:spacing w:after="20"/>
        <w:ind w:left="259"/>
      </w:pPr>
      <w:r>
        <w:rPr>
          <w:color w:val="595959"/>
          <w:sz w:val="18"/>
        </w:rPr>
        <w:t>________________________________________________________________________________</w:t>
      </w:r>
    </w:p>
    <w:p w14:paraId="17E4857F" w14:textId="77777777" w:rsidR="00F970B1" w:rsidRDefault="00676AED">
      <w:pPr>
        <w:keepNext/>
        <w:spacing w:before="100" w:after="40" w:line="252" w:lineRule="auto"/>
      </w:pPr>
      <w:r>
        <w:rPr>
          <w:b/>
        </w:rPr>
        <w:t xml:space="preserve">I55. </w:t>
      </w:r>
      <w:r>
        <w:t>Which capability should be delayed, limited, or excluded because of data quality, safety, policy, privacy, technical difficulty, or low value?</w:t>
      </w:r>
    </w:p>
    <w:p w14:paraId="34E21ED2" w14:textId="77777777" w:rsidR="00F970B1" w:rsidRDefault="00676AED">
      <w:pPr>
        <w:keepNext/>
        <w:spacing w:after="20"/>
        <w:ind w:left="259"/>
      </w:pPr>
      <w:r>
        <w:rPr>
          <w:color w:val="595959"/>
          <w:sz w:val="18"/>
        </w:rPr>
        <w:t>________________________________________________________________________________</w:t>
      </w:r>
    </w:p>
    <w:p w14:paraId="61C53547" w14:textId="77777777" w:rsidR="00F970B1" w:rsidRDefault="00676AED">
      <w:pPr>
        <w:keepNext/>
        <w:spacing w:after="20"/>
        <w:ind w:left="259"/>
      </w:pPr>
      <w:r>
        <w:rPr>
          <w:color w:val="595959"/>
          <w:sz w:val="18"/>
        </w:rPr>
        <w:t>________________________________________________________________________________</w:t>
      </w:r>
    </w:p>
    <w:p w14:paraId="6599E093" w14:textId="77777777" w:rsidR="00F970B1" w:rsidRDefault="00676AED">
      <w:pPr>
        <w:keepNext/>
        <w:spacing w:after="20"/>
        <w:ind w:left="259"/>
      </w:pPr>
      <w:r>
        <w:rPr>
          <w:color w:val="595959"/>
          <w:sz w:val="18"/>
        </w:rPr>
        <w:t>________________________________________________________________________________</w:t>
      </w:r>
    </w:p>
    <w:p w14:paraId="5B4943F0" w14:textId="77777777" w:rsidR="00F970B1" w:rsidRDefault="00676AED">
      <w:pPr>
        <w:keepNext/>
        <w:spacing w:after="20"/>
        <w:ind w:left="259"/>
      </w:pPr>
      <w:r>
        <w:rPr>
          <w:color w:val="595959"/>
          <w:sz w:val="18"/>
        </w:rPr>
        <w:t>________________________________________________________________________________</w:t>
      </w:r>
    </w:p>
    <w:p w14:paraId="24C0348B" w14:textId="77777777" w:rsidR="00F970B1" w:rsidRDefault="00676AED">
      <w:pPr>
        <w:spacing w:after="20"/>
        <w:ind w:left="259"/>
      </w:pPr>
      <w:r>
        <w:rPr>
          <w:color w:val="595959"/>
          <w:sz w:val="18"/>
        </w:rPr>
        <w:t>________________________________________________________________________________</w:t>
      </w:r>
    </w:p>
    <w:p w14:paraId="7CAC709D" w14:textId="64007AFC" w:rsidR="00F970B1" w:rsidRDefault="00676AED">
      <w:pPr>
        <w:keepNext/>
        <w:spacing w:before="100" w:after="40" w:line="252" w:lineRule="auto"/>
      </w:pPr>
      <w:r>
        <w:rPr>
          <w:b/>
        </w:rPr>
        <w:t xml:space="preserve">I56. </w:t>
      </w:r>
      <w:r>
        <w:t>What should Floo</w:t>
      </w:r>
      <w:r w:rsidR="00165EF0">
        <w:tab/>
      </w:r>
      <w:r>
        <w:t>dSense explicitly refuse to do or warn residents about?</w:t>
      </w:r>
    </w:p>
    <w:p w14:paraId="7E69391B" w14:textId="77777777" w:rsidR="00F970B1" w:rsidRDefault="00676AED">
      <w:pPr>
        <w:keepNext/>
        <w:spacing w:after="20"/>
        <w:ind w:left="259"/>
      </w:pPr>
      <w:r>
        <w:rPr>
          <w:color w:val="595959"/>
          <w:sz w:val="18"/>
        </w:rPr>
        <w:t>________________________________________________________________________________</w:t>
      </w:r>
    </w:p>
    <w:p w14:paraId="25C0CD9A" w14:textId="77777777" w:rsidR="00F970B1" w:rsidRDefault="00676AED">
      <w:pPr>
        <w:keepNext/>
        <w:spacing w:after="20"/>
        <w:ind w:left="259"/>
      </w:pPr>
      <w:r>
        <w:rPr>
          <w:color w:val="595959"/>
          <w:sz w:val="18"/>
        </w:rPr>
        <w:t>________________________________________________________________________________</w:t>
      </w:r>
    </w:p>
    <w:p w14:paraId="709C4C1B" w14:textId="77777777" w:rsidR="00F970B1" w:rsidRDefault="00676AED">
      <w:pPr>
        <w:keepNext/>
        <w:spacing w:after="20"/>
        <w:ind w:left="259"/>
      </w:pPr>
      <w:r>
        <w:rPr>
          <w:color w:val="595959"/>
          <w:sz w:val="18"/>
        </w:rPr>
        <w:t>________________________________________________________________________________</w:t>
      </w:r>
    </w:p>
    <w:p w14:paraId="3720ACBB" w14:textId="77777777" w:rsidR="00F970B1" w:rsidRDefault="00676AED">
      <w:pPr>
        <w:keepNext/>
        <w:spacing w:after="20"/>
        <w:ind w:left="259"/>
      </w:pPr>
      <w:r>
        <w:rPr>
          <w:color w:val="595959"/>
          <w:sz w:val="18"/>
        </w:rPr>
        <w:t>________________________________________________________________________________</w:t>
      </w:r>
    </w:p>
    <w:p w14:paraId="7B8F64C3" w14:textId="77777777" w:rsidR="00F970B1" w:rsidRDefault="00676AED">
      <w:pPr>
        <w:spacing w:after="20"/>
        <w:ind w:left="259"/>
      </w:pPr>
      <w:r>
        <w:rPr>
          <w:color w:val="595959"/>
          <w:sz w:val="18"/>
        </w:rPr>
        <w:t>________________________________________________________________________________</w:t>
      </w:r>
    </w:p>
    <w:p w14:paraId="47197D15" w14:textId="77777777" w:rsidR="00F970B1" w:rsidRDefault="00676AED">
      <w:pPr>
        <w:keepNext/>
        <w:spacing w:before="100" w:after="40" w:line="252" w:lineRule="auto"/>
      </w:pPr>
      <w:r>
        <w:rPr>
          <w:b/>
        </w:rPr>
        <w:t xml:space="preserve">I57. </w:t>
      </w:r>
      <w:r>
        <w:t>What minimum evidence validation or safeguard would you require before residents test the prototype?</w:t>
      </w:r>
    </w:p>
    <w:p w14:paraId="37E06C5D" w14:textId="77777777" w:rsidR="00F970B1" w:rsidRDefault="00676AED">
      <w:pPr>
        <w:keepNext/>
        <w:spacing w:after="20"/>
        <w:ind w:left="259"/>
      </w:pPr>
      <w:r>
        <w:rPr>
          <w:color w:val="595959"/>
          <w:sz w:val="18"/>
        </w:rPr>
        <w:t>________________________________________________________________________________</w:t>
      </w:r>
    </w:p>
    <w:p w14:paraId="37AA0E8B" w14:textId="77777777" w:rsidR="00F970B1" w:rsidRDefault="00676AED">
      <w:pPr>
        <w:keepNext/>
        <w:spacing w:after="20"/>
        <w:ind w:left="259"/>
      </w:pPr>
      <w:r>
        <w:rPr>
          <w:color w:val="595959"/>
          <w:sz w:val="18"/>
        </w:rPr>
        <w:t>________________________________________________________________________________</w:t>
      </w:r>
    </w:p>
    <w:p w14:paraId="11FCAD69" w14:textId="77777777" w:rsidR="00F970B1" w:rsidRDefault="00676AED">
      <w:pPr>
        <w:keepNext/>
        <w:spacing w:after="20"/>
        <w:ind w:left="259"/>
      </w:pPr>
      <w:r>
        <w:rPr>
          <w:color w:val="595959"/>
          <w:sz w:val="18"/>
        </w:rPr>
        <w:t>________________________________________________________________________________</w:t>
      </w:r>
    </w:p>
    <w:p w14:paraId="2595507D" w14:textId="77777777" w:rsidR="00F970B1" w:rsidRDefault="00676AED">
      <w:pPr>
        <w:keepNext/>
        <w:spacing w:after="20"/>
        <w:ind w:left="259"/>
      </w:pPr>
      <w:r>
        <w:rPr>
          <w:color w:val="595959"/>
          <w:sz w:val="18"/>
        </w:rPr>
        <w:t>________________________________________________________________________________</w:t>
      </w:r>
    </w:p>
    <w:p w14:paraId="6C3D9FDA" w14:textId="77777777" w:rsidR="00F970B1" w:rsidRDefault="00676AED">
      <w:pPr>
        <w:spacing w:after="20"/>
        <w:ind w:left="259"/>
      </w:pPr>
      <w:r>
        <w:rPr>
          <w:color w:val="595959"/>
          <w:sz w:val="18"/>
        </w:rPr>
        <w:t>________________________________________________________________________________</w:t>
      </w:r>
    </w:p>
    <w:p w14:paraId="132A633D" w14:textId="77777777" w:rsidR="00F970B1" w:rsidRDefault="00676AED">
      <w:pPr>
        <w:keepNext/>
        <w:spacing w:before="100" w:after="40" w:line="252" w:lineRule="auto"/>
      </w:pPr>
      <w:r>
        <w:rPr>
          <w:b/>
        </w:rPr>
        <w:t xml:space="preserve">I58. </w:t>
      </w:r>
      <w:r>
        <w:t>Would the office or an authorized representative be willing to review proposed rules test cases preparedness content or map records in a later approved activity?</w:t>
      </w:r>
    </w:p>
    <w:p w14:paraId="5C2DC425" w14:textId="77777777" w:rsidR="00F970B1" w:rsidRDefault="00676AED">
      <w:pPr>
        <w:keepLines/>
        <w:spacing w:after="20"/>
        <w:ind w:left="259"/>
      </w:pPr>
      <w:r>
        <w:rPr>
          <w:sz w:val="19"/>
        </w:rPr>
        <w:t>☐ Yes        ☐ Possibly subject to approval        ☐ No        ☐ Another office should review</w:t>
      </w:r>
    </w:p>
    <w:p w14:paraId="62CAA6FE" w14:textId="77777777" w:rsidR="00F970B1" w:rsidRDefault="00676AED">
      <w:pPr>
        <w:pStyle w:val="Heading1"/>
        <w:spacing w:before="180" w:after="80"/>
      </w:pPr>
      <w:r>
        <w:rPr>
          <w:rFonts w:ascii="Arial" w:hAnsi="Arial"/>
        </w:rPr>
        <w:t>Part I Data Request Follow Up</w:t>
      </w:r>
    </w:p>
    <w:p w14:paraId="1375392A" w14:textId="77777777" w:rsidR="00F970B1" w:rsidRDefault="00676AED">
      <w:pPr>
        <w:keepNext/>
        <w:spacing w:before="100" w:after="40" w:line="252" w:lineRule="auto"/>
      </w:pPr>
      <w:r>
        <w:rPr>
          <w:b/>
        </w:rPr>
        <w:t xml:space="preserve">I59. </w:t>
      </w:r>
      <w:r>
        <w:t>Based on this discussion, which datasets or supporting records are appropriate for a formal written request?</w:t>
      </w:r>
    </w:p>
    <w:p w14:paraId="131EC066" w14:textId="77777777" w:rsidR="00F970B1" w:rsidRDefault="00676AED">
      <w:pPr>
        <w:keepNext/>
        <w:spacing w:after="20"/>
        <w:ind w:left="259"/>
      </w:pPr>
      <w:r>
        <w:rPr>
          <w:color w:val="595959"/>
          <w:sz w:val="18"/>
        </w:rPr>
        <w:t>________________________________________________________________________________</w:t>
      </w:r>
    </w:p>
    <w:p w14:paraId="1DC7CF1D" w14:textId="77777777" w:rsidR="00F970B1" w:rsidRDefault="00676AED">
      <w:pPr>
        <w:keepNext/>
        <w:spacing w:after="20"/>
        <w:ind w:left="259"/>
      </w:pPr>
      <w:r>
        <w:rPr>
          <w:color w:val="595959"/>
          <w:sz w:val="18"/>
        </w:rPr>
        <w:t>________________________________________________________________________________</w:t>
      </w:r>
    </w:p>
    <w:p w14:paraId="15615F02" w14:textId="77777777" w:rsidR="00F970B1" w:rsidRDefault="00676AED">
      <w:pPr>
        <w:keepNext/>
        <w:spacing w:after="20"/>
        <w:ind w:left="259"/>
      </w:pPr>
      <w:r>
        <w:rPr>
          <w:color w:val="595959"/>
          <w:sz w:val="18"/>
        </w:rPr>
        <w:t>________________________________________________________________________________</w:t>
      </w:r>
    </w:p>
    <w:p w14:paraId="5386908A" w14:textId="77777777" w:rsidR="00F970B1" w:rsidRDefault="00676AED">
      <w:pPr>
        <w:keepNext/>
        <w:spacing w:after="20"/>
        <w:ind w:left="259"/>
      </w:pPr>
      <w:r>
        <w:rPr>
          <w:color w:val="595959"/>
          <w:sz w:val="18"/>
        </w:rPr>
        <w:t>________________________________________________________________________________</w:t>
      </w:r>
    </w:p>
    <w:p w14:paraId="6C63DC8A" w14:textId="77777777" w:rsidR="00F970B1" w:rsidRDefault="00676AED">
      <w:pPr>
        <w:keepNext/>
        <w:spacing w:after="20"/>
        <w:ind w:left="259"/>
      </w:pPr>
      <w:r>
        <w:rPr>
          <w:color w:val="595959"/>
          <w:sz w:val="18"/>
        </w:rPr>
        <w:t>________________________________________________________________________________</w:t>
      </w:r>
    </w:p>
    <w:p w14:paraId="4E10953D" w14:textId="77777777" w:rsidR="00F970B1" w:rsidRDefault="00676AED">
      <w:pPr>
        <w:spacing w:after="20"/>
        <w:ind w:left="259"/>
      </w:pPr>
      <w:r>
        <w:rPr>
          <w:color w:val="595959"/>
          <w:sz w:val="18"/>
        </w:rPr>
        <w:t>________________________________________________________________________________</w:t>
      </w:r>
    </w:p>
    <w:p w14:paraId="6D3A2FC8" w14:textId="77777777" w:rsidR="00F970B1" w:rsidRDefault="00676AED">
      <w:pPr>
        <w:keepNext/>
        <w:spacing w:before="100" w:after="40" w:line="252" w:lineRule="auto"/>
      </w:pPr>
      <w:r>
        <w:rPr>
          <w:b/>
        </w:rPr>
        <w:t xml:space="preserve">I60. </w:t>
      </w:r>
      <w:r>
        <w:t>For each proposed request, what exact dataset title, period, geographic coverage, format, and supporting documentation should be named?</w:t>
      </w:r>
    </w:p>
    <w:p w14:paraId="6C47F7B3" w14:textId="77777777" w:rsidR="00F970B1" w:rsidRDefault="00676AED">
      <w:pPr>
        <w:keepNext/>
        <w:spacing w:after="20"/>
        <w:ind w:left="259"/>
      </w:pPr>
      <w:r>
        <w:rPr>
          <w:color w:val="595959"/>
          <w:sz w:val="18"/>
        </w:rPr>
        <w:t>________________________________________________________________________________</w:t>
      </w:r>
    </w:p>
    <w:p w14:paraId="1FF68B89" w14:textId="77777777" w:rsidR="00F970B1" w:rsidRDefault="00676AED">
      <w:pPr>
        <w:keepNext/>
        <w:spacing w:after="20"/>
        <w:ind w:left="259"/>
      </w:pPr>
      <w:r>
        <w:rPr>
          <w:color w:val="595959"/>
          <w:sz w:val="18"/>
        </w:rPr>
        <w:t>________________________________________________________________________________</w:t>
      </w:r>
    </w:p>
    <w:p w14:paraId="5053C3D6" w14:textId="77777777" w:rsidR="00F970B1" w:rsidRDefault="00676AED">
      <w:pPr>
        <w:keepNext/>
        <w:spacing w:after="20"/>
        <w:ind w:left="259"/>
      </w:pPr>
      <w:r>
        <w:rPr>
          <w:color w:val="595959"/>
          <w:sz w:val="18"/>
        </w:rPr>
        <w:t>________________________________________________________________________________</w:t>
      </w:r>
    </w:p>
    <w:p w14:paraId="388CC401" w14:textId="77777777" w:rsidR="00F970B1" w:rsidRDefault="00676AED">
      <w:pPr>
        <w:keepNext/>
        <w:spacing w:after="20"/>
        <w:ind w:left="259"/>
      </w:pPr>
      <w:r>
        <w:rPr>
          <w:color w:val="595959"/>
          <w:sz w:val="18"/>
        </w:rPr>
        <w:t>________________________________________________________________________________</w:t>
      </w:r>
    </w:p>
    <w:p w14:paraId="0B483D59" w14:textId="77777777" w:rsidR="00F970B1" w:rsidRDefault="00676AED">
      <w:pPr>
        <w:keepNext/>
        <w:spacing w:after="20"/>
        <w:ind w:left="259"/>
      </w:pPr>
      <w:r>
        <w:rPr>
          <w:color w:val="595959"/>
          <w:sz w:val="18"/>
        </w:rPr>
        <w:t>________________________________________________________________________________</w:t>
      </w:r>
    </w:p>
    <w:p w14:paraId="6D6630C8" w14:textId="77777777" w:rsidR="00F970B1" w:rsidRDefault="00676AED">
      <w:pPr>
        <w:spacing w:after="20"/>
        <w:ind w:left="259"/>
      </w:pPr>
      <w:r>
        <w:rPr>
          <w:color w:val="595959"/>
          <w:sz w:val="18"/>
        </w:rPr>
        <w:t>________________________________________________________________________________</w:t>
      </w:r>
    </w:p>
    <w:p w14:paraId="046A645E" w14:textId="77777777" w:rsidR="00F970B1" w:rsidRDefault="00676AED">
      <w:pPr>
        <w:keepNext/>
        <w:spacing w:before="100" w:after="40" w:line="252" w:lineRule="auto"/>
      </w:pPr>
      <w:r>
        <w:rPr>
          <w:b/>
        </w:rPr>
        <w:lastRenderedPageBreak/>
        <w:t xml:space="preserve">I61. </w:t>
      </w:r>
      <w:r>
        <w:t>To whom should the request be addressed, and which endorsement approval agreement or acknowledgement is required?</w:t>
      </w:r>
    </w:p>
    <w:p w14:paraId="0099196F" w14:textId="77777777" w:rsidR="00F970B1" w:rsidRDefault="00676AED">
      <w:pPr>
        <w:keepNext/>
        <w:spacing w:after="20"/>
        <w:ind w:left="259"/>
      </w:pPr>
      <w:r>
        <w:rPr>
          <w:color w:val="595959"/>
          <w:sz w:val="18"/>
        </w:rPr>
        <w:t>________________________________________________________________________________</w:t>
      </w:r>
    </w:p>
    <w:p w14:paraId="0C715C0B" w14:textId="77777777" w:rsidR="00F970B1" w:rsidRDefault="00676AED">
      <w:pPr>
        <w:keepNext/>
        <w:spacing w:after="20"/>
        <w:ind w:left="259"/>
      </w:pPr>
      <w:r>
        <w:rPr>
          <w:color w:val="595959"/>
          <w:sz w:val="18"/>
        </w:rPr>
        <w:t>________________________________________________________________________________</w:t>
      </w:r>
    </w:p>
    <w:p w14:paraId="73E4C59F" w14:textId="77777777" w:rsidR="00F970B1" w:rsidRDefault="00676AED">
      <w:pPr>
        <w:keepNext/>
        <w:spacing w:after="20"/>
        <w:ind w:left="259"/>
      </w:pPr>
      <w:r>
        <w:rPr>
          <w:color w:val="595959"/>
          <w:sz w:val="18"/>
        </w:rPr>
        <w:t>________________________________________________________________________________</w:t>
      </w:r>
    </w:p>
    <w:p w14:paraId="2A7E4FE0" w14:textId="77777777" w:rsidR="00F970B1" w:rsidRDefault="00676AED">
      <w:pPr>
        <w:keepNext/>
        <w:spacing w:after="20"/>
        <w:ind w:left="259"/>
      </w:pPr>
      <w:r>
        <w:rPr>
          <w:color w:val="595959"/>
          <w:sz w:val="18"/>
        </w:rPr>
        <w:t>________________________________________________________________________________</w:t>
      </w:r>
    </w:p>
    <w:p w14:paraId="4ACAFDD8" w14:textId="77777777" w:rsidR="00F970B1" w:rsidRDefault="00676AED">
      <w:pPr>
        <w:spacing w:after="20"/>
        <w:ind w:left="259"/>
      </w:pPr>
      <w:r>
        <w:rPr>
          <w:color w:val="595959"/>
          <w:sz w:val="18"/>
        </w:rPr>
        <w:t>________________________________________________________________________________</w:t>
      </w:r>
    </w:p>
    <w:p w14:paraId="68792D85" w14:textId="77777777" w:rsidR="00F970B1" w:rsidRDefault="00676AED">
      <w:pPr>
        <w:keepNext/>
        <w:spacing w:before="100" w:after="40" w:line="252" w:lineRule="auto"/>
      </w:pPr>
      <w:r>
        <w:rPr>
          <w:b/>
        </w:rPr>
        <w:t xml:space="preserve">I62. </w:t>
      </w:r>
      <w:r>
        <w:t>Which restrictions should the researchers state in the request concerning storage, access, citation, publication, retention, return, or destruction?</w:t>
      </w:r>
    </w:p>
    <w:p w14:paraId="0BD4304B" w14:textId="77777777" w:rsidR="00F970B1" w:rsidRDefault="00676AED">
      <w:pPr>
        <w:keepNext/>
        <w:spacing w:after="20"/>
        <w:ind w:left="259"/>
      </w:pPr>
      <w:r>
        <w:rPr>
          <w:color w:val="595959"/>
          <w:sz w:val="18"/>
        </w:rPr>
        <w:t>________________________________________________________________________________</w:t>
      </w:r>
    </w:p>
    <w:p w14:paraId="664D7314" w14:textId="77777777" w:rsidR="00F970B1" w:rsidRDefault="00676AED">
      <w:pPr>
        <w:keepNext/>
        <w:spacing w:after="20"/>
        <w:ind w:left="259"/>
      </w:pPr>
      <w:r>
        <w:rPr>
          <w:color w:val="595959"/>
          <w:sz w:val="18"/>
        </w:rPr>
        <w:t>________________________________________________________________________________</w:t>
      </w:r>
    </w:p>
    <w:p w14:paraId="4444AB32" w14:textId="77777777" w:rsidR="00F970B1" w:rsidRDefault="00676AED">
      <w:pPr>
        <w:keepNext/>
        <w:spacing w:after="20"/>
        <w:ind w:left="259"/>
      </w:pPr>
      <w:r>
        <w:rPr>
          <w:color w:val="595959"/>
          <w:sz w:val="18"/>
        </w:rPr>
        <w:t>________________________________________________________________________________</w:t>
      </w:r>
    </w:p>
    <w:p w14:paraId="19686A58" w14:textId="77777777" w:rsidR="00F970B1" w:rsidRDefault="00676AED">
      <w:pPr>
        <w:keepNext/>
        <w:spacing w:after="20"/>
        <w:ind w:left="259"/>
      </w:pPr>
      <w:r>
        <w:rPr>
          <w:color w:val="595959"/>
          <w:sz w:val="18"/>
        </w:rPr>
        <w:t>________________________________________________________________________________</w:t>
      </w:r>
    </w:p>
    <w:p w14:paraId="55C468E4" w14:textId="77777777" w:rsidR="00F970B1" w:rsidRDefault="00676AED">
      <w:pPr>
        <w:spacing w:after="20"/>
        <w:ind w:left="259"/>
      </w:pPr>
      <w:r>
        <w:rPr>
          <w:color w:val="595959"/>
          <w:sz w:val="18"/>
        </w:rPr>
        <w:t>________________________________________________________________________________</w:t>
      </w:r>
    </w:p>
    <w:p w14:paraId="6AF8D222" w14:textId="77777777" w:rsidR="00F970B1" w:rsidRDefault="00676AED">
      <w:pPr>
        <w:keepNext/>
        <w:spacing w:before="100" w:after="40" w:line="252" w:lineRule="auto"/>
      </w:pPr>
      <w:r>
        <w:rPr>
          <w:b/>
        </w:rPr>
        <w:t xml:space="preserve">I63. </w:t>
      </w:r>
      <w:r>
        <w:t>What is the appropriate next step after the interview?</w:t>
      </w:r>
    </w:p>
    <w:p w14:paraId="66A2645A" w14:textId="77777777" w:rsidR="00F970B1" w:rsidRDefault="00676AED">
      <w:pPr>
        <w:keepNext/>
        <w:spacing w:after="20"/>
        <w:ind w:left="259"/>
      </w:pPr>
      <w:r>
        <w:rPr>
          <w:color w:val="595959"/>
          <w:sz w:val="18"/>
        </w:rPr>
        <w:t>________________________________________________________________________________</w:t>
      </w:r>
    </w:p>
    <w:p w14:paraId="7EF0B03A" w14:textId="77777777" w:rsidR="00F970B1" w:rsidRDefault="00676AED">
      <w:pPr>
        <w:keepNext/>
        <w:spacing w:after="20"/>
        <w:ind w:left="259"/>
      </w:pPr>
      <w:r>
        <w:rPr>
          <w:color w:val="595959"/>
          <w:sz w:val="18"/>
        </w:rPr>
        <w:t>________________________________________________________________________________</w:t>
      </w:r>
    </w:p>
    <w:p w14:paraId="72A5919C" w14:textId="77777777" w:rsidR="00F970B1" w:rsidRDefault="00676AED">
      <w:pPr>
        <w:keepNext/>
        <w:spacing w:after="20"/>
        <w:ind w:left="259"/>
      </w:pPr>
      <w:r>
        <w:rPr>
          <w:color w:val="595959"/>
          <w:sz w:val="18"/>
        </w:rPr>
        <w:t>________________________________________________________________________________</w:t>
      </w:r>
    </w:p>
    <w:p w14:paraId="54D00748" w14:textId="77777777" w:rsidR="00F970B1" w:rsidRDefault="00676AED">
      <w:pPr>
        <w:spacing w:after="20"/>
        <w:ind w:left="259"/>
      </w:pPr>
      <w:r>
        <w:rPr>
          <w:color w:val="595959"/>
          <w:sz w:val="18"/>
        </w:rPr>
        <w:t>________________________________________________________________________________</w:t>
      </w:r>
    </w:p>
    <w:p w14:paraId="4BB42781" w14:textId="77777777" w:rsidR="00F970B1" w:rsidRDefault="00676AED">
      <w:r>
        <w:br w:type="page"/>
      </w:r>
    </w:p>
    <w:p w14:paraId="595C4B3D" w14:textId="77777777" w:rsidR="00F970B1" w:rsidRDefault="00676AED">
      <w:pPr>
        <w:pStyle w:val="Heading1"/>
        <w:spacing w:before="180" w:after="80"/>
      </w:pPr>
      <w:r>
        <w:rPr>
          <w:rFonts w:ascii="Arial" w:hAnsi="Arial"/>
        </w:rPr>
        <w:lastRenderedPageBreak/>
        <w:t>Researcher Follow Up Record</w:t>
      </w:r>
    </w:p>
    <w:p w14:paraId="44BF5906" w14:textId="77777777" w:rsidR="00F970B1" w:rsidRDefault="00676AED">
      <w:r>
        <w:rPr>
          <w:i/>
          <w:color w:val="595959"/>
          <w:sz w:val="18"/>
        </w:rPr>
        <w:t>Complete after the interview. Do not treat a verbal indication as final release approval.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3096"/>
        <w:gridCol w:w="2088"/>
        <w:gridCol w:w="2563"/>
        <w:gridCol w:w="1699"/>
      </w:tblGrid>
      <w:tr w:rsidR="00F970B1" w14:paraId="48AD0737" w14:textId="77777777">
        <w:trPr>
          <w:cantSplit/>
          <w:tblHeader/>
          <w:jc w:val="center"/>
        </w:trPr>
        <w:tc>
          <w:tcPr>
            <w:tcW w:w="604" w:type="dxa"/>
            <w:shd w:val="clear" w:color="auto" w:fill="17365D"/>
            <w:tcMar>
              <w:top w:w="80" w:type="dxa"/>
              <w:left w:w="65" w:type="dxa"/>
              <w:bottom w:w="80" w:type="dxa"/>
              <w:right w:w="65" w:type="dxa"/>
            </w:tcMar>
            <w:vAlign w:val="center"/>
          </w:tcPr>
          <w:p w14:paraId="7BC70A4D" w14:textId="77777777" w:rsidR="00F970B1" w:rsidRDefault="00676AED">
            <w:pPr>
              <w:spacing w:after="0" w:line="240" w:lineRule="auto"/>
              <w:jc w:val="center"/>
            </w:pPr>
            <w:r>
              <w:rPr>
                <w:b/>
                <w:color w:val="FFFFFF"/>
                <w:sz w:val="15"/>
              </w:rPr>
              <w:t>No</w:t>
            </w:r>
          </w:p>
        </w:tc>
        <w:tc>
          <w:tcPr>
            <w:tcW w:w="3096" w:type="dxa"/>
            <w:shd w:val="clear" w:color="auto" w:fill="17365D"/>
            <w:tcMar>
              <w:top w:w="80" w:type="dxa"/>
              <w:left w:w="65" w:type="dxa"/>
              <w:bottom w:w="80" w:type="dxa"/>
              <w:right w:w="65" w:type="dxa"/>
            </w:tcMar>
            <w:vAlign w:val="center"/>
          </w:tcPr>
          <w:p w14:paraId="1DE324FC" w14:textId="77777777" w:rsidR="00F970B1" w:rsidRDefault="00676AED">
            <w:pPr>
              <w:spacing w:after="0" w:line="240" w:lineRule="auto"/>
              <w:jc w:val="center"/>
            </w:pPr>
            <w:r>
              <w:rPr>
                <w:b/>
                <w:color w:val="FFFFFF"/>
                <w:sz w:val="15"/>
              </w:rPr>
              <w:t>Dataset or record</w:t>
            </w:r>
          </w:p>
        </w:tc>
        <w:tc>
          <w:tcPr>
            <w:tcW w:w="2088" w:type="dxa"/>
            <w:shd w:val="clear" w:color="auto" w:fill="17365D"/>
            <w:tcMar>
              <w:top w:w="80" w:type="dxa"/>
              <w:left w:w="65" w:type="dxa"/>
              <w:bottom w:w="80" w:type="dxa"/>
              <w:right w:w="65" w:type="dxa"/>
            </w:tcMar>
            <w:vAlign w:val="center"/>
          </w:tcPr>
          <w:p w14:paraId="2E0E9883" w14:textId="77777777" w:rsidR="00F970B1" w:rsidRDefault="00676AED">
            <w:pPr>
              <w:spacing w:after="0" w:line="240" w:lineRule="auto"/>
              <w:jc w:val="center"/>
            </w:pPr>
            <w:r>
              <w:rPr>
                <w:b/>
                <w:color w:val="FFFFFF"/>
                <w:sz w:val="15"/>
              </w:rPr>
              <w:t>Responsible office</w:t>
            </w:r>
          </w:p>
        </w:tc>
        <w:tc>
          <w:tcPr>
            <w:tcW w:w="2563" w:type="dxa"/>
            <w:shd w:val="clear" w:color="auto" w:fill="17365D"/>
            <w:tcMar>
              <w:top w:w="80" w:type="dxa"/>
              <w:left w:w="65" w:type="dxa"/>
              <w:bottom w:w="80" w:type="dxa"/>
              <w:right w:w="65" w:type="dxa"/>
            </w:tcMar>
            <w:vAlign w:val="center"/>
          </w:tcPr>
          <w:p w14:paraId="00FD9F94" w14:textId="77777777" w:rsidR="00F970B1" w:rsidRDefault="00676AED">
            <w:pPr>
              <w:spacing w:after="0" w:line="240" w:lineRule="auto"/>
              <w:jc w:val="center"/>
            </w:pPr>
            <w:r>
              <w:rPr>
                <w:b/>
                <w:color w:val="FFFFFF"/>
                <w:sz w:val="15"/>
              </w:rPr>
              <w:t>Required request or approval</w:t>
            </w:r>
          </w:p>
        </w:tc>
        <w:tc>
          <w:tcPr>
            <w:tcW w:w="1699" w:type="dxa"/>
            <w:shd w:val="clear" w:color="auto" w:fill="17365D"/>
            <w:tcMar>
              <w:top w:w="80" w:type="dxa"/>
              <w:left w:w="65" w:type="dxa"/>
              <w:bottom w:w="80" w:type="dxa"/>
              <w:right w:w="65" w:type="dxa"/>
            </w:tcMar>
            <w:vAlign w:val="center"/>
          </w:tcPr>
          <w:p w14:paraId="1CDF96E8" w14:textId="77777777" w:rsidR="00F970B1" w:rsidRDefault="00676AED">
            <w:pPr>
              <w:spacing w:after="0" w:line="240" w:lineRule="auto"/>
              <w:jc w:val="center"/>
            </w:pPr>
            <w:r>
              <w:rPr>
                <w:b/>
                <w:color w:val="FFFFFF"/>
                <w:sz w:val="15"/>
              </w:rPr>
              <w:t>Next action</w:t>
            </w:r>
          </w:p>
        </w:tc>
      </w:tr>
      <w:tr w:rsidR="00F970B1" w14:paraId="04B31602" w14:textId="77777777">
        <w:trPr>
          <w:cantSplit/>
          <w:jc w:val="center"/>
        </w:trPr>
        <w:tc>
          <w:tcPr>
            <w:tcW w:w="604" w:type="dxa"/>
            <w:tcMar>
              <w:top w:w="70" w:type="dxa"/>
              <w:left w:w="65" w:type="dxa"/>
              <w:bottom w:w="70" w:type="dxa"/>
              <w:right w:w="65" w:type="dxa"/>
            </w:tcMar>
            <w:vAlign w:val="center"/>
          </w:tcPr>
          <w:p w14:paraId="30FAB285" w14:textId="77777777" w:rsidR="00F970B1" w:rsidRDefault="00676AED">
            <w:pPr>
              <w:spacing w:after="0" w:line="240" w:lineRule="auto"/>
            </w:pPr>
            <w:r>
              <w:rPr>
                <w:sz w:val="15"/>
              </w:rPr>
              <w:t>1</w:t>
            </w:r>
          </w:p>
        </w:tc>
        <w:tc>
          <w:tcPr>
            <w:tcW w:w="3096" w:type="dxa"/>
            <w:tcMar>
              <w:top w:w="70" w:type="dxa"/>
              <w:left w:w="65" w:type="dxa"/>
              <w:bottom w:w="70" w:type="dxa"/>
              <w:right w:w="65" w:type="dxa"/>
            </w:tcMar>
            <w:vAlign w:val="center"/>
          </w:tcPr>
          <w:p w14:paraId="1C9F58E8" w14:textId="77777777" w:rsidR="00F970B1" w:rsidRDefault="00F970B1">
            <w:pPr>
              <w:spacing w:after="0" w:line="240" w:lineRule="auto"/>
              <w:jc w:val="center"/>
            </w:pPr>
          </w:p>
        </w:tc>
        <w:tc>
          <w:tcPr>
            <w:tcW w:w="2088" w:type="dxa"/>
            <w:tcMar>
              <w:top w:w="70" w:type="dxa"/>
              <w:left w:w="65" w:type="dxa"/>
              <w:bottom w:w="70" w:type="dxa"/>
              <w:right w:w="65" w:type="dxa"/>
            </w:tcMar>
            <w:vAlign w:val="center"/>
          </w:tcPr>
          <w:p w14:paraId="282285CA" w14:textId="77777777" w:rsidR="00F970B1" w:rsidRDefault="00F970B1">
            <w:pPr>
              <w:spacing w:after="0" w:line="240" w:lineRule="auto"/>
              <w:jc w:val="center"/>
            </w:pPr>
          </w:p>
        </w:tc>
        <w:tc>
          <w:tcPr>
            <w:tcW w:w="2563" w:type="dxa"/>
            <w:tcMar>
              <w:top w:w="70" w:type="dxa"/>
              <w:left w:w="65" w:type="dxa"/>
              <w:bottom w:w="70" w:type="dxa"/>
              <w:right w:w="65" w:type="dxa"/>
            </w:tcMar>
            <w:vAlign w:val="center"/>
          </w:tcPr>
          <w:p w14:paraId="4F735120" w14:textId="77777777" w:rsidR="00F970B1" w:rsidRDefault="00F970B1">
            <w:pPr>
              <w:spacing w:after="0" w:line="240" w:lineRule="auto"/>
              <w:jc w:val="center"/>
            </w:pPr>
          </w:p>
        </w:tc>
        <w:tc>
          <w:tcPr>
            <w:tcW w:w="1699" w:type="dxa"/>
            <w:tcMar>
              <w:top w:w="70" w:type="dxa"/>
              <w:left w:w="65" w:type="dxa"/>
              <w:bottom w:w="70" w:type="dxa"/>
              <w:right w:w="65" w:type="dxa"/>
            </w:tcMar>
            <w:vAlign w:val="center"/>
          </w:tcPr>
          <w:p w14:paraId="15FC220D" w14:textId="77777777" w:rsidR="00F970B1" w:rsidRDefault="00F970B1">
            <w:pPr>
              <w:spacing w:after="0" w:line="240" w:lineRule="auto"/>
              <w:jc w:val="center"/>
            </w:pPr>
          </w:p>
        </w:tc>
      </w:tr>
      <w:tr w:rsidR="00F970B1" w14:paraId="388CEA40" w14:textId="77777777">
        <w:trPr>
          <w:cantSplit/>
          <w:jc w:val="center"/>
        </w:trPr>
        <w:tc>
          <w:tcPr>
            <w:tcW w:w="604" w:type="dxa"/>
            <w:shd w:val="clear" w:color="auto" w:fill="EAF2F8"/>
            <w:tcMar>
              <w:top w:w="70" w:type="dxa"/>
              <w:left w:w="65" w:type="dxa"/>
              <w:bottom w:w="70" w:type="dxa"/>
              <w:right w:w="65" w:type="dxa"/>
            </w:tcMar>
            <w:vAlign w:val="center"/>
          </w:tcPr>
          <w:p w14:paraId="655FF090" w14:textId="77777777" w:rsidR="00F970B1" w:rsidRDefault="00676AED">
            <w:pPr>
              <w:spacing w:after="0" w:line="240" w:lineRule="auto"/>
            </w:pPr>
            <w:r>
              <w:rPr>
                <w:sz w:val="15"/>
              </w:rPr>
              <w:t>2</w:t>
            </w:r>
          </w:p>
        </w:tc>
        <w:tc>
          <w:tcPr>
            <w:tcW w:w="3096" w:type="dxa"/>
            <w:shd w:val="clear" w:color="auto" w:fill="EAF2F8"/>
            <w:tcMar>
              <w:top w:w="70" w:type="dxa"/>
              <w:left w:w="65" w:type="dxa"/>
              <w:bottom w:w="70" w:type="dxa"/>
              <w:right w:w="65" w:type="dxa"/>
            </w:tcMar>
            <w:vAlign w:val="center"/>
          </w:tcPr>
          <w:p w14:paraId="2C9CBA1A" w14:textId="77777777" w:rsidR="00F970B1" w:rsidRDefault="00F970B1">
            <w:pPr>
              <w:spacing w:after="0" w:line="240" w:lineRule="auto"/>
              <w:jc w:val="center"/>
            </w:pPr>
          </w:p>
        </w:tc>
        <w:tc>
          <w:tcPr>
            <w:tcW w:w="2088" w:type="dxa"/>
            <w:shd w:val="clear" w:color="auto" w:fill="EAF2F8"/>
            <w:tcMar>
              <w:top w:w="70" w:type="dxa"/>
              <w:left w:w="65" w:type="dxa"/>
              <w:bottom w:w="70" w:type="dxa"/>
              <w:right w:w="65" w:type="dxa"/>
            </w:tcMar>
            <w:vAlign w:val="center"/>
          </w:tcPr>
          <w:p w14:paraId="139C3F9B" w14:textId="77777777" w:rsidR="00F970B1" w:rsidRDefault="00F970B1">
            <w:pPr>
              <w:spacing w:after="0" w:line="240" w:lineRule="auto"/>
              <w:jc w:val="center"/>
            </w:pPr>
          </w:p>
        </w:tc>
        <w:tc>
          <w:tcPr>
            <w:tcW w:w="2563" w:type="dxa"/>
            <w:shd w:val="clear" w:color="auto" w:fill="EAF2F8"/>
            <w:tcMar>
              <w:top w:w="70" w:type="dxa"/>
              <w:left w:w="65" w:type="dxa"/>
              <w:bottom w:w="70" w:type="dxa"/>
              <w:right w:w="65" w:type="dxa"/>
            </w:tcMar>
            <w:vAlign w:val="center"/>
          </w:tcPr>
          <w:p w14:paraId="6C40CDB6" w14:textId="77777777" w:rsidR="00F970B1" w:rsidRDefault="00F970B1">
            <w:pPr>
              <w:spacing w:after="0" w:line="240" w:lineRule="auto"/>
              <w:jc w:val="center"/>
            </w:pPr>
          </w:p>
        </w:tc>
        <w:tc>
          <w:tcPr>
            <w:tcW w:w="1699" w:type="dxa"/>
            <w:shd w:val="clear" w:color="auto" w:fill="EAF2F8"/>
            <w:tcMar>
              <w:top w:w="70" w:type="dxa"/>
              <w:left w:w="65" w:type="dxa"/>
              <w:bottom w:w="70" w:type="dxa"/>
              <w:right w:w="65" w:type="dxa"/>
            </w:tcMar>
            <w:vAlign w:val="center"/>
          </w:tcPr>
          <w:p w14:paraId="0D20A5FF" w14:textId="77777777" w:rsidR="00F970B1" w:rsidRDefault="00F970B1">
            <w:pPr>
              <w:spacing w:after="0" w:line="240" w:lineRule="auto"/>
              <w:jc w:val="center"/>
            </w:pPr>
          </w:p>
        </w:tc>
      </w:tr>
      <w:tr w:rsidR="00F970B1" w14:paraId="340C9D47" w14:textId="77777777">
        <w:trPr>
          <w:cantSplit/>
          <w:jc w:val="center"/>
        </w:trPr>
        <w:tc>
          <w:tcPr>
            <w:tcW w:w="604" w:type="dxa"/>
            <w:tcMar>
              <w:top w:w="70" w:type="dxa"/>
              <w:left w:w="65" w:type="dxa"/>
              <w:bottom w:w="70" w:type="dxa"/>
              <w:right w:w="65" w:type="dxa"/>
            </w:tcMar>
            <w:vAlign w:val="center"/>
          </w:tcPr>
          <w:p w14:paraId="11035F16" w14:textId="77777777" w:rsidR="00F970B1" w:rsidRDefault="00676AED">
            <w:pPr>
              <w:spacing w:after="0" w:line="240" w:lineRule="auto"/>
            </w:pPr>
            <w:r>
              <w:rPr>
                <w:sz w:val="15"/>
              </w:rPr>
              <w:t>3</w:t>
            </w:r>
          </w:p>
        </w:tc>
        <w:tc>
          <w:tcPr>
            <w:tcW w:w="3096" w:type="dxa"/>
            <w:tcMar>
              <w:top w:w="70" w:type="dxa"/>
              <w:left w:w="65" w:type="dxa"/>
              <w:bottom w:w="70" w:type="dxa"/>
              <w:right w:w="65" w:type="dxa"/>
            </w:tcMar>
            <w:vAlign w:val="center"/>
          </w:tcPr>
          <w:p w14:paraId="49638D8F" w14:textId="77777777" w:rsidR="00F970B1" w:rsidRDefault="00F970B1">
            <w:pPr>
              <w:spacing w:after="0" w:line="240" w:lineRule="auto"/>
              <w:jc w:val="center"/>
            </w:pPr>
          </w:p>
        </w:tc>
        <w:tc>
          <w:tcPr>
            <w:tcW w:w="2088" w:type="dxa"/>
            <w:tcMar>
              <w:top w:w="70" w:type="dxa"/>
              <w:left w:w="65" w:type="dxa"/>
              <w:bottom w:w="70" w:type="dxa"/>
              <w:right w:w="65" w:type="dxa"/>
            </w:tcMar>
            <w:vAlign w:val="center"/>
          </w:tcPr>
          <w:p w14:paraId="0B3A7421" w14:textId="77777777" w:rsidR="00F970B1" w:rsidRDefault="00F970B1">
            <w:pPr>
              <w:spacing w:after="0" w:line="240" w:lineRule="auto"/>
              <w:jc w:val="center"/>
            </w:pPr>
          </w:p>
        </w:tc>
        <w:tc>
          <w:tcPr>
            <w:tcW w:w="2563" w:type="dxa"/>
            <w:tcMar>
              <w:top w:w="70" w:type="dxa"/>
              <w:left w:w="65" w:type="dxa"/>
              <w:bottom w:w="70" w:type="dxa"/>
              <w:right w:w="65" w:type="dxa"/>
            </w:tcMar>
            <w:vAlign w:val="center"/>
          </w:tcPr>
          <w:p w14:paraId="5C85CCE9" w14:textId="77777777" w:rsidR="00F970B1" w:rsidRDefault="00F970B1">
            <w:pPr>
              <w:spacing w:after="0" w:line="240" w:lineRule="auto"/>
              <w:jc w:val="center"/>
            </w:pPr>
          </w:p>
        </w:tc>
        <w:tc>
          <w:tcPr>
            <w:tcW w:w="1699" w:type="dxa"/>
            <w:tcMar>
              <w:top w:w="70" w:type="dxa"/>
              <w:left w:w="65" w:type="dxa"/>
              <w:bottom w:w="70" w:type="dxa"/>
              <w:right w:w="65" w:type="dxa"/>
            </w:tcMar>
            <w:vAlign w:val="center"/>
          </w:tcPr>
          <w:p w14:paraId="1412E5F5" w14:textId="77777777" w:rsidR="00F970B1" w:rsidRDefault="00F970B1">
            <w:pPr>
              <w:spacing w:after="0" w:line="240" w:lineRule="auto"/>
              <w:jc w:val="center"/>
            </w:pPr>
          </w:p>
        </w:tc>
      </w:tr>
      <w:tr w:rsidR="00F970B1" w14:paraId="543E0AD6" w14:textId="77777777">
        <w:trPr>
          <w:cantSplit/>
          <w:jc w:val="center"/>
        </w:trPr>
        <w:tc>
          <w:tcPr>
            <w:tcW w:w="604" w:type="dxa"/>
            <w:shd w:val="clear" w:color="auto" w:fill="EAF2F8"/>
            <w:tcMar>
              <w:top w:w="70" w:type="dxa"/>
              <w:left w:w="65" w:type="dxa"/>
              <w:bottom w:w="70" w:type="dxa"/>
              <w:right w:w="65" w:type="dxa"/>
            </w:tcMar>
            <w:vAlign w:val="center"/>
          </w:tcPr>
          <w:p w14:paraId="62FA8C40" w14:textId="77777777" w:rsidR="00F970B1" w:rsidRDefault="00676AED">
            <w:pPr>
              <w:spacing w:after="0" w:line="240" w:lineRule="auto"/>
            </w:pPr>
            <w:r>
              <w:rPr>
                <w:sz w:val="15"/>
              </w:rPr>
              <w:t>4</w:t>
            </w:r>
          </w:p>
        </w:tc>
        <w:tc>
          <w:tcPr>
            <w:tcW w:w="3096" w:type="dxa"/>
            <w:shd w:val="clear" w:color="auto" w:fill="EAF2F8"/>
            <w:tcMar>
              <w:top w:w="70" w:type="dxa"/>
              <w:left w:w="65" w:type="dxa"/>
              <w:bottom w:w="70" w:type="dxa"/>
              <w:right w:w="65" w:type="dxa"/>
            </w:tcMar>
            <w:vAlign w:val="center"/>
          </w:tcPr>
          <w:p w14:paraId="40E35CD3" w14:textId="77777777" w:rsidR="00F970B1" w:rsidRDefault="00F970B1">
            <w:pPr>
              <w:spacing w:after="0" w:line="240" w:lineRule="auto"/>
              <w:jc w:val="center"/>
            </w:pPr>
          </w:p>
        </w:tc>
        <w:tc>
          <w:tcPr>
            <w:tcW w:w="2088" w:type="dxa"/>
            <w:shd w:val="clear" w:color="auto" w:fill="EAF2F8"/>
            <w:tcMar>
              <w:top w:w="70" w:type="dxa"/>
              <w:left w:w="65" w:type="dxa"/>
              <w:bottom w:w="70" w:type="dxa"/>
              <w:right w:w="65" w:type="dxa"/>
            </w:tcMar>
            <w:vAlign w:val="center"/>
          </w:tcPr>
          <w:p w14:paraId="6D6CE1DE" w14:textId="77777777" w:rsidR="00F970B1" w:rsidRDefault="00F970B1">
            <w:pPr>
              <w:spacing w:after="0" w:line="240" w:lineRule="auto"/>
              <w:jc w:val="center"/>
            </w:pPr>
          </w:p>
        </w:tc>
        <w:tc>
          <w:tcPr>
            <w:tcW w:w="2563" w:type="dxa"/>
            <w:shd w:val="clear" w:color="auto" w:fill="EAF2F8"/>
            <w:tcMar>
              <w:top w:w="70" w:type="dxa"/>
              <w:left w:w="65" w:type="dxa"/>
              <w:bottom w:w="70" w:type="dxa"/>
              <w:right w:w="65" w:type="dxa"/>
            </w:tcMar>
            <w:vAlign w:val="center"/>
          </w:tcPr>
          <w:p w14:paraId="0521EBFA" w14:textId="77777777" w:rsidR="00F970B1" w:rsidRDefault="00F970B1">
            <w:pPr>
              <w:spacing w:after="0" w:line="240" w:lineRule="auto"/>
              <w:jc w:val="center"/>
            </w:pPr>
          </w:p>
        </w:tc>
        <w:tc>
          <w:tcPr>
            <w:tcW w:w="1699" w:type="dxa"/>
            <w:shd w:val="clear" w:color="auto" w:fill="EAF2F8"/>
            <w:tcMar>
              <w:top w:w="70" w:type="dxa"/>
              <w:left w:w="65" w:type="dxa"/>
              <w:bottom w:w="70" w:type="dxa"/>
              <w:right w:w="65" w:type="dxa"/>
            </w:tcMar>
            <w:vAlign w:val="center"/>
          </w:tcPr>
          <w:p w14:paraId="01667FB6" w14:textId="77777777" w:rsidR="00F970B1" w:rsidRDefault="00F970B1">
            <w:pPr>
              <w:spacing w:after="0" w:line="240" w:lineRule="auto"/>
              <w:jc w:val="center"/>
            </w:pPr>
          </w:p>
        </w:tc>
      </w:tr>
      <w:tr w:rsidR="00F970B1" w14:paraId="5F4E7624" w14:textId="77777777">
        <w:trPr>
          <w:cantSplit/>
          <w:jc w:val="center"/>
        </w:trPr>
        <w:tc>
          <w:tcPr>
            <w:tcW w:w="604" w:type="dxa"/>
            <w:tcMar>
              <w:top w:w="70" w:type="dxa"/>
              <w:left w:w="65" w:type="dxa"/>
              <w:bottom w:w="70" w:type="dxa"/>
              <w:right w:w="65" w:type="dxa"/>
            </w:tcMar>
            <w:vAlign w:val="center"/>
          </w:tcPr>
          <w:p w14:paraId="6B32838A" w14:textId="77777777" w:rsidR="00F970B1" w:rsidRDefault="00676AED">
            <w:pPr>
              <w:spacing w:after="0" w:line="240" w:lineRule="auto"/>
            </w:pPr>
            <w:r>
              <w:rPr>
                <w:sz w:val="15"/>
              </w:rPr>
              <w:t>5</w:t>
            </w:r>
          </w:p>
        </w:tc>
        <w:tc>
          <w:tcPr>
            <w:tcW w:w="3096" w:type="dxa"/>
            <w:tcMar>
              <w:top w:w="70" w:type="dxa"/>
              <w:left w:w="65" w:type="dxa"/>
              <w:bottom w:w="70" w:type="dxa"/>
              <w:right w:w="65" w:type="dxa"/>
            </w:tcMar>
            <w:vAlign w:val="center"/>
          </w:tcPr>
          <w:p w14:paraId="0BED3B99" w14:textId="77777777" w:rsidR="00F970B1" w:rsidRDefault="00F970B1">
            <w:pPr>
              <w:spacing w:after="0" w:line="240" w:lineRule="auto"/>
              <w:jc w:val="center"/>
            </w:pPr>
          </w:p>
        </w:tc>
        <w:tc>
          <w:tcPr>
            <w:tcW w:w="2088" w:type="dxa"/>
            <w:tcMar>
              <w:top w:w="70" w:type="dxa"/>
              <w:left w:w="65" w:type="dxa"/>
              <w:bottom w:w="70" w:type="dxa"/>
              <w:right w:w="65" w:type="dxa"/>
            </w:tcMar>
            <w:vAlign w:val="center"/>
          </w:tcPr>
          <w:p w14:paraId="271416CE" w14:textId="77777777" w:rsidR="00F970B1" w:rsidRDefault="00F970B1">
            <w:pPr>
              <w:spacing w:after="0" w:line="240" w:lineRule="auto"/>
              <w:jc w:val="center"/>
            </w:pPr>
          </w:p>
        </w:tc>
        <w:tc>
          <w:tcPr>
            <w:tcW w:w="2563" w:type="dxa"/>
            <w:tcMar>
              <w:top w:w="70" w:type="dxa"/>
              <w:left w:w="65" w:type="dxa"/>
              <w:bottom w:w="70" w:type="dxa"/>
              <w:right w:w="65" w:type="dxa"/>
            </w:tcMar>
            <w:vAlign w:val="center"/>
          </w:tcPr>
          <w:p w14:paraId="48BB957B" w14:textId="77777777" w:rsidR="00F970B1" w:rsidRDefault="00F970B1">
            <w:pPr>
              <w:spacing w:after="0" w:line="240" w:lineRule="auto"/>
              <w:jc w:val="center"/>
            </w:pPr>
          </w:p>
        </w:tc>
        <w:tc>
          <w:tcPr>
            <w:tcW w:w="1699" w:type="dxa"/>
            <w:tcMar>
              <w:top w:w="70" w:type="dxa"/>
              <w:left w:w="65" w:type="dxa"/>
              <w:bottom w:w="70" w:type="dxa"/>
              <w:right w:w="65" w:type="dxa"/>
            </w:tcMar>
            <w:vAlign w:val="center"/>
          </w:tcPr>
          <w:p w14:paraId="5F6275CF" w14:textId="77777777" w:rsidR="00F970B1" w:rsidRDefault="00F970B1">
            <w:pPr>
              <w:spacing w:after="0" w:line="240" w:lineRule="auto"/>
              <w:jc w:val="center"/>
            </w:pPr>
          </w:p>
        </w:tc>
      </w:tr>
      <w:tr w:rsidR="00F970B1" w14:paraId="48E460AD" w14:textId="77777777">
        <w:trPr>
          <w:cantSplit/>
          <w:jc w:val="center"/>
        </w:trPr>
        <w:tc>
          <w:tcPr>
            <w:tcW w:w="604" w:type="dxa"/>
            <w:shd w:val="clear" w:color="auto" w:fill="EAF2F8"/>
            <w:tcMar>
              <w:top w:w="70" w:type="dxa"/>
              <w:left w:w="65" w:type="dxa"/>
              <w:bottom w:w="70" w:type="dxa"/>
              <w:right w:w="65" w:type="dxa"/>
            </w:tcMar>
            <w:vAlign w:val="center"/>
          </w:tcPr>
          <w:p w14:paraId="60172B27" w14:textId="77777777" w:rsidR="00F970B1" w:rsidRDefault="00676AED">
            <w:pPr>
              <w:spacing w:after="0" w:line="240" w:lineRule="auto"/>
            </w:pPr>
            <w:r>
              <w:rPr>
                <w:sz w:val="15"/>
              </w:rPr>
              <w:t>6</w:t>
            </w:r>
          </w:p>
        </w:tc>
        <w:tc>
          <w:tcPr>
            <w:tcW w:w="3096" w:type="dxa"/>
            <w:shd w:val="clear" w:color="auto" w:fill="EAF2F8"/>
            <w:tcMar>
              <w:top w:w="70" w:type="dxa"/>
              <w:left w:w="65" w:type="dxa"/>
              <w:bottom w:w="70" w:type="dxa"/>
              <w:right w:w="65" w:type="dxa"/>
            </w:tcMar>
            <w:vAlign w:val="center"/>
          </w:tcPr>
          <w:p w14:paraId="73DF5C78" w14:textId="77777777" w:rsidR="00F970B1" w:rsidRDefault="00F970B1">
            <w:pPr>
              <w:spacing w:after="0" w:line="240" w:lineRule="auto"/>
              <w:jc w:val="center"/>
            </w:pPr>
          </w:p>
        </w:tc>
        <w:tc>
          <w:tcPr>
            <w:tcW w:w="2088" w:type="dxa"/>
            <w:shd w:val="clear" w:color="auto" w:fill="EAF2F8"/>
            <w:tcMar>
              <w:top w:w="70" w:type="dxa"/>
              <w:left w:w="65" w:type="dxa"/>
              <w:bottom w:w="70" w:type="dxa"/>
              <w:right w:w="65" w:type="dxa"/>
            </w:tcMar>
            <w:vAlign w:val="center"/>
          </w:tcPr>
          <w:p w14:paraId="5AEB579C" w14:textId="77777777" w:rsidR="00F970B1" w:rsidRDefault="00F970B1">
            <w:pPr>
              <w:spacing w:after="0" w:line="240" w:lineRule="auto"/>
              <w:jc w:val="center"/>
            </w:pPr>
          </w:p>
        </w:tc>
        <w:tc>
          <w:tcPr>
            <w:tcW w:w="2563" w:type="dxa"/>
            <w:shd w:val="clear" w:color="auto" w:fill="EAF2F8"/>
            <w:tcMar>
              <w:top w:w="70" w:type="dxa"/>
              <w:left w:w="65" w:type="dxa"/>
              <w:bottom w:w="70" w:type="dxa"/>
              <w:right w:w="65" w:type="dxa"/>
            </w:tcMar>
            <w:vAlign w:val="center"/>
          </w:tcPr>
          <w:p w14:paraId="118CEACB" w14:textId="77777777" w:rsidR="00F970B1" w:rsidRDefault="00F970B1">
            <w:pPr>
              <w:spacing w:after="0" w:line="240" w:lineRule="auto"/>
              <w:jc w:val="center"/>
            </w:pPr>
          </w:p>
        </w:tc>
        <w:tc>
          <w:tcPr>
            <w:tcW w:w="1699" w:type="dxa"/>
            <w:shd w:val="clear" w:color="auto" w:fill="EAF2F8"/>
            <w:tcMar>
              <w:top w:w="70" w:type="dxa"/>
              <w:left w:w="65" w:type="dxa"/>
              <w:bottom w:w="70" w:type="dxa"/>
              <w:right w:w="65" w:type="dxa"/>
            </w:tcMar>
            <w:vAlign w:val="center"/>
          </w:tcPr>
          <w:p w14:paraId="66182F88" w14:textId="77777777" w:rsidR="00F970B1" w:rsidRDefault="00F970B1">
            <w:pPr>
              <w:spacing w:after="0" w:line="240" w:lineRule="auto"/>
              <w:jc w:val="center"/>
            </w:pPr>
          </w:p>
        </w:tc>
      </w:tr>
    </w:tbl>
    <w:p w14:paraId="7C5DB8BE" w14:textId="77777777" w:rsidR="00F970B1" w:rsidRDefault="00F970B1">
      <w:pPr>
        <w:spacing w:after="40"/>
      </w:pPr>
    </w:p>
    <w:p w14:paraId="32854071" w14:textId="77777777" w:rsidR="00F970B1" w:rsidRDefault="00676AED">
      <w:pPr>
        <w:keepNext/>
        <w:spacing w:before="100" w:after="40" w:line="252" w:lineRule="auto"/>
      </w:pPr>
      <w:r>
        <w:rPr>
          <w:b/>
        </w:rPr>
        <w:t xml:space="preserve">F1. </w:t>
      </w:r>
      <w:r>
        <w:t>Interviewer's summary of the most important confirmed information needs and institutional constraints</w:t>
      </w:r>
    </w:p>
    <w:p w14:paraId="3D060CC9" w14:textId="77777777" w:rsidR="00F970B1" w:rsidRDefault="00676AED">
      <w:pPr>
        <w:keepNext/>
        <w:spacing w:after="20"/>
        <w:ind w:left="259"/>
      </w:pPr>
      <w:r>
        <w:rPr>
          <w:color w:val="595959"/>
          <w:sz w:val="18"/>
        </w:rPr>
        <w:t>________________________________________________________________________________</w:t>
      </w:r>
    </w:p>
    <w:p w14:paraId="2C255DC7" w14:textId="77777777" w:rsidR="00F970B1" w:rsidRDefault="00676AED">
      <w:pPr>
        <w:keepNext/>
        <w:spacing w:after="20"/>
        <w:ind w:left="259"/>
      </w:pPr>
      <w:r>
        <w:rPr>
          <w:color w:val="595959"/>
          <w:sz w:val="18"/>
        </w:rPr>
        <w:t>________________________________________________________________________________</w:t>
      </w:r>
    </w:p>
    <w:p w14:paraId="308B5E35" w14:textId="77777777" w:rsidR="00F970B1" w:rsidRDefault="00676AED">
      <w:pPr>
        <w:keepNext/>
        <w:spacing w:after="20"/>
        <w:ind w:left="259"/>
      </w:pPr>
      <w:r>
        <w:rPr>
          <w:color w:val="595959"/>
          <w:sz w:val="18"/>
        </w:rPr>
        <w:t>________________________________________________________________________________</w:t>
      </w:r>
    </w:p>
    <w:p w14:paraId="6DA9D298" w14:textId="77777777" w:rsidR="00F970B1" w:rsidRDefault="00676AED">
      <w:pPr>
        <w:keepNext/>
        <w:spacing w:after="20"/>
        <w:ind w:left="259"/>
      </w:pPr>
      <w:r>
        <w:rPr>
          <w:color w:val="595959"/>
          <w:sz w:val="18"/>
        </w:rPr>
        <w:t>________________________________________________________________________________</w:t>
      </w:r>
    </w:p>
    <w:p w14:paraId="27010C07" w14:textId="77777777" w:rsidR="00F970B1" w:rsidRDefault="00676AED">
      <w:pPr>
        <w:keepNext/>
        <w:spacing w:after="20"/>
        <w:ind w:left="259"/>
      </w:pPr>
      <w:r>
        <w:rPr>
          <w:color w:val="595959"/>
          <w:sz w:val="18"/>
        </w:rPr>
        <w:t>________________________________________________________________________________</w:t>
      </w:r>
    </w:p>
    <w:p w14:paraId="6E37374A" w14:textId="77777777" w:rsidR="00F970B1" w:rsidRDefault="00676AED">
      <w:pPr>
        <w:spacing w:after="20"/>
        <w:ind w:left="259"/>
      </w:pPr>
      <w:r>
        <w:rPr>
          <w:color w:val="595959"/>
          <w:sz w:val="18"/>
        </w:rPr>
        <w:t>________________________________________________________________________________</w:t>
      </w:r>
    </w:p>
    <w:p w14:paraId="57510E6A" w14:textId="77777777" w:rsidR="00F970B1" w:rsidRDefault="00676AED">
      <w:pPr>
        <w:keepNext/>
        <w:spacing w:before="100" w:after="40" w:line="252" w:lineRule="auto"/>
      </w:pPr>
      <w:r>
        <w:rPr>
          <w:b/>
        </w:rPr>
        <w:t xml:space="preserve">F2. </w:t>
      </w:r>
      <w:r>
        <w:t>Items requiring clarification before a formal dataset request is submitted</w:t>
      </w:r>
    </w:p>
    <w:p w14:paraId="5BA2CE26" w14:textId="77777777" w:rsidR="00F970B1" w:rsidRDefault="00676AED">
      <w:pPr>
        <w:keepNext/>
        <w:spacing w:after="20"/>
        <w:ind w:left="259"/>
      </w:pPr>
      <w:r>
        <w:rPr>
          <w:color w:val="595959"/>
          <w:sz w:val="18"/>
        </w:rPr>
        <w:t>________________________________________________________________________________</w:t>
      </w:r>
    </w:p>
    <w:p w14:paraId="0FCB7940" w14:textId="77777777" w:rsidR="00F970B1" w:rsidRDefault="00676AED">
      <w:pPr>
        <w:keepNext/>
        <w:spacing w:after="20"/>
        <w:ind w:left="259"/>
      </w:pPr>
      <w:r>
        <w:rPr>
          <w:color w:val="595959"/>
          <w:sz w:val="18"/>
        </w:rPr>
        <w:t>________________________________________________________________________________</w:t>
      </w:r>
    </w:p>
    <w:p w14:paraId="0BF73FE1" w14:textId="77777777" w:rsidR="00F970B1" w:rsidRDefault="00676AED">
      <w:pPr>
        <w:keepNext/>
        <w:spacing w:after="20"/>
        <w:ind w:left="259"/>
      </w:pPr>
      <w:r>
        <w:rPr>
          <w:color w:val="595959"/>
          <w:sz w:val="18"/>
        </w:rPr>
        <w:t>________________________________________________________________________________</w:t>
      </w:r>
    </w:p>
    <w:p w14:paraId="275A53FC" w14:textId="77777777" w:rsidR="00F970B1" w:rsidRDefault="00676AED">
      <w:pPr>
        <w:keepNext/>
        <w:spacing w:after="20"/>
        <w:ind w:left="259"/>
      </w:pPr>
      <w:r>
        <w:rPr>
          <w:color w:val="595959"/>
          <w:sz w:val="18"/>
        </w:rPr>
        <w:t>________________________________________________________________________________</w:t>
      </w:r>
    </w:p>
    <w:p w14:paraId="4F54BBB2" w14:textId="77777777" w:rsidR="00F970B1" w:rsidRDefault="00676AED">
      <w:pPr>
        <w:spacing w:after="20"/>
        <w:ind w:left="259"/>
      </w:pPr>
      <w:r>
        <w:rPr>
          <w:color w:val="595959"/>
          <w:sz w:val="18"/>
        </w:rPr>
        <w:t>________________________________________________________________________________</w:t>
      </w:r>
    </w:p>
    <w:p w14:paraId="00B16AA5" w14:textId="77777777" w:rsidR="00F970B1" w:rsidRDefault="00676AED">
      <w:pPr>
        <w:keepNext/>
        <w:spacing w:before="100" w:after="40" w:line="252" w:lineRule="auto"/>
      </w:pPr>
      <w:r>
        <w:rPr>
          <w:b/>
        </w:rPr>
        <w:t xml:space="preserve">F3. </w:t>
      </w:r>
      <w:r>
        <w:t>Proposed follow up contact or office channel approved by the participant</w:t>
      </w:r>
    </w:p>
    <w:p w14:paraId="3154DA4A" w14:textId="77777777" w:rsidR="00F970B1" w:rsidRDefault="00676AED">
      <w:pPr>
        <w:keepNext/>
        <w:spacing w:after="20"/>
        <w:ind w:left="259"/>
      </w:pPr>
      <w:r>
        <w:rPr>
          <w:color w:val="595959"/>
          <w:sz w:val="18"/>
        </w:rPr>
        <w:t>________________________________________________________________________________</w:t>
      </w:r>
    </w:p>
    <w:p w14:paraId="1F471204" w14:textId="77777777" w:rsidR="00F970B1" w:rsidRDefault="00676AED">
      <w:pPr>
        <w:keepNext/>
        <w:spacing w:after="20"/>
        <w:ind w:left="259"/>
      </w:pPr>
      <w:r>
        <w:rPr>
          <w:color w:val="595959"/>
          <w:sz w:val="18"/>
        </w:rPr>
        <w:t>________________________________________________________________________________</w:t>
      </w:r>
    </w:p>
    <w:p w14:paraId="048AED39" w14:textId="77777777" w:rsidR="00F970B1" w:rsidRDefault="00676AED">
      <w:pPr>
        <w:spacing w:after="20"/>
        <w:ind w:left="259"/>
      </w:pPr>
      <w:r>
        <w:rPr>
          <w:color w:val="595959"/>
          <w:sz w:val="18"/>
        </w:rPr>
        <w:t>________________________________________________________________________________</w:t>
      </w:r>
    </w:p>
    <w:p w14:paraId="60BB63A8" w14:textId="77777777" w:rsidR="00F970B1" w:rsidRDefault="00676AED">
      <w:pPr>
        <w:spacing w:before="200"/>
        <w:jc w:val="center"/>
      </w:pPr>
      <w:r>
        <w:rPr>
          <w:b/>
          <w:sz w:val="21"/>
        </w:rPr>
        <w:t>End of interview guide.</w:t>
      </w:r>
    </w:p>
    <w:sectPr w:rsidR="00F970B1" w:rsidSect="00034616">
      <w:footerReference w:type="default" r:id="rId8"/>
      <w:pgSz w:w="12240" w:h="15840"/>
      <w:pgMar w:top="979" w:right="1037" w:bottom="1037" w:left="1037" w:header="432"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4BEA7" w14:textId="77777777" w:rsidR="00641A5E" w:rsidRDefault="00641A5E">
      <w:pPr>
        <w:spacing w:after="0" w:line="240" w:lineRule="auto"/>
      </w:pPr>
      <w:r>
        <w:separator/>
      </w:r>
    </w:p>
  </w:endnote>
  <w:endnote w:type="continuationSeparator" w:id="0">
    <w:p w14:paraId="41F930E2" w14:textId="77777777" w:rsidR="00641A5E" w:rsidRDefault="00641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D2265" w14:textId="77777777" w:rsidR="00F970B1" w:rsidRDefault="00676AED">
    <w:pPr>
      <w:pStyle w:val="Footer"/>
      <w:spacing w:before="60"/>
      <w:jc w:val="center"/>
    </w:pP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sidR="00C004B1">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53A95" w14:textId="77777777" w:rsidR="00641A5E" w:rsidRDefault="00641A5E">
      <w:pPr>
        <w:spacing w:after="0" w:line="240" w:lineRule="auto"/>
      </w:pPr>
      <w:r>
        <w:separator/>
      </w:r>
    </w:p>
  </w:footnote>
  <w:footnote w:type="continuationSeparator" w:id="0">
    <w:p w14:paraId="1ACBB122" w14:textId="77777777" w:rsidR="00641A5E" w:rsidRDefault="00641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EF0"/>
    <w:rsid w:val="0029639D"/>
    <w:rsid w:val="00326F90"/>
    <w:rsid w:val="00641A5E"/>
    <w:rsid w:val="00676AED"/>
    <w:rsid w:val="007630C6"/>
    <w:rsid w:val="009A5140"/>
    <w:rsid w:val="00AA1D8D"/>
    <w:rsid w:val="00B47730"/>
    <w:rsid w:val="00C004B1"/>
    <w:rsid w:val="00CB0664"/>
    <w:rsid w:val="00DB544B"/>
    <w:rsid w:val="00F970B1"/>
    <w:rsid w:val="00FC693F"/>
    <w:rsid w:val="00FD0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5703C"/>
  <w14:defaultImageDpi w14:val="300"/>
  <w15:docId w15:val="{3E3CA5CE-0308-4DD8-8D64-F37805E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19</Pages>
  <Words>7799</Words>
  <Characters>44459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FloodSense Requirements Gathering Questionnaires</vt:lpstr>
    </vt:vector>
  </TitlesOfParts>
  <Manager/>
  <Company/>
  <LinksUpToDate>false</LinksUpToDate>
  <CharactersWithSpaces>52154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Requirements Gathering Questionnaires</dc:title>
  <dc:subject>Bacoor resident survey and BDRRMO interview and data availability guide</dc:subject>
  <dc:creator>Reymart V. Goc-ong; Martin Lorenz D. Juanites; Romar T. Pulao</dc:creator>
  <cp:keywords>FloodSense, BDRRMO, resident survey, expert interview, dataset availability, requirements gathering</cp:keywords>
  <dc:description>generated by python-docx</dc:description>
  <cp:lastModifiedBy>JIRAH</cp:lastModifiedBy>
  <cp:revision>3</cp:revision>
  <dcterms:created xsi:type="dcterms:W3CDTF">2013-12-23T23:15:00Z</dcterms:created>
  <dcterms:modified xsi:type="dcterms:W3CDTF">2026-09-07T05:21:00Z</dcterms:modified>
  <cp:category/>
</cp:coreProperties>
</file>